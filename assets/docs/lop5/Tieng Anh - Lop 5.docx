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Làm quen đầu năm</w:t>
            </w:r>
          </w:p>
        </w:tc>
        <w:tc>
          <w:tcPr>
            <w:tcW w:type="dxa" w:w="4365"/>
          </w:tcPr>
          <w:p>
            <w:pPr>
              <w:spacing w:after="0"/>
            </w:pPr>
            <w:r/>
            <w:r>
              <w:rPr>
                <w:b w:val="0"/>
                <w:i w:val="0"/>
                <w:sz w:val="20"/>
              </w:rPr>
              <w:t>Làm quen chương trình, sách giáo khoa và học liệu trực tuyến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 CB2c: Pupils look at the English 5 e-book on the TV, point to the Unit and Lesson sections and say the name of the part they will learn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A. Back to school</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2): The teacher plays the native-speaker audio of the song Back to school in the lesson “Starter — A. Back to school” and shows the lyrics on the TV; pupils listen twice and then sing along; Digital competence Domain 2 (Basic, level 2): The teacher shows the My goal tree template on the TV; each pupil says three goals This year I want to… and then the whole class agrees on the digital classroom rules: raise your hand before speaking;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 Classroom instructions</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“Starter — B. Last summer”, the teacher shows videos of famous places for the game Let’s travel!, and pupils watch and say the names of the places in English; Digital competence Domain 2 (Basic, level 2): The teacher has pupils choose a summer holiday picture (a photo or a picture from the digital learning resources) shown on the TV and say two sentences I was in… / It was fun. to the class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 Activities we can do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For the lesson “Starter — C. Classroom instructions”, the teacher shows digital flashcards of the commands Open your book, Close your book, Stand up, Sit down, each card with an illustration; Digital competence Domain 3 (Basic, level 2): Pupils say the chant along with the native-speaker audio played on the TV; the teacher uses a phone to record the class chanting and plays it back so pupils can compare it with the model for stress and rhythm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the digital flashcards (city, countryside…) and then ask and answer in pairs about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2): In the lesson “Unit 1: All about me! — Lesson 2 (1, 2, 3)”, the teacher shows digital flashcards dolphin, pink, sandwich, table tennis for a Bingo game; Digital competence Domain 3 (Basic, level 2): The teacher shows a sample short message to a friend on the TV: Hi Nam! My favourite colour is pink. My favourite food is sandwich. What about you?; pupils write a similar message on a worksheet;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All about me, the teacher shows pictures with the audio file of the listening part about favourite countries, sports and animals; pupils listen the first time for the general idea; Digital competence Domain 2 (Basic, level 2): The teacher records pairs asking and answering about hobbies and plays the recordings back to the class; pupils assess themselves using the criteria shown on the screen: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Our homes, the teacher shows pictures of types of homes such as town houses, flats and stilt houses and plays the model audio of questions and answers about where people live; Digital competence Domain 2 (Basic, level 2): The teacher shows a quick class survey table about types of homes; pairs of pupils ask and answer in English, then read out their answers for the teacher to tick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Our homes, the teacher shows photos of types of houses and a plan of the rooms in a house and plays the model audio asking and answering about where people live; Digital competence Domain 5 (Basic, level 2): The teacher opens an interactive exercise: listen and choose the picture, and match room words with things usually found in those rooms;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Our homes, the teacher shows a class survey table about the type of home and the room each pupil likes best; Digital competence Domain 3 (Basic, level 2): Each group makes a page introducing their dream house: choose or draw pictures of the rooms, write the room names in English and write two sentences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foreign friends, the teacher shows a world map and pictures of some countries' flags with the model audio; pupils listen and point to the right country on the map; Digital competence Domain 5 (Basic, level 2): The teacher opens an interactive exercise to match country names with flags and fill in the missing words in questions asking where a friend is from;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part describing friends' appearance, the teacher shows a set of character pictures on the screen; each pair asks and answers in English about their build; Digital competence Domain 5 (Basic, level 2): The teacher opens an interactive exercise to listen and choose the right picture of the character described; the computer marks it instantly, so pupils notice when they still confuse words for similar characteristics;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skills part of Unit 3 My foreign friends, the teacher plays the audio file of a conversation describing friends' personalities and shows pictures with key words; Digital competence Domain 5 (Basic, level 2): The teacher opens an interactive exercise to match personality words with example situations and fill in the missing words in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Our free-time activities, the teacher shows a set of pictures of free-time activities with the model audio; pupils listen and match the activities with the pictures; Digital competence Domain 2 (Basic, level 2): The teacher shows a survey table of the class's free-time activities; pairs of pupils ask and answer in English, then read out their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2): In the skills part of Unit 4 Our free-time activities, the teacher plays the audio file of the conversation and shows pictures with key words; pupils listen the first time for the general idea; Digital competence Domain 3 (Basic, level 2): Each group makes a page about the group's free-time activities: choose activity icons, write how often and write two sentences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Digital competence Domain 5 (Basic, level 2): In the practice part of Unit 4 Our free-time activities, the teacher opens an interactive exercise: listen and choose the picture and match free-time activities with how often they are done; Digital competence Domain 2 (Basic, level 2): The teacher records a few pairs asking and answering about free-time activities and plays them to the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2): In the skills part of Unit 3 My foreign friends, the teacher plays the audio file of a conversation describing friends' personalities and shows pictures with key words; Digital competence Domain 5 (Basic, level 2): The teacher opens an interactive exercise to match personality words with example situations and fill in the missing words in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My future job, the teacher shows a set of job pictures with model audio; pupils listen and match the job names with the pictures; Digital competence Domain 2 (Basic, level 2): The teacher shows the class survey table of dream jobs;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My future job, the teacher opens an interactive exercise to listen and choose pictures and match jobs with what people in those jobs usually do; Digital competence Domain 6 (Basic, level 2): The teacher asks an artificial intelligence (AI) tool what skills a job needs and then shows the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2): To start Unit 5 My future job, the teacher shows a set of job pictures with model audio; pupils listen and match the job names with the pictures; Digital competence Domain 2 (Basic, level 2): The teacher shows the class survey table of dream jobs;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Domain 5 (Basic, level 2): In the skills part of Unit 5 My future job, the teacher opens an interactive exercise to listen and choose job pictures and fill in the missing words in sentences about dream jobs; Digital competence Domain 3 (Basic, level 2): Each pupil makes a dream job card with the job name in English, an illustration and two sentences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1</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5 (Basic, level 2): In Review 1, the teacher opens a set of interactive exercises covering the topics learnt; after each question the computer shows right; Digital competence Domain 1 (Basic, level 2): The teacher shows a summary table of vocabulary and sentence patterns by topic, highlighting one group at a time</w:t>
            </w:r>
          </w:p>
          <w:p>
            <w:pPr>
              <w:spacing w:after="0"/>
            </w:pPr>
            <w:r>
              <w:rPr>
                <w:b w:val="0"/>
                <w:i w:val="0"/>
                <w:sz w:val="18"/>
              </w:rPr>
              <w:t>STEM: pupils look at the table to review systematically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1</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rooms, the teacher shows a floor plan of the school with the rooms labelled in English together with the audio recording; Digital competence Domain 2 (Basic, level 2): The teacher shows a two-column table of rooms and floors; each pair asks and answers in English about which room is on which floor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where the rooms are; Digital competence Domain 2 (Basic, level 2): The teacher records a few pairs asking for and giving directions in the school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rooms, the teacher shows pictures with key words and plays the audio file; pupils listen the first time for the main idea; Digital competence Domain 5 (Basic, level 2): The teacher opens an interactive exercise: listen and choose the picture, and fill in the missing position words; the computer marks it instantly, so pupils notice when they still confuse floors or directions;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about favourite school activities, the teacher shows a set of activity pictures with model audio; pupils listen and match the activities with the pictures; Digital competence Domain 2 (Basic, level 2): The teacher shows the class survey table of favourite activities;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2): In Unit 7 about favourite activities, the teacher plays the lesson's song on the screen for the whole class to sing along; Digital competence Domain 5 (Basic, level 2): The teacher opens an interactive exercise to listen and choose pictures and match questions about reasons with answers; the computer marks it instantly, so pupils notice when they still misuse linking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2): In the skills part of Unit 7, the teacher shows pictures with key words and plays the audio file of the dialogue; pupils listen the first time for the main idea; Digital competence Domain 3 (Basic, level 2): Each group makes a page about a favourite school activity: choose a picture, write the activity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In our classroom, the teacher shows a photo of a classroom with the objects labelled in English, with audio files; pupils listen, then point to the right objects in the photo; Digital competence Domain 2 (Basic, level 2): The teacher shows a table listing classroom things; each pair of pupils asks and answers in English about what the classroom has and where,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Unit 8, part asking about the positions of things, the teacher opens an interactive exercise to listen and choose pictures and drag objects to the right positions according to the description; Digital competence Domain 2 (Basic, level 2): The teacher records a few pairs' questions and answers about where things are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2): In the skills part of Unit 8 In our classroom, the teacher shows a classroom picture with key words and plays the audio file; pupils listen the first time for the general idea; Digital competence Domain 5 (Basic, level 2): The teacher opens an interactive exercise: listen, drag the things to the right positions and fill in the missing location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outdoor activities, the teacher shows a set of pictures of outdoor activities and place names with the model audio; pupils listen and match the activities with where they take place; Digital competence Domain 2 (Basic, level 2): The teacher shows a survey table of the outdoor activities the class likes;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2): In the Let's sing activity of Unit 9 “Our outdoor activities”, the teacher plays the song What did you do? with scrolling lyrics on the screen; Digital competence Domain 2 (Basic, level 2): In the Read and write activity, the teacher shows a text with blanks on the screen; groups discuss and then come up to fill in the blanks;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2): In the skills part of Unit 8 In our classroom, the teacher shows a classroom picture with key words and plays the audio file; pupils listen the first time for the general idea; Digital competence Domain 5 (Basic, level 2): The teacher opens an interactive exercise: listen, drag the things to the right positions and fill in the missing location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tick activity of Unit 10 “Our school trip”, the teacher shows the pictures on the screen and plays the audio, pausing after each part so pupils tick; Digital competence Domain 5 (Basic, level 2): In the Warm-up game Secret boxes, the teacher shows secret boxes on the screen; pupils choose a box and ask Did they go to…? to guess the place inside;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Domain 1 (Basic, level 2): In the Listen and repeat activity of Unit 10 “Our school trip”, the teacher plays the model audio of the two words November, December and shows the words with the stress marked on the second syllable…;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2</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2</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the sentences and pictures on the screen, revealing each pair in turn for pupils to read and try matching; Digital competence Domain 5 (Basic, level 2): In the Warm-up game Hot seat, the teacher shows a key word on the screen for everyone except the pupil in the hot seat; groups give hints in English for that pupil to guess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w:t>
            </w:r>
          </w:p>
        </w:tc>
        <w:tc>
          <w:tcPr>
            <w:tcW w:type="dxa" w:w="4365"/>
          </w:tcPr>
          <w:p>
            <w:pPr>
              <w:spacing w:after="0"/>
            </w:pPr>
            <w:r/>
            <w:r>
              <w:rPr>
                <w:b w:val="0"/>
                <w:i w:val="0"/>
                <w:sz w:val="20"/>
              </w:rPr>
              <w:t>Kiểm tra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Digital competence Domain 1 (Basic, level 2): In the Read activity of Extension activities 2, the teacher shows the reading text on the screen and gradually highlights the key words about the trip; Digital competence Domain 5 (Basic, level 2): In the Warm-up game Multiple choice, the teacher shows each question with four options; groups choose an answer and then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activity Look, listen and repeat of Unit 11 “Family time”, the teacher shows pictures of things families do together and plays the model audio; Digital competence Domain 2 (Basic, level 2): In the Warm-up Let's sing, the teacher plays the song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2 (Basic, level 2): In the Warm-up, the teacher plays the song Did you swim last Sunday?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At the start of Unit 12 “Our Tet holiday”, the teacher shows the enlarged topic picture on the screen, revealing each detail one by one, such as banh chung, peach blossoms; Digital competence Domain 2 (Basic, level 2): In the speaking activity, the teacher shows the shared table “Things families do at Tet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Warm-up activity of Unit 12 “Our Tet holiday”, the teacher shows a short video about Tet in different regions taken from a reliable source; Digital competence Domain 2 (Basic, level 2): In the speaking activity, the teacher shows a shared table “Region – Tet activities”; groups come up to fill in what they saw in the video and what they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“Our special days”, the teacher shows pictures of special days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tick activity of Unit 13 “Our special days”, the teacher shows the pictures on the screen and plays the audio, pausing after each part so pupils can tick; Digital competence Domain 5 (Basic, level 2): In the Warm-up game guessing food and drinks, the teacher shows partly covered photos one by one; three teams guess the names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Warm-up of Unit 14 “Staying healthy”, the teacher shows a set of food pictures on the screen and asks pupils to sort the foods into healthy and less healthy ones; Digital competence Domain 2 (Basic, level 2): In the speaking activity, the teacher shows a shared table “Food – Healthy or less healthy – Why”; groups come up to fill it in and then read each other's tables;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Look, listen and repeat activity of Unit 14 “Staying healthy”, the teacher shows the picture on the screen and plays the model audio of advice on staying healthy; Digital competence Domain 5 (Basic, level 2): In the Warm-up game Look and choose, the teacher shows a picture with three vocabulary options; groups choose the right option and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Listen and number activity of Unit 14 “Staying healthy”, the teacher shows the pictures on the screen and plays the audio, pausing after each part so pupils can number them; Digital competence Domain 2 (Basic, level 2): In the Warm-up, the teacher plays the song Staying healthy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“Our health”, the teacher shows pictures of health problems and plays the model audio; Digital competence Domain 3 (Basic, level 2): In the Warm-up project presentation, groups show their presentations about a healthy lifestyle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activity Listen and repeat of Unit 15 “Our health”, the teacher shows the picture on the screen and plays the model audio of What's the matter?; Digital competence Domain 3 (Basic, level 2): In the Warm-up, the teacher shows the lyrics of the song What's the matter? with missing words on the screen; groups discuss and fill in the missing words and then sing the whole song again with the newly…;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Warm-up of Unit 15 “Our health”, the teacher shows a table of vocabulary about health and advice on the screen for pupils to look up when they forget a word; Digital competence Domain 2 (Basic, level 2): In the Conversation making activity, the teacher shows a model conversation frame on the screen; pairs build their own conversations following the frame and present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3</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Listen and tick of Review 3, the teacher shows the pictures on the screen and plays the audio of situations from Unit 11 to Unit 15; Digital competence Domain 2 (Basic, level 2): In the Warm-up game Colourful butterflies, the teacher shows a board of many topics on the screen; groups choose the topic they want to revise and take the matching sentence patterns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Warm-up of Review 3, the teacher plays the song Staying healthy with scrolling lyrics on the screen; after singing; Digital competence Domain 5 (Basic, level 2): In the Fun time part, the teacher opens an interactive exercise to match questions with answers from the units learnt; pupils choose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3</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2): In the Warm-up of Unit 15 “Our health”, the teacher shows a table of vocabulary about health and advice on the screen for pupils to look up when they forget a word; Digital competence Domain 2 (Basic, level 2): In the Conversation making activity, the teacher shows a model conversation frame on the screen; pairs build their own conversations following the frame and present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Look, listen and repeat activity of Unit 18 “Means of transport”, the teacher shows pictures of some places of interest in Viet Nam with the place names and the means of transport to get there; Digital competence Domain 2 (Basic, level 2): In the speaking activity, the teacher shows a shared table “Destination – Means of transport – Why I chose it”; pairs ask and answer,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Digital competence Domain 1 (Basic, level 2): In the Listen and tick activity of Unit 18, the teacher shows pictures of means of transport on the screen and plays the audio, pausing after each part so pupils tick; Digital competence Domain 5 (Basic, level 2): In the Warm-up game Slow motion, the teacher shows a photo of a famous place appearing very slowly; groups guess the name of the place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 Information and data literacy (Basic 2): In the Listen and repeat activity of Unit 18 “Means of transport”, the teacher shows pictures of means of transport on the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Listen and repeat of Unit 18 “Means of transport”, the teacher shows pictures of means of transport on the screen and plays the model audio; Digital competence Domain 2 (Basic, level 2): In the Warm-up, the teacher plays the song Where do you want to visit?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activity Listen and tick of Unit 19, the teacher shows pictures of places on the screen and plays the audio, pausing after each part for pupils to tick; Digital competence Domain 2 (Basic, level 2): In the speaking activity, the teacher shows the shared table “Place – My feelings – Why”; pairs ask and answer and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“Our summer holidays”, the teacher shows pictures of places to go on summer holiday with their names and plays the model audio; Digital competence Domain 5 (Basic, level 2): In the Warm-up game guessing places, the teacher shows partly covered photos; groups guess the names in English and then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tick activity of Unit 20 “Our summer holidays”, the teacher shows the pictures on the screen and plays the audio, pausing after each part so pupils can tick; Digital competence Domain 5 (Basic, level 2): In the Warm-up, the teacher shows the learnt questions on the screen; two teams compete to answer quickly, and after each turn the computer shows the answer and the number of correct answers so the groups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4</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the Listen and tick part of Review 4, the teacher shows the pictures on the screen and plays the audio of the situations from Unit 16 to Unit 20; Digital competence Domain 2 (Basic, level 2): In the Warm-up, the teacher plays the song Where are you going to go this summer? with scrolling lyrics on the screen for the whole class to sing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4</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Review 4, the teacher shows the sentence patterns learnt during the year on the screen one by one for pupils to read again in groups; Digital competence Domain 5 (Basic, level 2): In the Warm-up game Racing game, the teacher shows questions on the screen; groups answer to move their cars forward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II</w:t>
            </w:r>
          </w:p>
        </w:tc>
        <w:tc>
          <w:tcPr>
            <w:tcW w:type="dxa" w:w="4365"/>
          </w:tcPr>
          <w:p>
            <w:pPr>
              <w:spacing w:after="0"/>
            </w:pPr>
            <w:r/>
            <w:r>
              <w:rPr>
                <w:b w:val="0"/>
                <w:i w:val="0"/>
                <w:sz w:val="20"/>
              </w:rPr>
              <w:t>Kiểm tra Học kì II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