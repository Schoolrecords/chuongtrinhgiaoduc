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Chân dung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3.1 CB1a: HS nói ba điều giới thiệu bản thân và chọn biểu tượng để GV hoàn thành thẻ chân dung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Nét riêng của mỗi người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3.1 CB1a: HS chọn hình ảnh nói lên nét riêng của mình để GV ghép vào bảng chung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Câu lạc bộ theo sở thích</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Sở thích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3.1 CB1a: HS chọn biểu tượng sở thích trên màn hình và nói được vì sao mình thích điều đó</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Tài năng học trò</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3.1 CB1a: HS xem lại clip, ảnh phần thể hiện tài năng của lớp và nhận xét bạn bằng lời tích cực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Giao lưu "Tài năng học trò"</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Ngôi sao của tôi, ngôi sao của bạn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theo sở thích</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Giới thiệu sản phẩm của các câu lạc bộ</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Đọc sách theo sở thích</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Danh mục sách theo sở thích</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Đêm hội trăng rằm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Thời gian biểu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thời gian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Sách bút thân yêu</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Cuốn sổ thời gian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việc theo kế hoạch</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Hội chợ trao đổi đồ dùng, đồ chơi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với đồ cũ</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Phân loại đồ cũ</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Ngày hội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tiêu dùng thông minh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Cũ mà vẫn tốt</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Phong trào xây dựng "Tủ sách lớp học"</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của em</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4.2 CB1a: HS cùng lớp thống nhất nội quy ứng xử với bạn cả khi gặp mặt và khi nhắn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thân thương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Triển lãm tranh về chủ đề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4.2 CB1a: HS cùng lớp thống nhất nội quy ứng xử với bạn cả khi gặp mặt và khi nhắn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mình hiểu nhau</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Gương sáng Đội ta</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Phấn đấu trở thành đội viên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Đội ta</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Thầy cô trong mắt em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sắp xếp đồ dùng ngăn nắp</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Ở chủ đề “Tự sắp xếp đồ dùng ngăn nắp”, GV chiếu cặp ảnh một góc học tập bừa bộn và một góc được phân loại theo nhóm; Năng lực số Miền 3 (Cơ bản, bậc 1): HS sắp xếp lại cặp sách hoặc ngăn bàn, GV chụp ảnh trước và sau rồi chiếu lên màn hình; các em nhìn hai ảnh cạnh nhau nên thấy rõ kết quả việc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Đôi tay khéo léo</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Thư viện em yêu</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đáng yêu</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Miền 3 (Cơ bản, bậc 1): Ở chủ đề “Góc học tập đáng yêu”, HS vẽ hoặc làm mô hình góc học tập mơ ước; GV chụp ảnh sản phẩm rồi chiếu thành trang trưng bày để mỗi em giới…; Năng lực số Miền 1 (Cơ bản, bậc 1): GV chiếu vài ảnh góc học tập có ánh sáng tốt và góc thiếu sáng, bàn ghế đúng và sai tầm; HS chỉ ra góc nào ngồi học đỡ mỏi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nhà thân thương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là tổ ấm</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Miền 1 (Cơ bản, bậc 1): Ở hoạt động Khám phá chủ đề “Nhà là tổ ấm”, GV chiếu bộ ảnh các góc quen thuộc trong nhà: góc học tập gọn gàng và bừa bộn; Năng lực số Miền 2 (Cơ bản, bậc 1): Ở hoạt động Chia sẻ về góc em thích trong nhà, GV chiếu bảng chung có các cột “Góc em thích – Việc em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chăm sóc nhà cửa</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Nét đẹp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sạch thì mát</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Miền 1 (Cơ bản, bậc 1): Ở hoạt động Chia sẻ về dụng cụ dọn vệ sinh của chủ đề “Nhà sạch thì mát”, GV chiếu ảnh chụp gần chổi, cây lau nhà, khăn lau; Năng lực số Miền 2 (Cơ bản, bậc 1): Ở hoạt động Luyện tập, GV chiếu bảng chung “Dụng cụ – Việc dùng để làm – Lưu ý khi dùng”;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Chăm làm việc nhà</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Kỉ niệm theo ta</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 dùng của người thân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1): Ở hoạt động Khám phá chủ đề “Đồ dùng của người thân”, GV chiếu bộ ảnh những đồ dùng quen thuộc của ông bà, bố mẹ như kính lão, chiếc chổi, hộp kim chỉ; Năng lực số Miền 2 (Cơ bản, bậc 1): Ở hoạt động Chia sẻ, GV chiếu bảng chung “Người thân – Đồ dùng – Việc em làm để giữ gìn”;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Biết ơn người thân trong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Lá thư tri 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Miền 3 (Cơ bản, bậc 1): Ở hoạt động Viết lá thư tri ân, GV chiếu mẫu bưu thiếp trên máy tính lớp, cùng HS chọn hình nền, gõ thử lời chúc và chỉnh cỡ chữ cho dễ đọc; Năng lực số Miền 1 (Cơ bản, bậc 1): GV chiếu mẫu phong bì thư đã ghi đủ nơi gửi, nơi nhận, phóng to từng ô để HS biết viết gì vào đâu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Tình cảm gia đình</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Cùng người thân sắm Tết</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và thu nhập gia đình</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tiết kiệm</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Ngày hội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Tiết kiệm điện, nước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Sử dụng thiết bị điện, nước</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Bếp nhà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Miền 1 (Cơ bản, bậc 1): Ở hoạt động Khám phá chủ đề “Bếp nhà em”, GV chiếu bộ ảnh gian bếp có nguy cơ mất an toàn: nồi quai hướng ra ngoài, dao để mép bàn; Năng lực số Miền 5 (Cơ bản, bậc 1): Ở hoạt động Luyện tập, GV mở bài tập tương tác “Nếu… thì…”: máy hiện tình huống trong bếp, HS chọn cách xử lí an toàn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Tiêu chí đánh giá của ông Táo</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Ăn uống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GDĐP: - Kể được tên một món ăn đặc trưng của Nghệ An; - Nêu được nguyên liệu chính của một món ăn đặc trưng của Nghệ An; - Chia sẻ được cảm nhận về một món ăn đặc trưng của Nghệ An; - Thực hành cùng bạn /gia đình làm một món món ăn đặc trưng của Nghệ An.</w:t>
            </w:r>
          </w:p>
          <w:p>
            <w:pPr>
              <w:spacing w:after="0"/>
            </w:pP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sạch</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Miền 1 (Cơ bản, bậc 1): Ở hoạt động Khám phá chủ đề “Ăn sạch”, GV chiếu bộ ảnh so sánh: rau đã rửa và rau còn đất, thức ăn đậy lồng bàn và thức ăn để hở có ruồi; Năng lực số Miền 5 (Cơ bản, bậc 1): Ở hoạt động Luyện tập, GV mở bài tập tương tác sắp xếp các bước rửa tay trước khi ăn: HS kéo các bước vào đúng thứ tự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phẩm sạch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Bên mâm cơm</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Miền 1 (Cơ bản, bậc 1): Ở hoạt động Khám phá chủ đề “Bên mâm cơm”, GV chiếu bộ ảnh các cách ứng xử trong bữa ăn: mời người lớn trước, dùng thìa chung để lấy thức ăn; Năng lực số Miền 2 (Cơ bản, bậc 1): Ở hoạt động Luyện tập, GV mở bảng chung “Quy tắc ứng xử bên mâm cơm”; các nhóm lần lượt lên ghi một quy tắc của nhóm mình để cả lớp nhìn chung một…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Quy tắc ứng xử khi ăn uống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KNS: phòng tránh và có cách xử lý phù hợp khi gặp tình huống có nguy cơ bị lạc, bị bắt cóc.</w:t>
            </w:r>
          </w:p>
          <w:p>
            <w:pPr>
              <w:spacing w:after="0"/>
            </w:pPr>
            <w:r>
              <w:rPr>
                <w:b w:val="0"/>
                <w:i w:val="0"/>
                <w:sz w:val="18"/>
              </w:rPr>
              <w:t>Năng lực số 4.3 CB1b: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uống ngoài hàng quán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1): Ở hoạt động Khám phá chủ đề “Ăn uống ngoài hàng quán”, GV chiếu bộ ảnh so sánh quán ăn sạch sẽ có che đậy thức ăn với quán bày thức ăn ngoài trời…; Năng lực số Miền 5 (Cơ bản, bậc 1): Ở hoạt động Luyện tập, GV chiếu tình huống đi ăn cùng gia đình; HS chọn việc nên làm là rửa tay trước khi ăn, chọn món nấu chín, không dùng chung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Cẩm nang ăn uống an toàn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Làng nghề truyền thống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GDĐP: - Kể được tên một số sản phẩm truyền thống, hàng hoá hiện nay của quê hương em; - Giới thiệu được một cách đơn giản về một vài hoạt động sản xuất hoặc tiêu thụ của một trong những sản phẩm trên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Truyền thống quê hương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truyền thống quê hương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GDĐP: Tuyên truyền, quảng bá được cho một sản phẩm của quê hương em qua hình thức vẽ tranh, viết,...</w:t>
            </w:r>
          </w:p>
          <w:p>
            <w:pPr>
              <w:spacing w:after="0"/>
            </w:pP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Phong trào "Mùa đông ấm, mùa hè vui"</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GDĐP: - Mô tả được một số hoạt động tết vì người nghèo ở quê hương em; - Hiểu được một cách đơn giản ý nghĩa tết vì người nghèo ở quê hương em; - Tham gia được một số hoạt động để giúp đỡ hộ nghèo vào ngày Tết ở quê em phù hợp với bản thân.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Mùa đông ấm, mùa hè vui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Miền 1 (Cơ bản, bậc 1): Ở hoạt động Khám phá chủ đề “Mùa đông ấm, mùa hè vui”, GV chiếu ảnh các món đồ có thể chia sẻ theo mùa: áo ấm, chăn, quạt, sách vở; Năng lực số Miền 2 (Cơ bản, bậc 1): Ở hoạt động Luyện tập, GV mở bảng chung “Món đồ – Mùa cần – Người có thể nhận”; các nhóm lên điền để cả lớp nhìn chung một bảng rồi thống nhất kế…</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Câu chuyện về lòng nhân ái</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Giúp đỡ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KNS: Biết chia sẻ, yêu thương đặc biệt với những người khuyết tật giúp họ vơi đi vất vả cũng là giúp mình thêm vui vẻ, hạnh phúc</w:t>
            </w:r>
          </w:p>
          <w:p>
            <w:pPr>
              <w:spacing w:after="0"/>
            </w:pPr>
            <w:r>
              <w:rPr>
                <w:b w:val="0"/>
                <w:i w:val="0"/>
                <w:sz w:val="18"/>
              </w:rPr>
              <w:t>Năng lực số Miền 1 (Cơ bản, bậc 1): Ở hoạt động Khám phá chủ đề “Giúp đỡ người khuyết tật”, GV chiếu ảnh và đoạn phim ngắn về bảng chữ cái ngón tay, chữ nổi Brai, xe lăn, gậy dò đường</w:t>
            </w:r>
          </w:p>
          <w:p>
            <w:pPr>
              <w:spacing w:after="0"/>
            </w:pPr>
            <w:r>
              <w:rPr>
                <w:b w:val="0"/>
                <w:i w:val="0"/>
                <w:sz w:val="18"/>
              </w:rPr>
              <w:t>Năng lực số Miền 2 (Cơ bản, bậc 1): Ở hoạt động Luyện tập, GV mở bảng chung “Khó khăn của bạn – Việc em giúp được”; các nhóm lên điền như nói chậm rõ để bạn đọc khẩu hình, nhường lối 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Đồng cảm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Cảnh quan quê hương địa phương em</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Quê hương tươi đẹp</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vẻ đẹp quê hương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Bảo vệ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GDĐP: - Nêu được hiện trạng môi trường tự nhiên ở địa phương; - Nêu được một số nguyên nhân gây ô nhiễm môi trường tự nhiên ở địa phương em; - Thực hiện được hành động giữ gìn vệ sinh, bảo vệ môi trường tự nhiên ở địa phương em.</w:t>
            </w:r>
          </w:p>
          <w:p>
            <w:pPr>
              <w:spacing w:after="0"/>
            </w:pP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Tuyên truyền bảo vệ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viên nhí</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Phóng viên môi trường nhí</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1.3 CB1a: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kêu cứu</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GDMT: Môi trường xanh, sạch, đẹp sẽ giúp bảo vệ sức khỏe và cuộc sống của mỗi chúng ta.</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Bảng thông tin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Phòng, chống ô nhiễm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xanh</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GDMT: Lớp học xanh, sạch, đẹp giúp mỗi ngày đến lớp luôn vui vẻ và khỏe khoắn.</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vì môi trường</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yêu thích</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KNS: Nghề nào cũng đáng quý, đáng trân trọng và đem lại lợi ích cho xã hội</w:t>
            </w:r>
          </w:p>
          <w:p>
            <w:pPr>
              <w:spacing w:after="0"/>
            </w:pP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Đức tính nghề nghiệp</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Ngày hội những người lao động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lao động tương lai</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gương nghề nghiệp</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là bạn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Khám phá chủ đề “An toàn là bạn”, GV chiếu ảnh các dụng cụ lao động quen thuộc kèm hình cảnh báo, phóng to phần lưỡi; Năng lực số Miền 5 (Cơ bản, bậc 1): Ở hoạt động Luyện tập, GV mở bài tập tương tác: máy hiện tình huống dùng dụng cụ chưa an toàn, HS chọn cách sửa rồi bấm kiểm tra và giải thích</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Nguyên tắc đảm bảo an toàn trong lao động</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liên hoan cuối năm</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