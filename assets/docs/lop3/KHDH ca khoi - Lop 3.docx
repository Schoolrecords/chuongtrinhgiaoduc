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Tiếng Việt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09"/>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1 (3 tiết)</w:t>
            </w:r>
          </w:p>
          <w:p>
            <w:pPr>
              <w:spacing w:after="0"/>
            </w:pPr>
            <w:r>
              <w:rPr>
                <w:b w:val="0"/>
                <w:i w:val="0"/>
                <w:sz w:val="20"/>
              </w:rPr>
              <w:t>Đọc: Ngày gặp lại / Nói và nghe: Mùa hè của em</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Năng lực số 1.1 CB1b: HS xem tranh, video về mùa hè rồi nối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Em yêu mùa hè / -Phân biệt c/k</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Miền 1 (Cơ bản, bậc 1): Khởi động bài “- Nghe – viết: Em yêu mùa hè / -Phân biệt c/k”, GV chiếu tranh đồ vật trên máy chiếu để HS đoán tên chứa c hoặc k; trước khi viết; Năng lực số Miền 5 (Cơ bản, bậc 1): Ở bài tập phân biệt c/k, GV chiếu bài tập tương tác điền c hoặc k vào chỗ trống (…á, …éo, …ính, …on); HS lên bấm chọn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 (4 tiết)</w:t>
            </w:r>
          </w:p>
          <w:p>
            <w:pPr>
              <w:spacing w:after="0"/>
            </w:pPr>
            <w:r>
              <w:rPr>
                <w:b w:val="0"/>
                <w:i w:val="0"/>
                <w:sz w:val="20"/>
              </w:rPr>
              <w:t>Đọc: Về thăm quê / Viết: Ôn chữ viết hoa A, Ă, Â</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1.1 CB1b: HS xem clip mẫu chữ hoa A, Ă, Â viết trên màn hình rồi luyện viết theo đúng nét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sự vật, hoạt động; Câu giới thiệu, câu nêu hoạt động</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tin nhắn</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3 (3 tiết)</w:t>
            </w:r>
          </w:p>
          <w:p>
            <w:pPr>
              <w:spacing w:after="0"/>
            </w:pPr>
            <w:r>
              <w:rPr>
                <w:b w:val="0"/>
                <w:i w:val="0"/>
                <w:sz w:val="20"/>
              </w:rPr>
              <w:t>Đọc: Cánh rừng trong nắng / Nói và nghe: Kể chuyện Sự tích loài hoa của mùa hạ</w:t>
            </w:r>
          </w:p>
        </w:tc>
        <w:tc>
          <w:tcPr>
            <w:tcW w:type="dxa" w:w="1474"/>
          </w:tcPr>
          <w:p>
            <w:pPr>
              <w:spacing w:after="0"/>
              <w:jc w:val="center"/>
            </w:pPr>
            <w:r/>
            <w:r>
              <w:rPr>
                <w:b w:val="0"/>
                <w:i w:val="0"/>
                <w:sz w:val="20"/>
              </w:rPr>
              <w:t>Tiết 8–9 (2 tiết)</w:t>
            </w:r>
          </w:p>
        </w:tc>
        <w:tc>
          <w:tcPr>
            <w:tcW w:type="dxa" w:w="4195"/>
          </w:tcPr>
          <w:p>
            <w:pPr>
              <w:spacing w:after="0"/>
            </w:pPr>
            <w:r/>
            <w:r>
              <w:rPr>
                <w:b w:val="0"/>
                <w:i w:val="0"/>
                <w:sz w:val="18"/>
              </w:rPr>
              <w:t>Năng lực số 1.1 CB1b: HS xem ảnh, video về rừng rồi nói chi tiết mình thấy khớp với đoạn văn nào trong bài</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Cánh rừng trong nắng / -Phân biệt g/gh</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Miền 1 (Cơ bản, bậc 1): Khởi động bài “- Nghe – viết: Cánh rừng trong nắng / -Phân biệt g/gh”, GV mở bài hát cho HS nghe và vận động; trước khi viết; Năng lực số Miền 3 (Cơ bản, bậc 1): Ở phần vận dụng ghi nhật kí, GV chiếu một mẫu nhật kí ngắn trên tivi để HS quan sát cách ghi ngày, việc làm, cảm xúc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4 (4 tiết)</w:t>
            </w:r>
          </w:p>
          <w:p>
            <w:pPr>
              <w:spacing w:after="0"/>
            </w:pPr>
            <w:r>
              <w:rPr>
                <w:b w:val="0"/>
                <w:i w:val="0"/>
                <w:sz w:val="20"/>
              </w:rPr>
              <w:t>Đọc: Lần đầu ra biển / Đọc mở rộng.</w:t>
            </w:r>
          </w:p>
        </w:tc>
        <w:tc>
          <w:tcPr>
            <w:tcW w:type="dxa" w:w="1474"/>
          </w:tcPr>
          <w:p>
            <w:pPr>
              <w:spacing w:after="0"/>
              <w:jc w:val="center"/>
            </w:pPr>
            <w:r/>
            <w:r>
              <w:rPr>
                <w:b w:val="0"/>
                <w:i w:val="0"/>
                <w:sz w:val="20"/>
              </w:rPr>
              <w:t>Tiết 11–12 (2 tiết)</w:t>
            </w:r>
          </w:p>
        </w:tc>
        <w:tc>
          <w:tcPr>
            <w:tcW w:type="dxa" w:w="4195"/>
          </w:tcPr>
          <w:p>
            <w:pPr>
              <w:spacing w:after="0"/>
            </w:pPr>
            <w:r/>
            <w:r>
              <w:rPr>
                <w:b w:val="0"/>
                <w:i w:val="0"/>
                <w:sz w:val="18"/>
              </w:rPr>
              <w:t>Năng lực số 1.1 CB1b: HS xem ảnh biển trên màn hình và chọn được câu văn tả đúng cảnh trong ảnh</w:t>
            </w:r>
          </w:p>
          <w:p>
            <w:pPr>
              <w:spacing w:after="0"/>
            </w:pPr>
            <w:r>
              <w:rPr>
                <w:b w:val="0"/>
                <w:i w:val="0"/>
                <w:sz w:val="18"/>
              </w:rPr>
              <w:t>QPAN: Liên hệ truyền thống chống giặc ngoại xâm, gương dũng cảm của thiếu niên, nhi đồng và Bà mẹ Việt Nam anh hùng;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nêu đặc điểm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1.1 CB1a: HS tra nghĩa từ chỉ đặc điểm trên từ điển điện tử GV mở rồi đặt câu nêu đặc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đoạn văn kể lại hoạt động đã làm cùng người thân</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1.1 CB1a: HS tra từ điển điện tử để chọn từ đúng nghĩa khi viết đoạn văn kể lại hoạt động</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5 (3 tiết)</w:t>
            </w:r>
          </w:p>
          <w:p>
            <w:pPr>
              <w:spacing w:after="0"/>
            </w:pPr>
            <w:r>
              <w:rPr>
                <w:b w:val="0"/>
                <w:i w:val="0"/>
                <w:sz w:val="20"/>
              </w:rPr>
              <w:t>Đọc: Nhật kí tập bơi / Nói và nghe: Một buổi tập luyện</w:t>
            </w:r>
          </w:p>
        </w:tc>
        <w:tc>
          <w:tcPr>
            <w:tcW w:type="dxa" w:w="1474"/>
          </w:tcPr>
          <w:p>
            <w:pPr>
              <w:spacing w:after="0"/>
              <w:jc w:val="center"/>
            </w:pPr>
            <w:r/>
            <w:r>
              <w:rPr>
                <w:b w:val="0"/>
                <w:i w:val="0"/>
                <w:sz w:val="20"/>
              </w:rPr>
              <w:t>Tiết 15–16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Mặt trời nhỏ / -Phân biệt ng/ngh</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Miền 1 (Cơ bản, bậc 1): Trước khi nghe viết bài “Mặt trời nhỏ”, GV chiếu đoạn thơ phóng to và bấm tô màu những chữ dễ viết sai cùng các tiếng bắt đầu bằng ng, ngh; HS đọc thầm; Năng lực số Miền 5 (Cơ bản, bậc 1): Ở phần phân biệt ng và ngh, GV mở bài tập tương tác chọn chữ đúng điền vào chỗ trống;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6 (4 tiết)</w:t>
            </w:r>
          </w:p>
          <w:p>
            <w:pPr>
              <w:spacing w:after="0"/>
            </w:pPr>
            <w:r>
              <w:rPr>
                <w:b w:val="0"/>
                <w:i w:val="0"/>
                <w:sz w:val="20"/>
              </w:rPr>
              <w:t>Đọc: Tập nấu ăn / Viết: Ôn chữ viết hoa B, C</w:t>
            </w:r>
          </w:p>
        </w:tc>
        <w:tc>
          <w:tcPr>
            <w:tcW w:type="dxa" w:w="1474"/>
          </w:tcPr>
          <w:p>
            <w:pPr>
              <w:spacing w:after="0"/>
              <w:jc w:val="center"/>
            </w:pPr>
            <w:r/>
            <w:r>
              <w:rPr>
                <w:b w:val="0"/>
                <w:i w:val="0"/>
                <w:sz w:val="20"/>
              </w:rPr>
              <w:t>Tiết 18–19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hoạt động; Câu nêu hoạt động</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Viết đoạn văn nêu các bước làm một món ăn</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điểm 1: Những trải nghiệm thú vị</w:t>
            </w:r>
          </w:p>
        </w:tc>
        <w:tc>
          <w:tcPr>
            <w:tcW w:type="dxa" w:w="4309"/>
          </w:tcPr>
          <w:p>
            <w:pPr>
              <w:spacing w:after="0"/>
            </w:pPr>
            <w:r/>
            <w:r>
              <w:rPr>
                <w:b w:val="0"/>
                <w:i w:val="0"/>
                <w:sz w:val="20"/>
              </w:rPr>
              <w:t>Bài 7 (3 tiết)</w:t>
            </w:r>
          </w:p>
          <w:p>
            <w:pPr>
              <w:spacing w:after="0"/>
            </w:pPr>
            <w:r>
              <w:rPr>
                <w:b w:val="0"/>
                <w:i w:val="0"/>
                <w:sz w:val="20"/>
              </w:rPr>
              <w:t>Đọc: Mùa hè lấp lánh / Nói và nghe: Kể chuyện Chó đốm con và mặt trời</w:t>
            </w:r>
          </w:p>
        </w:tc>
        <w:tc>
          <w:tcPr>
            <w:tcW w:type="dxa" w:w="1474"/>
          </w:tcPr>
          <w:p>
            <w:pPr>
              <w:spacing w:after="0"/>
              <w:jc w:val="center"/>
            </w:pPr>
            <w:r/>
            <w:r>
              <w:rPr>
                <w:b w:val="0"/>
                <w:i w:val="0"/>
                <w:sz w:val="20"/>
              </w:rPr>
              <w:t>Tiết 22–23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Mùa hè lấp lánh / -Phân biệt ch/tr; v/d</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1 (Cơ bản, bậc 1): Trước khi nghe viết bài “Mùa hè lấp lánh”, GV chiếu đoạn thơ phóng to và bấm tô màu các chữ dễ viết sai cùng những tiếng có ch, tr, v, d; Năng lực số Miền 5 (Cơ bản, bậc 1): Ở phần phân biệt ch với tr và v với d, GV mở bài tập tương tác chọn chữ đúng điền vào chỗ trống;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8 (4 tiết)</w:t>
            </w:r>
          </w:p>
          <w:p>
            <w:pPr>
              <w:spacing w:after="0"/>
            </w:pPr>
            <w:r>
              <w:rPr>
                <w:b w:val="0"/>
                <w:i w:val="0"/>
                <w:sz w:val="20"/>
              </w:rPr>
              <w:t>Đọc: Tạm biệt mùa hè / Đọc mở rộng.</w:t>
            </w:r>
          </w:p>
        </w:tc>
        <w:tc>
          <w:tcPr>
            <w:tcW w:type="dxa" w:w="1474"/>
          </w:tcPr>
          <w:p>
            <w:pPr>
              <w:spacing w:after="0"/>
              <w:jc w:val="center"/>
            </w:pPr>
            <w:r/>
            <w:r>
              <w:rPr>
                <w:b w:val="0"/>
                <w:i w:val="0"/>
                <w:sz w:val="20"/>
              </w:rPr>
              <w:t>Tiết 25–26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mùa hè; Dấu chấm, dấu hai chấm</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một người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9 (3 tiết)</w:t>
            </w:r>
          </w:p>
          <w:p>
            <w:pPr>
              <w:spacing w:after="0"/>
            </w:pPr>
            <w:r>
              <w:rPr>
                <w:b w:val="0"/>
                <w:i w:val="0"/>
                <w:sz w:val="20"/>
              </w:rPr>
              <w:t>Đọc: Đi học vui sao / Nói và nghe: Tới lớp, tới trường</w:t>
            </w:r>
          </w:p>
        </w:tc>
        <w:tc>
          <w:tcPr>
            <w:tcW w:type="dxa" w:w="1474"/>
          </w:tcPr>
          <w:p>
            <w:pPr>
              <w:spacing w:after="0"/>
              <w:jc w:val="center"/>
            </w:pPr>
            <w:r/>
            <w:r>
              <w:rPr>
                <w:b w:val="0"/>
                <w:i w:val="0"/>
                <w:sz w:val="20"/>
              </w:rPr>
              <w:t>Tiết 29–30 (2 tiết)</w:t>
            </w:r>
          </w:p>
        </w:tc>
        <w:tc>
          <w:tcPr>
            <w:tcW w:type="dxa" w:w="4195"/>
          </w:tcPr>
          <w:p>
            <w:pPr>
              <w:spacing w:after="0"/>
            </w:pPr>
            <w:r/>
            <w:r>
              <w:rPr>
                <w:b w:val="0"/>
                <w:i w:val="0"/>
                <w:sz w:val="18"/>
              </w:rPr>
              <w:t>Năng lực số Miền 1 (Cơ bản, bậc 1): Trước khi đọc bài “Đi học vui sao / Nói và nghe: Tới lớp, tới trường”,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Đi học vui sao / -Phân biệt s/x, dấu hỏi/dấu ngã</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Miền 1 (Cơ bản, bậc 1): Trước khi nghe viết bài “Đi học vui sao”, GV chiếu đoạn thơ phóng to và bấm tô màu những tiếng có s, x cùng các tiếng mang dấu hỏi, dấu ngã; Năng lực số Miền 5 (Cơ bản, bậc 1): Ở phần phân biệt s với x và dấu hỏi với dấu ngã, GV mở bài tập tương tác chọn chữ và dấu thanh đúng; máy báo đúng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10 (4 tiết)</w:t>
            </w:r>
          </w:p>
          <w:p>
            <w:pPr>
              <w:spacing w:after="0"/>
            </w:pPr>
            <w:r>
              <w:rPr>
                <w:b w:val="0"/>
                <w:i w:val="0"/>
                <w:sz w:val="20"/>
              </w:rPr>
              <w:t>Đọc: Con đường đến trường / Viết: Ôn chữ viết hoa D, Đ</w:t>
            </w:r>
          </w:p>
        </w:tc>
        <w:tc>
          <w:tcPr>
            <w:tcW w:type="dxa" w:w="1474"/>
          </w:tcPr>
          <w:p>
            <w:pPr>
              <w:spacing w:after="0"/>
              <w:jc w:val="center"/>
            </w:pPr>
            <w:r/>
            <w:r>
              <w:rPr>
                <w:b w:val="0"/>
                <w:i w:val="0"/>
                <w:sz w:val="20"/>
              </w:rPr>
              <w:t>Tiết 32–33 (2 tiết)</w:t>
            </w:r>
          </w:p>
        </w:tc>
        <w:tc>
          <w:tcPr>
            <w:tcW w:type="dxa" w:w="4195"/>
          </w:tcPr>
          <w:p>
            <w:pPr>
              <w:spacing w:after="0"/>
            </w:pPr>
            <w:r/>
            <w:r>
              <w:rPr>
                <w:b w:val="0"/>
                <w:i w:val="0"/>
                <w:sz w:val="18"/>
              </w:rPr>
              <w:t>Năng lực số Miền 1 (Cơ bản, bậc 1): Trước khi đọc bài “Con đường đến trường / Viết: Ôn chữ viết hoa D, Đ”,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QTE</w:t>
            </w:r>
          </w:p>
          <w:p>
            <w:pPr>
              <w:spacing w:after="0"/>
            </w:pPr>
            <w:r>
              <w:rPr>
                <w:b w:val="0"/>
                <w:i w:val="0"/>
                <w:sz w:val="18"/>
              </w:rPr>
              <w:t>QTE: liên hệ quyền được học tập, vui chơi và được yêu thương của trẻ em qua nhân vật,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nêu đặc điểm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một người mà em yêu quý</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Miền 1 (Cơ bản, bậc 1): Trước khi đọc bài “Viết đoạn văn nêu tình cảm, cảm xúc đối với một người mà em yêu quý”, GV chiếu 2–3 hình ảnh hoặc một đoạn video ngắn về sự vật; Năng lực số Miền 2 (Cơ bản, bậc 1): GV mở bản đọc mẫu do phát thanh viên thể hiện cho HS nghe một lần, dừng lại để HS nhận ra chỗ người đọc ngắt hơi, nhấn giọng</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11 (3 tiết)</w:t>
            </w:r>
          </w:p>
          <w:p>
            <w:pPr>
              <w:spacing w:after="0"/>
            </w:pPr>
            <w:r>
              <w:rPr>
                <w:b w:val="0"/>
                <w:i w:val="0"/>
                <w:sz w:val="20"/>
              </w:rPr>
              <w:t>Đọc: Lời giải toán đặc biệt / Nói và nghe: Kể chuyện Đội viên tương lai</w:t>
            </w:r>
          </w:p>
        </w:tc>
        <w:tc>
          <w:tcPr>
            <w:tcW w:type="dxa" w:w="1474"/>
          </w:tcPr>
          <w:p>
            <w:pPr>
              <w:spacing w:after="0"/>
              <w:jc w:val="center"/>
            </w:pPr>
            <w:r/>
            <w:r>
              <w:rPr>
                <w:b w:val="0"/>
                <w:i w:val="0"/>
                <w:sz w:val="20"/>
              </w:rPr>
              <w:t>Tiết 36–37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Lời giải toán đặc biệt / -Phân biệt r/d/gi; an/ang</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Miền 1 (Cơ bản, bậc 1): Trước khi nghe viết đoạn trong bài “Lời giải toán đặc biệt”, GV chiếu đoạn văn phóng to và bấm tô màu các tiếng có r, d, gi cùng những tiếng vần an, ang; Năng lực số Miền 5 (Cơ bản, bậc 1): Ở phần phân biệt r với d, gi và an với ang, GV mở bài tập tương tác chọn chữ và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12 (4 tiết)</w:t>
            </w:r>
          </w:p>
          <w:p>
            <w:pPr>
              <w:spacing w:after="0"/>
            </w:pPr>
            <w:r>
              <w:rPr>
                <w:b w:val="0"/>
                <w:i w:val="0"/>
                <w:sz w:val="20"/>
              </w:rPr>
              <w:t>Đọc: Bài tập làm văn / Đọc mở rộng.</w:t>
            </w:r>
          </w:p>
        </w:tc>
        <w:tc>
          <w:tcPr>
            <w:tcW w:type="dxa" w:w="1474"/>
          </w:tcPr>
          <w:p>
            <w:pPr>
              <w:spacing w:after="0"/>
              <w:jc w:val="center"/>
            </w:pPr>
            <w:r/>
            <w:r>
              <w:rPr>
                <w:b w:val="0"/>
                <w:i w:val="0"/>
                <w:sz w:val="20"/>
              </w:rPr>
              <w:t>Tiết 39–40 (2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nhà trường; Câu hỏi</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Điền thông tin vào mẫu đơn xin vào Đội</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13 (3 tiết)</w:t>
            </w:r>
          </w:p>
          <w:p>
            <w:pPr>
              <w:spacing w:after="0"/>
            </w:pPr>
            <w:r>
              <w:rPr>
                <w:b w:val="0"/>
                <w:i w:val="0"/>
                <w:sz w:val="20"/>
              </w:rPr>
              <w:t>Đọc: Bàn tay cô giáo / Nói và nghe: Một giờ học thú vị</w:t>
            </w:r>
          </w:p>
        </w:tc>
        <w:tc>
          <w:tcPr>
            <w:tcW w:type="dxa" w:w="1474"/>
          </w:tcPr>
          <w:p>
            <w:pPr>
              <w:spacing w:after="0"/>
              <w:jc w:val="center"/>
            </w:pPr>
            <w:r/>
            <w:r>
              <w:rPr>
                <w:b w:val="0"/>
                <w:i w:val="0"/>
                <w:sz w:val="20"/>
              </w:rPr>
              <w:t>Tiết 43–44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Nghe thầy đọc thơ / -Phân biệt l/n; ăn/ăng</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Năng lực số Miền 1 (Cơ bản, bậc 1): Trước khi nghe viết bài “Nghe thầy đọc thơ”, GV chiếu đoạn thơ phóng to và bấm tô màu các tiếng bắt đầu bằng l, n cùng những tiếng có vần ăn, ăng; Năng lực số Miền 5 (Cơ bản, bậc 1): Ở phần phân biệt l với n và ăn với ăng, GV mở bài tập tương tác chọn chữ, chọn vần đúng; máy báo đúng</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14 (4 tiết)</w:t>
            </w:r>
          </w:p>
          <w:p>
            <w:pPr>
              <w:spacing w:after="0"/>
            </w:pPr>
            <w:r>
              <w:rPr>
                <w:b w:val="0"/>
                <w:i w:val="0"/>
                <w:sz w:val="20"/>
              </w:rPr>
              <w:t>Đọc: Cuộc họp của chữ viết / Viết: Ôn chữ viết hoa E, Ê</w:t>
            </w:r>
          </w:p>
        </w:tc>
        <w:tc>
          <w:tcPr>
            <w:tcW w:type="dxa" w:w="1474"/>
          </w:tcPr>
          <w:p>
            <w:pPr>
              <w:spacing w:after="0"/>
              <w:jc w:val="center"/>
            </w:pPr>
            <w:r/>
            <w:r>
              <w:rPr>
                <w:b w:val="0"/>
                <w:i w:val="0"/>
                <w:sz w:val="20"/>
              </w:rPr>
              <w:t>Tiết 46–47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Câu kể; Các dấu kết thúc câu</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giới thiệu về bản thân</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điểm 2: Cổng trường rộng mở</w:t>
            </w:r>
          </w:p>
        </w:tc>
        <w:tc>
          <w:tcPr>
            <w:tcW w:type="dxa" w:w="4309"/>
          </w:tcPr>
          <w:p>
            <w:pPr>
              <w:spacing w:after="0"/>
            </w:pPr>
            <w:r/>
            <w:r>
              <w:rPr>
                <w:b w:val="0"/>
                <w:i w:val="0"/>
                <w:sz w:val="20"/>
              </w:rPr>
              <w:t>Bài 15 (3 tiết)</w:t>
            </w:r>
          </w:p>
          <w:p>
            <w:pPr>
              <w:spacing w:after="0"/>
            </w:pPr>
            <w:r>
              <w:rPr>
                <w:b w:val="0"/>
                <w:i w:val="0"/>
                <w:sz w:val="20"/>
              </w:rPr>
              <w:t>Đọc: Thư viện / Nói và nghe: Kể chuyện Mặt trời mọc ở đằng …tây!</w:t>
            </w:r>
          </w:p>
        </w:tc>
        <w:tc>
          <w:tcPr>
            <w:tcW w:type="dxa" w:w="1474"/>
          </w:tcPr>
          <w:p>
            <w:pPr>
              <w:spacing w:after="0"/>
              <w:jc w:val="center"/>
            </w:pPr>
            <w:r/>
            <w:r>
              <w:rPr>
                <w:b w:val="0"/>
                <w:i w:val="0"/>
                <w:sz w:val="20"/>
              </w:rPr>
              <w:t>Tiết 50–51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Thư viện / -Phân biệt ch/tr; ân/âng</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Miền 1 (Cơ bản, bậc 1): Trước khi nghe viết bài “Thư viện”, GV chiếu đoạn văn phóng to và bấm tô màu các tiếng có ch, tr cùng những tiếng vần ân, âng; HS đọc thầm; Năng lực số Miền 5 (Cơ bản, bậc 1): Ở phần phân biệt ch với tr và ân với âng,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16 (4 tiết)</w:t>
            </w:r>
          </w:p>
          <w:p>
            <w:pPr>
              <w:spacing w:after="0"/>
            </w:pPr>
            <w:r>
              <w:rPr>
                <w:b w:val="0"/>
                <w:i w:val="0"/>
                <w:sz w:val="20"/>
              </w:rPr>
              <w:t>Đọc: Ngày em vào Đội / Đọc mở rộng.</w:t>
            </w:r>
          </w:p>
        </w:tc>
        <w:tc>
          <w:tcPr>
            <w:tcW w:type="dxa" w:w="1474"/>
          </w:tcPr>
          <w:p>
            <w:pPr>
              <w:spacing w:after="0"/>
              <w:jc w:val="center"/>
            </w:pPr>
            <w:r/>
            <w:r>
              <w:rPr>
                <w:b w:val="0"/>
                <w:i w:val="0"/>
                <w:sz w:val="20"/>
              </w:rPr>
              <w:t>Tiết 53–54 (2 tiết)</w:t>
            </w:r>
          </w:p>
        </w:tc>
        <w:tc>
          <w:tcPr>
            <w:tcW w:type="dxa" w:w="4195"/>
          </w:tcPr>
          <w:p>
            <w:pPr>
              <w:spacing w:after="0"/>
            </w:pPr>
            <w:r/>
            <w:r>
              <w:rPr>
                <w:b w:val="0"/>
                <w:i w:val="0"/>
                <w:sz w:val="18"/>
              </w:rPr>
              <w:t>Năng lực số 1.1 CB1b: HS xem hình ảnh, video minh hoạ và nối được chi tiết trong ảnh với câu văn tương ứng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thư viện; Câu cảm</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thông báo</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Ôn tập, đánh giá giữa học kì 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57–61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Ôn tập giữa học kì I (đọc hiểu, viết)</w:t>
            </w:r>
          </w:p>
        </w:tc>
        <w:tc>
          <w:tcPr>
            <w:tcW w:type="dxa" w:w="1474"/>
          </w:tcPr>
          <w:p>
            <w:pPr>
              <w:spacing w:after="0"/>
              <w:jc w:val="center"/>
            </w:pPr>
            <w:r/>
            <w:r>
              <w:rPr>
                <w:b w:val="0"/>
                <w:i w:val="0"/>
                <w:sz w:val="20"/>
              </w:rPr>
              <w:t>Tiết 62–63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17 (3 tiết)</w:t>
            </w:r>
          </w:p>
          <w:p>
            <w:pPr>
              <w:spacing w:after="0"/>
            </w:pPr>
            <w:r>
              <w:rPr>
                <w:b w:val="0"/>
                <w:i w:val="0"/>
                <w:sz w:val="20"/>
              </w:rPr>
              <w:t>Đọc: Ngưỡng cửa / Nói và nghe: Kể chuyện Sự tích nhà sàn</w:t>
            </w:r>
          </w:p>
        </w:tc>
        <w:tc>
          <w:tcPr>
            <w:tcW w:type="dxa" w:w="1474"/>
          </w:tcPr>
          <w:p>
            <w:pPr>
              <w:spacing w:after="0"/>
              <w:jc w:val="center"/>
            </w:pPr>
            <w:r/>
            <w:r>
              <w:rPr>
                <w:b w:val="0"/>
                <w:i w:val="0"/>
                <w:sz w:val="20"/>
              </w:rPr>
              <w:t>Tiết 64–65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Đồ đạc trong nhà / -Phân biệt iêu/ươu; en/eng</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Miền 1 (Cơ bản, bậc 1): Trước khi nghe viết bài “Đồ đạc trong nhà”, GV chiếu đoạn thơ phóng to và bấm tô màu các tiếng có vần iêu, ươu cùng những tiếng vần en, eng; HS đọc thầm; Năng lực số Miền 5 (Cơ bản, bậc 1): Ở phần phân biệt iêu với ươu và en với eng, GV mở bài tập tương tác chọn vần đúng; máy báo đúng, sai ngay nên HS nhận ra lỗi phát âm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18 (4 tiết)</w:t>
            </w:r>
          </w:p>
          <w:p>
            <w:pPr>
              <w:spacing w:after="0"/>
            </w:pPr>
            <w:r>
              <w:rPr>
                <w:b w:val="0"/>
                <w:i w:val="0"/>
                <w:sz w:val="20"/>
              </w:rPr>
              <w:t>Đọc: Món quà đặc biệt / Viết: Ôn chữ viết hoa G, H</w:t>
            </w:r>
          </w:p>
        </w:tc>
        <w:tc>
          <w:tcPr>
            <w:tcW w:type="dxa" w:w="1474"/>
          </w:tcPr>
          <w:p>
            <w:pPr>
              <w:spacing w:after="0"/>
              <w:jc w:val="center"/>
            </w:pPr>
            <w:r/>
            <w:r>
              <w:rPr>
                <w:b w:val="0"/>
                <w:i w:val="0"/>
                <w:sz w:val="20"/>
              </w:rPr>
              <w:t>Tiết 67–68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đặc điểm; Câu khiến</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đồ vật</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19 (3 tiết)</w:t>
            </w:r>
          </w:p>
          <w:p>
            <w:pPr>
              <w:spacing w:after="0"/>
            </w:pPr>
            <w:r>
              <w:rPr>
                <w:b w:val="0"/>
                <w:i w:val="0"/>
                <w:sz w:val="20"/>
              </w:rPr>
              <w:t>Đọc: Khi cả nhà bé tí / Nói và nghe: Những người yêu thương</w:t>
            </w:r>
          </w:p>
        </w:tc>
        <w:tc>
          <w:tcPr>
            <w:tcW w:type="dxa" w:w="1474"/>
          </w:tcPr>
          <w:p>
            <w:pPr>
              <w:spacing w:after="0"/>
              <w:jc w:val="center"/>
            </w:pPr>
            <w:r/>
            <w:r>
              <w:rPr>
                <w:b w:val="0"/>
                <w:i w:val="0"/>
                <w:sz w:val="20"/>
              </w:rPr>
              <w:t>Tiết 71–72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Khi cả nhà bé tí / -Phân biệt iu/ưu; iên/iêng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Miền 1 (Cơ bản, bậc 1): Trước khi nghe viết bài “Khi cả nhà bé tí”, GV chiếu đoạn thơ phóng to và bấm tô màu các tiếng có vần iu, ưu cùng những tiếng vần iên, iêng; Năng lực số Miền 5 (Cơ bản, bậc 1): Ở phần phân biệt iu với ưu và iên với iêng, GV mở bài tập tương tác chọn vần đúng; máy báo đúng, sai ngay nên HS nhận ra lỗi phát âm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20 (4 tiết)</w:t>
            </w:r>
          </w:p>
          <w:p>
            <w:pPr>
              <w:spacing w:after="0"/>
            </w:pPr>
            <w:r>
              <w:rPr>
                <w:b w:val="0"/>
                <w:i w:val="0"/>
                <w:sz w:val="20"/>
              </w:rPr>
              <w:t>Đọc: Trò chuyện cùng mẹ / Đọc mở rộng.</w:t>
            </w:r>
          </w:p>
        </w:tc>
        <w:tc>
          <w:tcPr>
            <w:tcW w:type="dxa" w:w="1474"/>
          </w:tcPr>
          <w:p>
            <w:pPr>
              <w:spacing w:after="0"/>
              <w:jc w:val="center"/>
            </w:pPr>
            <w:r/>
            <w:r>
              <w:rPr>
                <w:b w:val="0"/>
                <w:i w:val="0"/>
                <w:sz w:val="20"/>
              </w:rPr>
              <w:t>Tiết 74–75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người thân; Dấu hai chấm</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ngôi nhà của mình</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21 (3 tiết)</w:t>
            </w:r>
          </w:p>
          <w:p>
            <w:pPr>
              <w:spacing w:after="0"/>
            </w:pPr>
            <w:r>
              <w:rPr>
                <w:b w:val="0"/>
                <w:i w:val="0"/>
                <w:sz w:val="20"/>
              </w:rPr>
              <w:t>Đọc: Tia nắng bé nhỏ / Nói và nghe: Kể chuyện Tia nắng bé nhỏ</w:t>
            </w:r>
          </w:p>
        </w:tc>
        <w:tc>
          <w:tcPr>
            <w:tcW w:type="dxa" w:w="1474"/>
          </w:tcPr>
          <w:p>
            <w:pPr>
              <w:spacing w:after="0"/>
              <w:jc w:val="center"/>
            </w:pPr>
            <w:r/>
            <w:r>
              <w:rPr>
                <w:b w:val="0"/>
                <w:i w:val="0"/>
                <w:sz w:val="20"/>
              </w:rPr>
              <w:t>Tiết 78–79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Kho sách của ông bà / -Phân biệt s/x; uôn/uông</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Năng lực số Miền 1 (Cơ bản, bậc 1): Trước khi nghe viết bài “Kho sách của ông bà”, GV chiếu đoạn văn phóng to và bấm tô màu các tiếng có s, x cùng những tiếng vần uôn, uông; HS đọc thầm; Năng lực số Miền 5 (Cơ bản, bậc 1): Ở phần phân biệt s với x và uôn với uông,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22 (4 tiết)</w:t>
            </w:r>
          </w:p>
          <w:p>
            <w:pPr>
              <w:spacing w:after="0"/>
            </w:pPr>
            <w:r>
              <w:rPr>
                <w:b w:val="0"/>
                <w:i w:val="0"/>
                <w:sz w:val="20"/>
              </w:rPr>
              <w:t>Đọc: Để cháu nắm tay ông / Viết: Ôn chữ viết hoa J, K</w:t>
            </w:r>
          </w:p>
        </w:tc>
        <w:tc>
          <w:tcPr>
            <w:tcW w:type="dxa" w:w="1474"/>
          </w:tcPr>
          <w:p>
            <w:pPr>
              <w:spacing w:after="0"/>
              <w:jc w:val="center"/>
            </w:pPr>
            <w:r/>
            <w:r>
              <w:rPr>
                <w:b w:val="0"/>
                <w:i w:val="0"/>
                <w:sz w:val="20"/>
              </w:rPr>
              <w:t>Tiết 81–82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hoạt động, đặc điểm; Câu kể</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đối với người thân</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điểm 3: Mái nhà yêu thương</w:t>
            </w:r>
          </w:p>
        </w:tc>
        <w:tc>
          <w:tcPr>
            <w:tcW w:type="dxa" w:w="4309"/>
          </w:tcPr>
          <w:p>
            <w:pPr>
              <w:spacing w:after="0"/>
            </w:pPr>
            <w:r/>
            <w:r>
              <w:rPr>
                <w:b w:val="0"/>
                <w:i w:val="0"/>
                <w:sz w:val="20"/>
              </w:rPr>
              <w:t>Bài 23 (3 tiết)</w:t>
            </w:r>
          </w:p>
          <w:p>
            <w:pPr>
              <w:spacing w:after="0"/>
            </w:pPr>
            <w:r>
              <w:rPr>
                <w:b w:val="0"/>
                <w:i w:val="0"/>
                <w:sz w:val="20"/>
              </w:rPr>
              <w:t>Đọc: Tôi yêu em tôi / Nói và nghe: Tình cảm anh chị em</w:t>
            </w:r>
          </w:p>
        </w:tc>
        <w:tc>
          <w:tcPr>
            <w:tcW w:type="dxa" w:w="1474"/>
          </w:tcPr>
          <w:p>
            <w:pPr>
              <w:spacing w:after="0"/>
              <w:jc w:val="center"/>
            </w:pPr>
            <w:r/>
            <w:r>
              <w:rPr>
                <w:b w:val="0"/>
                <w:i w:val="0"/>
                <w:sz w:val="20"/>
              </w:rPr>
              <w:t>Tiết 85–86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Tôi yêu em tôi / -Phân biệt r/d/gi; ươn/ương</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Miền 1 (Cơ bản, bậc 1): Trước khi nghe viết bài “Tôi yêu em tôi”, GV chiếu đoạn thơ phóng to và bấm tô màu các tiếng có r, d, gi cùng những tiếng vần ươn, ương; HS đọc thầm; Năng lực số Miền 5 (Cơ bản, bậc 1): Ở phần phân biệt r, d, gi và ươn với ương, GV mở bài tập tương tác chọn chữ, chọn vần đúng; máy báo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24 (4 tiết)</w:t>
            </w:r>
          </w:p>
          <w:p>
            <w:pPr>
              <w:spacing w:after="0"/>
            </w:pPr>
            <w:r>
              <w:rPr>
                <w:b w:val="0"/>
                <w:i w:val="0"/>
                <w:sz w:val="20"/>
              </w:rPr>
              <w:t>Đọc: Bạn nhỏ trong nhà / Đọc mở rộng.</w:t>
            </w:r>
          </w:p>
        </w:tc>
        <w:tc>
          <w:tcPr>
            <w:tcW w:type="dxa" w:w="1474"/>
          </w:tcPr>
          <w:p>
            <w:pPr>
              <w:spacing w:after="0"/>
              <w:jc w:val="center"/>
            </w:pPr>
            <w:r/>
            <w:r>
              <w:rPr>
                <w:b w:val="0"/>
                <w:i w:val="0"/>
                <w:sz w:val="20"/>
              </w:rPr>
              <w:t>Tiết 88–89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bạn trong nhà; Biện pháp so sánh</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đồ vật</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25 (3 tiết)</w:t>
            </w:r>
          </w:p>
          <w:p>
            <w:pPr>
              <w:spacing w:after="0"/>
            </w:pPr>
            <w:r>
              <w:rPr>
                <w:b w:val="0"/>
                <w:i w:val="0"/>
                <w:sz w:val="20"/>
              </w:rPr>
              <w:t>Đọc: Những bậc đá chạm mây / Nói và nghe: Kể chuyện Những bậc đá chạm mây</w:t>
            </w:r>
          </w:p>
        </w:tc>
        <w:tc>
          <w:tcPr>
            <w:tcW w:type="dxa" w:w="1474"/>
          </w:tcPr>
          <w:p>
            <w:pPr>
              <w:spacing w:after="0"/>
              <w:jc w:val="center"/>
            </w:pPr>
            <w:r/>
            <w:r>
              <w:rPr>
                <w:b w:val="0"/>
                <w:i w:val="0"/>
                <w:sz w:val="20"/>
              </w:rPr>
              <w:t>Tiết 92–93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Những bậc đá chạm mây</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Năng lực số Miền 1 (Cơ bản, bậc 1): Trước khi nghe viết bài “Những bậc đá chạm mây”, GV chiếu đoạn văn phóng to và bấm tô màu những chữ viết hoa cùng các tiếng dễ viết sai; HS đọc thầm; Năng lực số Miền 5 (Cơ bản, bậc 1): Sau khi viết, GV chiếu đoạn văn mẫu cho HS soát lỗi theo từng câu; các em tự đánh dấu chỗ mình sai</w:t>
            </w:r>
          </w:p>
          <w:p>
            <w:pPr>
              <w:spacing w:after="0"/>
            </w:pPr>
            <w:r>
              <w:rPr>
                <w:b w:val="0"/>
                <w:i w:val="0"/>
                <w:sz w:val="18"/>
              </w:rPr>
              <w:t>KNS: KN ứng xử: thể hiện sự quan tâm, lễ phép, biết nói lời cảm ơn và xin lỗi đúng lúc.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26 (4 tiết)</w:t>
            </w:r>
          </w:p>
          <w:p>
            <w:pPr>
              <w:spacing w:after="0"/>
            </w:pPr>
            <w:r>
              <w:rPr>
                <w:b w:val="0"/>
                <w:i w:val="0"/>
                <w:sz w:val="20"/>
              </w:rPr>
              <w:t>Đọc: Đi tìm mặt trời / Viết: Ôn chữ viết hoa L</w:t>
            </w:r>
          </w:p>
        </w:tc>
        <w:tc>
          <w:tcPr>
            <w:tcW w:type="dxa" w:w="1474"/>
          </w:tcPr>
          <w:p>
            <w:pPr>
              <w:spacing w:after="0"/>
              <w:jc w:val="center"/>
            </w:pPr>
            <w:r/>
            <w:r>
              <w:rPr>
                <w:b w:val="0"/>
                <w:i w:val="0"/>
                <w:sz w:val="20"/>
              </w:rPr>
              <w:t>Tiết 95–96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có nghĩa trái ngược nhau; Câu khiến</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nhân vật trong câu chuyện đã đọc hoặc đã nghe</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27 (3 tiết)</w:t>
            </w:r>
          </w:p>
          <w:p>
            <w:pPr>
              <w:spacing w:after="0"/>
            </w:pPr>
            <w:r>
              <w:rPr>
                <w:b w:val="0"/>
                <w:i w:val="0"/>
                <w:sz w:val="20"/>
              </w:rPr>
              <w:t>Đọc: Những chiếc áo ấm / Nói và nghe: thêm sức thêm tài</w:t>
            </w:r>
          </w:p>
        </w:tc>
        <w:tc>
          <w:tcPr>
            <w:tcW w:type="dxa" w:w="1474"/>
          </w:tcPr>
          <w:p>
            <w:pPr>
              <w:spacing w:after="0"/>
              <w:jc w:val="center"/>
            </w:pPr>
            <w:r/>
            <w:r>
              <w:rPr>
                <w:b w:val="0"/>
                <w:i w:val="0"/>
                <w:sz w:val="20"/>
              </w:rPr>
              <w:t>Tiết 99–100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Trong vườn / -Phân biệt l/n, dấu hỏi/dấu ngã</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Miền 1 (Cơ bản, bậc 1): Ở hoạt động Nghe – viết bài thơ “Trong vườn”, GV chiếu bài thơ phóng to lên màn hình, tô sáng những tiếng dễ viết sai và mở bản đọc mẫu để HS nghe…; Năng lực số Miền 5 (Cơ bản, bậc 1): Ở bài tập phân biệt l/n và dấu hỏi, dấu ngã, GV mở bài tập tương tác trên máy chiếu: máy hiện từ còn thiếu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28 (4 tiết)</w:t>
            </w:r>
          </w:p>
          <w:p>
            <w:pPr>
              <w:spacing w:after="0"/>
            </w:pPr>
            <w:r>
              <w:rPr>
                <w:b w:val="0"/>
                <w:i w:val="0"/>
                <w:sz w:val="20"/>
              </w:rPr>
              <w:t>Đọc: Con đường của bé / Đọc mở rộng.</w:t>
            </w:r>
          </w:p>
        </w:tc>
        <w:tc>
          <w:tcPr>
            <w:tcW w:type="dxa" w:w="1474"/>
          </w:tcPr>
          <w:p>
            <w:pPr>
              <w:spacing w:after="0"/>
              <w:jc w:val="center"/>
            </w:pPr>
            <w:r/>
            <w:r>
              <w:rPr>
                <w:b w:val="0"/>
                <w:i w:val="0"/>
                <w:sz w:val="20"/>
              </w:rPr>
              <w:t>Tiết 102–103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nghề nghiệp; Câu hỏi</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29 (3 tiết)</w:t>
            </w:r>
          </w:p>
          <w:p>
            <w:pPr>
              <w:spacing w:after="0"/>
            </w:pPr>
            <w:r>
              <w:rPr>
                <w:b w:val="0"/>
                <w:i w:val="0"/>
                <w:sz w:val="20"/>
              </w:rPr>
              <w:t>Đọc: Ngôi nhà trong cỏ / Nói và nghe: Kể chuyện Hàng xóm của tắc kè</w:t>
            </w:r>
          </w:p>
        </w:tc>
        <w:tc>
          <w:tcPr>
            <w:tcW w:type="dxa" w:w="1474"/>
          </w:tcPr>
          <w:p>
            <w:pPr>
              <w:spacing w:after="0"/>
              <w:jc w:val="center"/>
            </w:pPr>
            <w:r/>
            <w:r>
              <w:rPr>
                <w:b w:val="0"/>
                <w:i w:val="0"/>
                <w:sz w:val="20"/>
              </w:rPr>
              <w:t>Tiết 106–107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Gió / -Phân biệt s/x, ao/au</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Miền 1 (Cơ bản, bậc 1): Ở hoạt động Nghe – viết bài thơ “Gió”, GV chiếu bài thơ phóng to lên màn hình, tô sáng những tiếng dễ viết sai và mở bản đọc mẫu để HS nghe rõ…; Năng lực số Miền 5 (Cơ bản, bậc 1): Ở bài tập phân biệt s/x và ao/au, GV mở bài tập tương tác trên máy chiếu: máy hiện từ còn thiếu chữ, HS chọn s hay x</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30 (4 tiết)</w:t>
            </w:r>
          </w:p>
          <w:p>
            <w:pPr>
              <w:spacing w:after="0"/>
            </w:pPr>
            <w:r>
              <w:rPr>
                <w:b w:val="0"/>
                <w:i w:val="0"/>
                <w:sz w:val="20"/>
              </w:rPr>
              <w:t>Đọc: Những ngọn hải đăng / Viết: Ôn chữ viết hoa M, N</w:t>
            </w:r>
          </w:p>
        </w:tc>
        <w:tc>
          <w:tcPr>
            <w:tcW w:type="dxa" w:w="1474"/>
          </w:tcPr>
          <w:p>
            <w:pPr>
              <w:spacing w:after="0"/>
              <w:jc w:val="center"/>
            </w:pPr>
            <w:r/>
            <w:r>
              <w:rPr>
                <w:b w:val="0"/>
                <w:i w:val="0"/>
                <w:sz w:val="20"/>
              </w:rPr>
              <w:t>Tiết 109–110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chỉ sự vật, hoạt động; Hỏi – đáp về sự vật, hoạt động</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điểm 4: Cộng đồng gắn bó</w:t>
            </w:r>
          </w:p>
        </w:tc>
        <w:tc>
          <w:tcPr>
            <w:tcW w:type="dxa" w:w="4309"/>
          </w:tcPr>
          <w:p>
            <w:pPr>
              <w:spacing w:after="0"/>
            </w:pPr>
            <w:r/>
            <w:r>
              <w:rPr>
                <w:b w:val="0"/>
                <w:i w:val="0"/>
                <w:sz w:val="20"/>
              </w:rPr>
              <w:t>Bài 31 (3 tiết)</w:t>
            </w:r>
          </w:p>
          <w:p>
            <w:pPr>
              <w:spacing w:after="0"/>
            </w:pPr>
            <w:r>
              <w:rPr>
                <w:b w:val="0"/>
                <w:i w:val="0"/>
                <w:sz w:val="20"/>
              </w:rPr>
              <w:t>Đọc: Người làm đồ chơi / Nói và nghe: Kể chuyện Người làm đồ chơi</w:t>
            </w:r>
          </w:p>
        </w:tc>
        <w:tc>
          <w:tcPr>
            <w:tcW w:type="dxa" w:w="1474"/>
          </w:tcPr>
          <w:p>
            <w:pPr>
              <w:spacing w:after="0"/>
              <w:jc w:val="center"/>
            </w:pPr>
            <w:r/>
            <w:r>
              <w:rPr>
                <w:b w:val="0"/>
                <w:i w:val="0"/>
                <w:sz w:val="20"/>
              </w:rPr>
              <w:t>Tiết 113–114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Người làm đồ chơi / -Viết phiếu mượn sách</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Năng lực số Miền 1 (Cơ bản, bậc 1): Ở hoạt động Nghe – viết bài “Người làm đồ chơi”, GV chiếu đoạn văn phóng to lên màn hình, tô sáng các tên riêng cần viết hoa và mở bản đọc mẫu để…; Năng lực số Miền 3 (Cơ bản, bậc 1): Ở hoạt động Viết phiếu mượn sách, GV chiếu mẫu phiếu mượn sách của thư viện trường lên màn hình, cùng HS điền thử từng ô tên sách,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32 (4 tiết)</w:t>
            </w:r>
          </w:p>
          <w:p>
            <w:pPr>
              <w:spacing w:after="0"/>
            </w:pPr>
            <w:r>
              <w:rPr>
                <w:b w:val="0"/>
                <w:i w:val="0"/>
                <w:sz w:val="20"/>
              </w:rPr>
              <w:t>Đọc: Cây bút thần / Đọc mở rộng.</w:t>
            </w:r>
          </w:p>
        </w:tc>
        <w:tc>
          <w:tcPr>
            <w:tcW w:type="dxa" w:w="1474"/>
          </w:tcPr>
          <w:p>
            <w:pPr>
              <w:spacing w:after="0"/>
              <w:jc w:val="center"/>
            </w:pPr>
            <w:r/>
            <w:r>
              <w:rPr>
                <w:b w:val="0"/>
                <w:i w:val="0"/>
                <w:sz w:val="20"/>
              </w:rPr>
              <w:t>Tiết 116–117 (2 tiết)</w:t>
            </w:r>
          </w:p>
        </w:tc>
        <w:tc>
          <w:tcPr>
            <w:tcW w:type="dxa" w:w="4195"/>
          </w:tcPr>
          <w:p>
            <w:pPr>
              <w:spacing w:after="0"/>
            </w:pPr>
            <w:r/>
            <w:r>
              <w:rPr>
                <w:b w:val="0"/>
                <w:i w:val="0"/>
                <w:sz w:val="18"/>
              </w:rPr>
              <w:t>Năng lực số 2.2 CB1a: HS nói được một lời yêu thương gửi người thân và học thêm cách diễn đạt từ câu của bạn</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thành thị, nông thôn; Biện pháp so sánh</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 và phong bì thư</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 cuối học kì 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120–124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Đánh giá định kì: Đánh giá cuối học kì I (đọc hiểu, viết)</w:t>
            </w:r>
          </w:p>
        </w:tc>
        <w:tc>
          <w:tcPr>
            <w:tcW w:type="dxa" w:w="1474"/>
          </w:tcPr>
          <w:p>
            <w:pPr>
              <w:spacing w:after="0"/>
              <w:jc w:val="center"/>
            </w:pPr>
            <w:r/>
            <w:r>
              <w:rPr>
                <w:b w:val="0"/>
                <w:i w:val="0"/>
                <w:sz w:val="20"/>
              </w:rPr>
              <w:t>Tiết 125–126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1 (3 tiết)</w:t>
            </w:r>
          </w:p>
          <w:p>
            <w:pPr>
              <w:spacing w:after="0"/>
            </w:pPr>
            <w:r>
              <w:rPr>
                <w:b w:val="0"/>
                <w:i w:val="0"/>
                <w:sz w:val="20"/>
              </w:rPr>
              <w:t>Đọc: Bầu trời / Nói và nghe: Bầu trời trong mắt em</w:t>
            </w:r>
          </w:p>
        </w:tc>
        <w:tc>
          <w:tcPr>
            <w:tcW w:type="dxa" w:w="1474"/>
          </w:tcPr>
          <w:p>
            <w:pPr>
              <w:spacing w:after="0"/>
              <w:jc w:val="center"/>
            </w:pPr>
            <w:r/>
            <w:r>
              <w:rPr>
                <w:b w:val="0"/>
                <w:i w:val="0"/>
                <w:sz w:val="20"/>
              </w:rPr>
              <w:t>Tiết 127–128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Buổi sáng / -Phân biệt ch/tr, at/ac</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Năng lực số Miền 1 (Cơ bản, bậc 1): Ở hoạt động Nghe – viết bài “Buổi sáng”, GV chiếu bài thơ phóng to lên màn hình, tô sáng những tiếng dễ viết sai và mở bản đọc mẫu để HS nghe rõ…; Năng lực số Miền 5 (Cơ bản, bậc 1): Ở bài tập phân biệt ch/tr và at/ac, GV mở bài tập tương tác: máy hiện từ còn thiếu chữ, HS chọn ch hay tr, at hay ac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 (4 tiết)</w:t>
            </w:r>
          </w:p>
          <w:p>
            <w:pPr>
              <w:spacing w:after="0"/>
            </w:pPr>
            <w:r>
              <w:rPr>
                <w:b w:val="0"/>
                <w:i w:val="0"/>
                <w:sz w:val="20"/>
              </w:rPr>
              <w:t>Đọc: Mưa / Viết: Ôn chữ viết hoa O, Ô, Ơ</w:t>
            </w:r>
          </w:p>
        </w:tc>
        <w:tc>
          <w:tcPr>
            <w:tcW w:type="dxa" w:w="1474"/>
          </w:tcPr>
          <w:p>
            <w:pPr>
              <w:spacing w:after="0"/>
              <w:jc w:val="center"/>
            </w:pPr>
            <w:r/>
            <w:r>
              <w:rPr>
                <w:b w:val="0"/>
                <w:i w:val="0"/>
                <w:sz w:val="20"/>
              </w:rPr>
              <w:t>Tiết 130–131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các hiện tượng tự nhiên; Câu cảm, câu khiến</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diễn biến của một hoạt động ngoài trời</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3 (3 tiết)</w:t>
            </w:r>
          </w:p>
          <w:p>
            <w:pPr>
              <w:spacing w:after="0"/>
            </w:pPr>
            <w:r>
              <w:rPr>
                <w:b w:val="0"/>
                <w:i w:val="0"/>
                <w:sz w:val="20"/>
              </w:rPr>
              <w:t>Đọc: Cóc kiện trời / Nói và nghe: Kể chuyện Cóc kiện trời</w:t>
            </w:r>
          </w:p>
        </w:tc>
        <w:tc>
          <w:tcPr>
            <w:tcW w:type="dxa" w:w="1474"/>
          </w:tcPr>
          <w:p>
            <w:pPr>
              <w:spacing w:after="0"/>
              <w:jc w:val="center"/>
            </w:pPr>
            <w:r/>
            <w:r>
              <w:rPr>
                <w:b w:val="0"/>
                <w:i w:val="0"/>
                <w:sz w:val="20"/>
              </w:rPr>
              <w:t>Tiết 134–135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Trăng trên biển / -Phân biệt s/x, ăt/ăc</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t>Năng lực số Miền 1 (Cơ bản, bậc 1): Ở hoạt động Nghe – viết đoạn văn “Trăng trên biển”, GV chiếu đoạn văn phóng to lên màn hình, tô sáng những tiếng dễ viết sai và mở bản đọc mẫu để HS…; Năng lực số Miền 5 (Cơ bản, bậc 1): Ở bài tập phân biệt s/x và ăt/ăc, GV mở bài tập tương tác: máy hiện từ còn thiếu chữ, HS chọn s hay x, ăt hay ăc rồi bấm kiểm tra</w:t>
            </w:r>
          </w:p>
          <w:p>
            <w:pPr>
              <w:spacing w:after="0"/>
            </w:pPr>
            <w:r>
              <w:rPr>
                <w:b w:val="0"/>
                <w:i w:val="0"/>
                <w:sz w:val="18"/>
              </w:rPr>
              <w:t>QPAN: Liên hệ truyền thống chống giặc ngoại xâm, gương dũng cảm của thiếu niên, nhi đồng và Bà mẹ Việt Nam anh hùng; HS nêu được biển, đảo là một phần lãnh thổ thiêng liêng của Tổ quốc.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4 (4 tiết)</w:t>
            </w:r>
          </w:p>
          <w:p>
            <w:pPr>
              <w:spacing w:after="0"/>
            </w:pPr>
            <w:r>
              <w:rPr>
                <w:b w:val="0"/>
                <w:i w:val="0"/>
                <w:sz w:val="20"/>
              </w:rPr>
              <w:t>Đọc: Những cái tên đáng yêu / Đọc mở rộng.</w:t>
            </w:r>
          </w:p>
        </w:tc>
        <w:tc>
          <w:tcPr>
            <w:tcW w:type="dxa" w:w="1474"/>
          </w:tcPr>
          <w:p>
            <w:pPr>
              <w:spacing w:after="0"/>
              <w:jc w:val="center"/>
            </w:pPr>
            <w:r/>
            <w:r>
              <w:rPr>
                <w:b w:val="0"/>
                <w:i w:val="0"/>
                <w:sz w:val="20"/>
              </w:rPr>
              <w:t>Tiết 137–138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Đặt và trả lời câu hỏi Khi nào?</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hoạt động quan sát được trong tranh</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5 (3 tiết)</w:t>
            </w:r>
          </w:p>
          <w:p>
            <w:pPr>
              <w:spacing w:after="0"/>
            </w:pPr>
            <w:r>
              <w:rPr>
                <w:b w:val="0"/>
                <w:i w:val="0"/>
                <w:sz w:val="20"/>
              </w:rPr>
              <w:t>Đọc: Ngày hội rừng xanh / Nói và nghe: Rừng</w:t>
            </w:r>
          </w:p>
        </w:tc>
        <w:tc>
          <w:tcPr>
            <w:tcW w:type="dxa" w:w="1474"/>
          </w:tcPr>
          <w:p>
            <w:pPr>
              <w:spacing w:after="0"/>
              <w:jc w:val="center"/>
            </w:pPr>
            <w:r/>
            <w:r>
              <w:rPr>
                <w:b w:val="0"/>
                <w:i w:val="0"/>
                <w:sz w:val="20"/>
              </w:rPr>
              <w:t>Tiết 141–142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 Nghe – viết: Chim chích bông / -Viết hoa tên riêng  địa lí; Phân biêt: iêu/ươu, ât/âc</w:t>
            </w:r>
          </w:p>
        </w:tc>
        <w:tc>
          <w:tcPr>
            <w:tcW w:type="dxa" w:w="1474"/>
          </w:tcPr>
          <w:p>
            <w:pPr>
              <w:spacing w:after="0"/>
              <w:jc w:val="center"/>
            </w:pPr>
            <w:r/>
            <w:r>
              <w:rPr>
                <w:b w:val="0"/>
                <w:i w:val="0"/>
                <w:sz w:val="20"/>
              </w:rPr>
              <w:t>Tiết 143 (1 tiết)</w:t>
            </w:r>
          </w:p>
        </w:tc>
        <w:tc>
          <w:tcPr>
            <w:tcW w:type="dxa" w:w="4195"/>
          </w:tcPr>
          <w:p>
            <w:pPr>
              <w:spacing w:after="0"/>
            </w:pPr>
            <w:r/>
            <w:r>
              <w:rPr>
                <w:b w:val="0"/>
                <w:i w:val="0"/>
                <w:sz w:val="18"/>
              </w:rPr>
              <w:t>Năng lực số Miền 1 (Cơ bản, bậc 1): Ở hoạt động Nghe – viết bài “Chim chích bông”, GV chiếu bài viết phóng to lên màn hình, tô sáng các tên riêng địa lí cần viết hoa và mở bản đọc mẫu…; Năng lực số Miền 5 (Cơ bản, bậc 1): Ở bài tập phân biệt iêu/ươu và ât/âc, GV mở bài tập tương tác: máy hiện từ còn thiếu vần, HS chọn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6 (4 tiết)</w:t>
            </w:r>
          </w:p>
          <w:p>
            <w:pPr>
              <w:spacing w:after="0"/>
            </w:pPr>
            <w:r>
              <w:rPr>
                <w:b w:val="0"/>
                <w:i w:val="0"/>
                <w:sz w:val="20"/>
              </w:rPr>
              <w:t>Đọc: Cây gạo / Viết: Ôn chữ viết hoa P, Q</w:t>
            </w:r>
          </w:p>
        </w:tc>
        <w:tc>
          <w:tcPr>
            <w:tcW w:type="dxa" w:w="1474"/>
          </w:tcPr>
          <w:p>
            <w:pPr>
              <w:spacing w:after="0"/>
              <w:jc w:val="center"/>
            </w:pPr>
            <w:r/>
            <w:r>
              <w:rPr>
                <w:b w:val="0"/>
                <w:i w:val="0"/>
                <w:sz w:val="20"/>
              </w:rPr>
              <w:t>Tiết 144–145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Biện pháp sánh; Đặt và trả lời câu hỏi Ở đâu?</w:t>
            </w:r>
          </w:p>
        </w:tc>
        <w:tc>
          <w:tcPr>
            <w:tcW w:type="dxa" w:w="1474"/>
          </w:tcPr>
          <w:p>
            <w:pPr>
              <w:spacing w:after="0"/>
              <w:jc w:val="center"/>
            </w:pPr>
            <w:r/>
            <w:r>
              <w:rPr>
                <w:b w:val="0"/>
                <w:i w:val="0"/>
                <w:sz w:val="20"/>
              </w:rPr>
              <w:t>Tiết 146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trong tranh</w:t>
            </w:r>
          </w:p>
        </w:tc>
        <w:tc>
          <w:tcPr>
            <w:tcW w:type="dxa" w:w="1474"/>
          </w:tcPr>
          <w:p>
            <w:pPr>
              <w:spacing w:after="0"/>
              <w:jc w:val="center"/>
            </w:pPr>
            <w:r/>
            <w:r>
              <w:rPr>
                <w:b w:val="0"/>
                <w:i w:val="0"/>
                <w:sz w:val="20"/>
              </w:rPr>
              <w:t>Tiết 147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điểm 5: Những sắc màu thiên nhiên</w:t>
            </w:r>
          </w:p>
        </w:tc>
        <w:tc>
          <w:tcPr>
            <w:tcW w:type="dxa" w:w="4309"/>
          </w:tcPr>
          <w:p>
            <w:pPr>
              <w:spacing w:after="0"/>
            </w:pPr>
            <w:r/>
            <w:r>
              <w:rPr>
                <w:b w:val="0"/>
                <w:i w:val="0"/>
                <w:sz w:val="20"/>
              </w:rPr>
              <w:t>Bài 7 (3 tiết)</w:t>
            </w:r>
          </w:p>
          <w:p>
            <w:pPr>
              <w:spacing w:after="0"/>
            </w:pPr>
            <w:r>
              <w:rPr>
                <w:b w:val="0"/>
                <w:i w:val="0"/>
                <w:sz w:val="20"/>
              </w:rPr>
              <w:t>Đọc: Mặt trời xanh của tôi / Nói và nghe: Kể chuyện Sự tích hoa mào gà</w:t>
            </w:r>
          </w:p>
        </w:tc>
        <w:tc>
          <w:tcPr>
            <w:tcW w:type="dxa" w:w="1474"/>
          </w:tcPr>
          <w:p>
            <w:pPr>
              <w:spacing w:after="0"/>
              <w:jc w:val="center"/>
            </w:pPr>
            <w:r/>
            <w:r>
              <w:rPr>
                <w:b w:val="0"/>
                <w:i w:val="0"/>
                <w:sz w:val="20"/>
              </w:rPr>
              <w:t>Tiết 148–149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Nhớ – viết: Mặt trời xanh của tôi / -Phân biệt r/d/gi; in/inh</w:t>
            </w:r>
          </w:p>
        </w:tc>
        <w:tc>
          <w:tcPr>
            <w:tcW w:type="dxa" w:w="1474"/>
          </w:tcPr>
          <w:p>
            <w:pPr>
              <w:spacing w:after="0"/>
              <w:jc w:val="center"/>
            </w:pPr>
            <w:r/>
            <w:r>
              <w:rPr>
                <w:b w:val="0"/>
                <w:i w:val="0"/>
                <w:sz w:val="20"/>
              </w:rPr>
              <w:t>Tiết 150 (1 tiết)</w:t>
            </w:r>
          </w:p>
        </w:tc>
        <w:tc>
          <w:tcPr>
            <w:tcW w:type="dxa" w:w="4195"/>
          </w:tcPr>
          <w:p>
            <w:pPr>
              <w:spacing w:after="0"/>
            </w:pPr>
            <w:r/>
            <w:r>
              <w:rPr>
                <w:b w:val="0"/>
                <w:i w:val="0"/>
                <w:sz w:val="18"/>
              </w:rPr>
              <w:t>Năng lực số Miền 1 (Cơ bản, bậc 1): Ở hoạt động Nhớ – viết ba khổ thơ đầu bài “Mặt trời xanh của tôi”, GV chiếu bài thơ phóng to lên màn hình; Năng lực số Miền 5 (Cơ bản, bậc 1): Ở bài tập phân biệt r/d/gi và in/inh, GV mở bài tập tương tác: máy hiện từ còn thiếu chữ, HS chọn chữ hoặc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8 (4 tiết)</w:t>
            </w:r>
          </w:p>
          <w:p>
            <w:pPr>
              <w:spacing w:after="0"/>
            </w:pPr>
            <w:r>
              <w:rPr>
                <w:b w:val="0"/>
                <w:i w:val="0"/>
                <w:sz w:val="20"/>
              </w:rPr>
              <w:t>Đọc: Bầy voi rừng Trường Sơn / Đọc mở rộng.</w:t>
            </w:r>
          </w:p>
        </w:tc>
        <w:tc>
          <w:tcPr>
            <w:tcW w:type="dxa" w:w="1474"/>
          </w:tcPr>
          <w:p>
            <w:pPr>
              <w:spacing w:after="0"/>
              <w:jc w:val="center"/>
            </w:pPr>
            <w:r/>
            <w:r>
              <w:rPr>
                <w:b w:val="0"/>
                <w:i w:val="0"/>
                <w:sz w:val="20"/>
              </w:rPr>
              <w:t>Tiết 151–152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núi rừng; Đặt và trả lời câu hỏi Ở đâu?, Khi nào?</w:t>
            </w:r>
          </w:p>
        </w:tc>
        <w:tc>
          <w:tcPr>
            <w:tcW w:type="dxa" w:w="1474"/>
          </w:tcPr>
          <w:p>
            <w:pPr>
              <w:spacing w:after="0"/>
              <w:jc w:val="center"/>
            </w:pPr>
            <w:r/>
            <w:r>
              <w:rPr>
                <w:b w:val="0"/>
                <w:i w:val="0"/>
                <w:sz w:val="20"/>
              </w:rPr>
              <w:t>Tiết 153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yêu thích</w:t>
            </w:r>
          </w:p>
        </w:tc>
        <w:tc>
          <w:tcPr>
            <w:tcW w:type="dxa" w:w="1474"/>
          </w:tcPr>
          <w:p>
            <w:pPr>
              <w:spacing w:after="0"/>
              <w:jc w:val="center"/>
            </w:pPr>
            <w:r/>
            <w:r>
              <w:rPr>
                <w:b w:val="0"/>
                <w:i w:val="0"/>
                <w:sz w:val="20"/>
              </w:rPr>
              <w:t>Tiết 154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9 (3 tiết)</w:t>
            </w:r>
          </w:p>
          <w:p>
            <w:pPr>
              <w:spacing w:after="0"/>
            </w:pPr>
            <w:r>
              <w:rPr>
                <w:b w:val="0"/>
                <w:i w:val="0"/>
                <w:sz w:val="20"/>
              </w:rPr>
              <w:t>Đọc: Lời kêu gọi toàn dân tập thể dục / Nói và nghe: Học từ bạn</w:t>
            </w:r>
          </w:p>
        </w:tc>
        <w:tc>
          <w:tcPr>
            <w:tcW w:type="dxa" w:w="1474"/>
          </w:tcPr>
          <w:p>
            <w:pPr>
              <w:spacing w:after="0"/>
              <w:jc w:val="center"/>
            </w:pPr>
            <w:r/>
            <w:r>
              <w:rPr>
                <w:b w:val="0"/>
                <w:i w:val="0"/>
                <w:sz w:val="20"/>
              </w:rPr>
              <w:t>Tiết 155–156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Lời kêu gọi toàn dân tập thể dục / -Phân biệt l/n, dấu hỏi/ dấu ngã</w:t>
            </w:r>
          </w:p>
        </w:tc>
        <w:tc>
          <w:tcPr>
            <w:tcW w:type="dxa" w:w="1474"/>
          </w:tcPr>
          <w:p>
            <w:pPr>
              <w:spacing w:after="0"/>
              <w:jc w:val="center"/>
            </w:pPr>
            <w:r/>
            <w:r>
              <w:rPr>
                <w:b w:val="0"/>
                <w:i w:val="0"/>
                <w:sz w:val="20"/>
              </w:rPr>
              <w:t>Tiết 157 (1 tiết)</w:t>
            </w:r>
          </w:p>
        </w:tc>
        <w:tc>
          <w:tcPr>
            <w:tcW w:type="dxa" w:w="4195"/>
          </w:tcPr>
          <w:p>
            <w:pPr>
              <w:spacing w:after="0"/>
            </w:pPr>
            <w:r/>
            <w:r>
              <w:rPr>
                <w:b w:val="0"/>
                <w:i w:val="0"/>
                <w:sz w:val="18"/>
              </w:rPr>
              <w:t>Năng lực số Miền 1 (Cơ bản, bậc 1): Ở hoạt động Nghe – viết bài “Lời kêu gọi toàn dân tập thể dục”, GV chiếu đoạn viết phóng to lên màn hình; Năng lực số Miền 5 (Cơ bản, bậc 1): Ở bài tập phân biệt l/n và dấu hỏi, dấu ngã, GV mở bài tập tương tác: máy hiện từ còn thiếu chữ hoặc dấu thanh, HS chọn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10 (4 tiết)</w:t>
            </w:r>
          </w:p>
          <w:p>
            <w:pPr>
              <w:spacing w:after="0"/>
            </w:pPr>
            <w:r>
              <w:rPr>
                <w:b w:val="0"/>
                <w:i w:val="0"/>
                <w:sz w:val="20"/>
              </w:rPr>
              <w:t>Đọc: Quả hồng của thỏ con / Viết: Ôn chữ viết hoa R, S</w:t>
            </w:r>
          </w:p>
        </w:tc>
        <w:tc>
          <w:tcPr>
            <w:tcW w:type="dxa" w:w="1474"/>
          </w:tcPr>
          <w:p>
            <w:pPr>
              <w:spacing w:after="0"/>
              <w:jc w:val="center"/>
            </w:pPr>
            <w:r/>
            <w:r>
              <w:rPr>
                <w:b w:val="0"/>
                <w:i w:val="0"/>
                <w:sz w:val="20"/>
              </w:rPr>
              <w:t>Tiết 158–159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Dấu gạch ngang</w:t>
            </w:r>
          </w:p>
        </w:tc>
        <w:tc>
          <w:tcPr>
            <w:tcW w:type="dxa" w:w="1474"/>
          </w:tcPr>
          <w:p>
            <w:pPr>
              <w:spacing w:after="0"/>
              <w:jc w:val="center"/>
            </w:pPr>
            <w:r/>
            <w:r>
              <w:rPr>
                <w:b w:val="0"/>
                <w:i w:val="0"/>
                <w:sz w:val="20"/>
              </w:rPr>
              <w:t>Tiết 160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w:t>
            </w:r>
          </w:p>
        </w:tc>
        <w:tc>
          <w:tcPr>
            <w:tcW w:type="dxa" w:w="1474"/>
          </w:tcPr>
          <w:p>
            <w:pPr>
              <w:spacing w:after="0"/>
              <w:jc w:val="center"/>
            </w:pPr>
            <w:r/>
            <w:r>
              <w:rPr>
                <w:b w:val="0"/>
                <w:i w:val="0"/>
                <w:sz w:val="20"/>
              </w:rPr>
              <w:t>Tiết 161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11 (3 tiết)</w:t>
            </w:r>
          </w:p>
          <w:p>
            <w:pPr>
              <w:spacing w:after="0"/>
            </w:pPr>
            <w:r>
              <w:rPr>
                <w:b w:val="0"/>
                <w:i w:val="0"/>
                <w:sz w:val="20"/>
              </w:rPr>
              <w:t>Đọc: Chuyện bên cửa sổ / Nói và nghe: Kể chuyện Cậu bé đánh giày</w:t>
            </w:r>
          </w:p>
        </w:tc>
        <w:tc>
          <w:tcPr>
            <w:tcW w:type="dxa" w:w="1474"/>
          </w:tcPr>
          <w:p>
            <w:pPr>
              <w:spacing w:after="0"/>
              <w:jc w:val="center"/>
            </w:pPr>
            <w:r/>
            <w:r>
              <w:rPr>
                <w:b w:val="0"/>
                <w:i w:val="0"/>
                <w:sz w:val="20"/>
              </w:rPr>
              <w:t>Tiết 162–163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Chuyện bên cửa sổ / -Phân biệt iu/ưu, im/iêm</w:t>
            </w:r>
          </w:p>
        </w:tc>
        <w:tc>
          <w:tcPr>
            <w:tcW w:type="dxa" w:w="1474"/>
          </w:tcPr>
          <w:p>
            <w:pPr>
              <w:spacing w:after="0"/>
              <w:jc w:val="center"/>
            </w:pPr>
            <w:r/>
            <w:r>
              <w:rPr>
                <w:b w:val="0"/>
                <w:i w:val="0"/>
                <w:sz w:val="20"/>
              </w:rPr>
              <w:t>Tiết 164 (1 tiết)</w:t>
            </w:r>
          </w:p>
        </w:tc>
        <w:tc>
          <w:tcPr>
            <w:tcW w:type="dxa" w:w="4195"/>
          </w:tcPr>
          <w:p>
            <w:pPr>
              <w:spacing w:after="0"/>
            </w:pPr>
            <w:r/>
            <w:r>
              <w:rPr>
                <w:b w:val="0"/>
                <w:i w:val="0"/>
                <w:sz w:val="18"/>
              </w:rPr>
              <w:t>Năng lực số Miền 1 (Cơ bản, bậc 1): Ở hoạt động Nghe – viết bài “Chuyện bên cửa sổ”, GV chiếu đoạn viết phóng to lên màn hình, tô sáng những tiếng dễ viết sai và mở bản đọc mẫu để HS…; Năng lực số Miền 5 (Cơ bản, bậc 1): Ở bài tập phân biệt iu/ưu và im/iêm, GV mở bài tập tương tác: máy hiện từ còn thiếu vần, HS chọn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12 (4 tiết)</w:t>
            </w:r>
          </w:p>
          <w:p>
            <w:pPr>
              <w:spacing w:after="0"/>
            </w:pPr>
            <w:r>
              <w:rPr>
                <w:b w:val="0"/>
                <w:i w:val="0"/>
                <w:sz w:val="20"/>
              </w:rPr>
              <w:t>Đọc: Tay trái và tay phải / Đọc mở rộng.</w:t>
            </w:r>
          </w:p>
        </w:tc>
        <w:tc>
          <w:tcPr>
            <w:tcW w:type="dxa" w:w="1474"/>
          </w:tcPr>
          <w:p>
            <w:pPr>
              <w:spacing w:after="0"/>
              <w:jc w:val="center"/>
            </w:pPr>
            <w:r/>
            <w:r>
              <w:rPr>
                <w:b w:val="0"/>
                <w:i w:val="0"/>
                <w:sz w:val="20"/>
              </w:rPr>
              <w:t>Tiết 165–166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ngoặc kép; Đặt và trả lời câu hỏi: Bằng gì?</w:t>
            </w:r>
          </w:p>
        </w:tc>
        <w:tc>
          <w:tcPr>
            <w:tcW w:type="dxa" w:w="1474"/>
          </w:tcPr>
          <w:p>
            <w:pPr>
              <w:spacing w:after="0"/>
              <w:jc w:val="center"/>
            </w:pPr>
            <w:r/>
            <w:r>
              <w:rPr>
                <w:b w:val="0"/>
                <w:i w:val="0"/>
                <w:sz w:val="20"/>
              </w:rPr>
              <w:t>Tiết 167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thích hoặc không thích một nhân vật trong câu chuyện đã đọc, đã nghe</w:t>
            </w:r>
          </w:p>
        </w:tc>
        <w:tc>
          <w:tcPr>
            <w:tcW w:type="dxa" w:w="1474"/>
          </w:tcPr>
          <w:p>
            <w:pPr>
              <w:spacing w:after="0"/>
              <w:jc w:val="center"/>
            </w:pPr>
            <w:r/>
            <w:r>
              <w:rPr>
                <w:b w:val="0"/>
                <w:i w:val="0"/>
                <w:sz w:val="20"/>
              </w:rPr>
              <w:t>Tiết 168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13 (3 tiết)</w:t>
            </w:r>
          </w:p>
          <w:p>
            <w:pPr>
              <w:spacing w:after="0"/>
            </w:pPr>
            <w:r>
              <w:rPr>
                <w:b w:val="0"/>
                <w:i w:val="0"/>
                <w:sz w:val="20"/>
              </w:rPr>
              <w:t>Đọc: Mèo đi câu cá / Nói và nghe: Cùng vui làm việc</w:t>
            </w:r>
          </w:p>
        </w:tc>
        <w:tc>
          <w:tcPr>
            <w:tcW w:type="dxa" w:w="1474"/>
          </w:tcPr>
          <w:p>
            <w:pPr>
              <w:spacing w:after="0"/>
              <w:jc w:val="center"/>
            </w:pPr>
            <w:r/>
            <w:r>
              <w:rPr>
                <w:b w:val="0"/>
                <w:i w:val="0"/>
                <w:sz w:val="20"/>
              </w:rPr>
              <w:t>Tiết 169–170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Bài học của gấu / -Phân biệt s/x, v/d</w:t>
            </w:r>
          </w:p>
        </w:tc>
        <w:tc>
          <w:tcPr>
            <w:tcW w:type="dxa" w:w="1474"/>
          </w:tcPr>
          <w:p>
            <w:pPr>
              <w:spacing w:after="0"/>
              <w:jc w:val="center"/>
            </w:pPr>
            <w:r/>
            <w:r>
              <w:rPr>
                <w:b w:val="0"/>
                <w:i w:val="0"/>
                <w:sz w:val="20"/>
              </w:rPr>
              <w:t>Tiết 171 (1 tiết)</w:t>
            </w:r>
          </w:p>
        </w:tc>
        <w:tc>
          <w:tcPr>
            <w:tcW w:type="dxa" w:w="4195"/>
          </w:tcPr>
          <w:p>
            <w:pPr>
              <w:spacing w:after="0"/>
            </w:pPr>
            <w:r/>
            <w:r>
              <w:rPr>
                <w:b w:val="0"/>
                <w:i w:val="0"/>
                <w:sz w:val="18"/>
              </w:rPr>
              <w:t>Năng lực số Miền 1 (Cơ bản, bậc 1): Ở hoạt động Nghe – viết bài “Bài học của gấu”, GV chiếu đoạn viết phóng to lên màn hình, tô sáng những tiếng dễ viết sai và mở bản đọc mẫu để HS…; Năng lực số Miền 5 (Cơ bản, bậc 1): Ở bài tập phân biệt s/x và v/d, GV mở bài tập tương tác: máy hiện từ còn thiếu chữ, HS chọn chữ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14 (4 tiết)</w:t>
            </w:r>
          </w:p>
          <w:p>
            <w:pPr>
              <w:spacing w:after="0"/>
            </w:pPr>
            <w:r>
              <w:rPr>
                <w:b w:val="0"/>
                <w:i w:val="0"/>
                <w:sz w:val="20"/>
              </w:rPr>
              <w:t>Đọc: Học nghề / Viết: Ôn chữ viết hoa T, U, Ư</w:t>
            </w:r>
          </w:p>
        </w:tc>
        <w:tc>
          <w:tcPr>
            <w:tcW w:type="dxa" w:w="1474"/>
          </w:tcPr>
          <w:p>
            <w:pPr>
              <w:spacing w:after="0"/>
              <w:jc w:val="center"/>
            </w:pPr>
            <w:r/>
            <w:r>
              <w:rPr>
                <w:b w:val="0"/>
                <w:i w:val="0"/>
                <w:sz w:val="20"/>
              </w:rPr>
              <w:t>Tiết 172–173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gạch ngang, dấu ngoặc kép</w:t>
            </w:r>
          </w:p>
        </w:tc>
        <w:tc>
          <w:tcPr>
            <w:tcW w:type="dxa" w:w="1474"/>
          </w:tcPr>
          <w:p>
            <w:pPr>
              <w:spacing w:after="0"/>
              <w:jc w:val="center"/>
            </w:pPr>
            <w:r/>
            <w:r>
              <w:rPr>
                <w:b w:val="0"/>
                <w:i w:val="0"/>
                <w:sz w:val="20"/>
              </w:rPr>
              <w:t>Tiết 174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về ước mơ của em</w:t>
            </w:r>
          </w:p>
        </w:tc>
        <w:tc>
          <w:tcPr>
            <w:tcW w:type="dxa" w:w="1474"/>
          </w:tcPr>
          <w:p>
            <w:pPr>
              <w:spacing w:after="0"/>
              <w:jc w:val="center"/>
            </w:pPr>
            <w:r/>
            <w:r>
              <w:rPr>
                <w:b w:val="0"/>
                <w:i w:val="0"/>
                <w:sz w:val="20"/>
              </w:rPr>
              <w:t>Tiết 175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điểm 6: Bài học từ cuộc sống</w:t>
            </w:r>
          </w:p>
        </w:tc>
        <w:tc>
          <w:tcPr>
            <w:tcW w:type="dxa" w:w="4309"/>
          </w:tcPr>
          <w:p>
            <w:pPr>
              <w:spacing w:after="0"/>
            </w:pPr>
            <w:r/>
            <w:r>
              <w:rPr>
                <w:b w:val="0"/>
                <w:i w:val="0"/>
                <w:sz w:val="20"/>
              </w:rPr>
              <w:t>Bài 15 (3 tiết)</w:t>
            </w:r>
          </w:p>
          <w:p>
            <w:pPr>
              <w:spacing w:after="0"/>
            </w:pPr>
            <w:r>
              <w:rPr>
                <w:b w:val="0"/>
                <w:i w:val="0"/>
                <w:sz w:val="20"/>
              </w:rPr>
              <w:t>Đọc: Ngày như thế nào là đẹp? / Nói và nghe: Kể chuyện Ngày như thế nào là đẹp?</w:t>
            </w:r>
          </w:p>
        </w:tc>
        <w:tc>
          <w:tcPr>
            <w:tcW w:type="dxa" w:w="1474"/>
          </w:tcPr>
          <w:p>
            <w:pPr>
              <w:spacing w:after="0"/>
              <w:jc w:val="center"/>
            </w:pPr>
            <w:r/>
            <w:r>
              <w:rPr>
                <w:b w:val="0"/>
                <w:i w:val="0"/>
                <w:sz w:val="20"/>
              </w:rPr>
              <w:t>Tiết 176–177 (2 tiết)</w:t>
            </w:r>
          </w:p>
        </w:tc>
        <w:tc>
          <w:tcPr>
            <w:tcW w:type="dxa" w:w="4195"/>
          </w:tcPr>
          <w:p>
            <w:pPr>
              <w:spacing w:after="0"/>
            </w:pPr>
            <w:r/>
            <w:r>
              <w:rPr>
                <w:b w:val="0"/>
                <w:i w:val="0"/>
                <w:sz w:val="18"/>
              </w:rPr>
              <w:t>Năng lực số 3.3 CB1a: HS xem video về hiện tượng thiên nhiên trong bài và tìm được từ ngữ, hình ảnh tác giả dùng để tả điều đó</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Ngày như thế nào là đẹp? / -Phân biệt r/d/gi, dấu hỏi/dấu ngã</w:t>
            </w:r>
          </w:p>
        </w:tc>
        <w:tc>
          <w:tcPr>
            <w:tcW w:type="dxa" w:w="1474"/>
          </w:tcPr>
          <w:p>
            <w:pPr>
              <w:spacing w:after="0"/>
              <w:jc w:val="center"/>
            </w:pPr>
            <w:r/>
            <w:r>
              <w:rPr>
                <w:b w:val="0"/>
                <w:i w:val="0"/>
                <w:sz w:val="20"/>
              </w:rPr>
              <w:t>Tiết 178 (1 tiết)</w:t>
            </w:r>
          </w:p>
        </w:tc>
        <w:tc>
          <w:tcPr>
            <w:tcW w:type="dxa" w:w="4195"/>
          </w:tcPr>
          <w:p>
            <w:pPr>
              <w:spacing w:after="0"/>
            </w:pPr>
            <w:r/>
            <w:r>
              <w:rPr>
                <w:b w:val="0"/>
                <w:i w:val="0"/>
                <w:sz w:val="18"/>
              </w:rPr>
              <w:t>Năng lực số Miền 1 (Cơ bản, bậc 1): Ở hoạt động Nghe – viết bài “Ngày như thế nào là đẹp?”, GV chiếu đoạn viết phóng to lên màn hình; Năng lực số Miền 5 (Cơ bản, bậc 1): Ở bài tập phân biệt r/d/gi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16 (4 tiết)</w:t>
            </w:r>
          </w:p>
          <w:p>
            <w:pPr>
              <w:spacing w:after="0"/>
            </w:pPr>
            <w:r>
              <w:rPr>
                <w:b w:val="0"/>
                <w:i w:val="0"/>
                <w:sz w:val="20"/>
              </w:rPr>
              <w:t>Đọc: A lô, tớ đây / Đọc mở rộng.</w:t>
            </w:r>
          </w:p>
        </w:tc>
        <w:tc>
          <w:tcPr>
            <w:tcW w:type="dxa" w:w="1474"/>
          </w:tcPr>
          <w:p>
            <w:pPr>
              <w:spacing w:after="0"/>
              <w:jc w:val="center"/>
            </w:pPr>
            <w:r/>
            <w:r>
              <w:rPr>
                <w:b w:val="0"/>
                <w:i w:val="0"/>
                <w:sz w:val="20"/>
              </w:rPr>
              <w:t>Tiết 179–180 (2 tiết)</w:t>
            </w:r>
          </w:p>
        </w:tc>
        <w:tc>
          <w:tcPr>
            <w:tcW w:type="dxa" w:w="4195"/>
          </w:tcPr>
          <w:p>
            <w:pPr>
              <w:spacing w:after="0"/>
            </w:pPr>
            <w:r/>
            <w:r>
              <w:rPr>
                <w:b w:val="0"/>
                <w:i w:val="0"/>
                <w:sz w:val="18"/>
              </w:rPr>
              <w:t>Năng lực số 4.2 CB1a: HS xử lí đúng tình huống người lạ gọi tới hoặc nhắn tin báo trúng thưởng: không cung cấp thông tin, cúp máy, báo bố mẹ</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giao tiếp; Câu kể, câu hỏi</w:t>
            </w:r>
          </w:p>
        </w:tc>
        <w:tc>
          <w:tcPr>
            <w:tcW w:type="dxa" w:w="1474"/>
          </w:tcPr>
          <w:p>
            <w:pPr>
              <w:spacing w:after="0"/>
              <w:jc w:val="center"/>
            </w:pPr>
            <w:r/>
            <w:r>
              <w:rPr>
                <w:b w:val="0"/>
                <w:i w:val="0"/>
                <w:sz w:val="20"/>
              </w:rPr>
              <w:t>Tiết 181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thư điện tử</w:t>
            </w:r>
          </w:p>
        </w:tc>
        <w:tc>
          <w:tcPr>
            <w:tcW w:type="dxa" w:w="1474"/>
          </w:tcPr>
          <w:p>
            <w:pPr>
              <w:spacing w:after="0"/>
              <w:jc w:val="center"/>
            </w:pPr>
            <w:r/>
            <w:r>
              <w:rPr>
                <w:b w:val="0"/>
                <w:i w:val="0"/>
                <w:sz w:val="20"/>
              </w:rPr>
              <w:t>Tiết 182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Ôn tập, đánh giá giữa học kì II</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183–187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Ôn tập giữa học kì II (đọc hiểu, viết)</w:t>
            </w:r>
          </w:p>
        </w:tc>
        <w:tc>
          <w:tcPr>
            <w:tcW w:type="dxa" w:w="1474"/>
          </w:tcPr>
          <w:p>
            <w:pPr>
              <w:spacing w:after="0"/>
              <w:jc w:val="center"/>
            </w:pPr>
            <w:r/>
            <w:r>
              <w:rPr>
                <w:b w:val="0"/>
                <w:i w:val="0"/>
                <w:sz w:val="20"/>
              </w:rPr>
              <w:t>Tiết 188–189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17 (3 tiết)</w:t>
            </w:r>
          </w:p>
          <w:p>
            <w:pPr>
              <w:spacing w:after="0"/>
            </w:pPr>
            <w:r>
              <w:rPr>
                <w:b w:val="0"/>
                <w:i w:val="0"/>
                <w:sz w:val="20"/>
              </w:rPr>
              <w:t>Đọc: Đất nước là gì? / Nói và nghe: Cảnh đẹp đất nước</w:t>
            </w:r>
          </w:p>
        </w:tc>
        <w:tc>
          <w:tcPr>
            <w:tcW w:type="dxa" w:w="1474"/>
          </w:tcPr>
          <w:p>
            <w:pPr>
              <w:spacing w:after="0"/>
              <w:jc w:val="center"/>
            </w:pPr>
            <w:r/>
            <w:r>
              <w:rPr>
                <w:b w:val="0"/>
                <w:i w:val="0"/>
                <w:sz w:val="20"/>
              </w:rPr>
              <w:t>Tiết 190–191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Bản em / -Phân biệt ch/tr, ươc/ươt</w:t>
            </w:r>
          </w:p>
        </w:tc>
        <w:tc>
          <w:tcPr>
            <w:tcW w:type="dxa" w:w="1474"/>
          </w:tcPr>
          <w:p>
            <w:pPr>
              <w:spacing w:after="0"/>
              <w:jc w:val="center"/>
            </w:pPr>
            <w:r/>
            <w:r>
              <w:rPr>
                <w:b w:val="0"/>
                <w:i w:val="0"/>
                <w:sz w:val="20"/>
              </w:rPr>
              <w:t>Tiết 192 (1 tiết)</w:t>
            </w:r>
          </w:p>
        </w:tc>
        <w:tc>
          <w:tcPr>
            <w:tcW w:type="dxa" w:w="4195"/>
          </w:tcPr>
          <w:p>
            <w:pPr>
              <w:spacing w:after="0"/>
            </w:pPr>
            <w:r/>
            <w:r>
              <w:rPr>
                <w:b w:val="0"/>
                <w:i w:val="0"/>
                <w:sz w:val="18"/>
              </w:rPr>
              <w:t>Năng lực số Miền 1 (Cơ bản, bậc 1): Ở hoạt động Nghe – viết bài “Bản em”, GV chiếu đoạn viết phóng to lên màn hình, tô sáng những tiếng dễ viết sai và mở bản đọc mẫu để HS nghe rõ…; Năng lực số Miền 5 (Cơ bản, bậc 1): Ở bài tập phân biệt ch/tr và ươc/ươt, GV mở bài tập tương tác: máy hiện từ còn thiếu, HS chọn chữ hoặc vần đúng rồi bấm kiểm tra</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18 (4 tiết)</w:t>
            </w:r>
          </w:p>
          <w:p>
            <w:pPr>
              <w:spacing w:after="0"/>
            </w:pPr>
            <w:r>
              <w:rPr>
                <w:b w:val="0"/>
                <w:i w:val="0"/>
                <w:sz w:val="20"/>
              </w:rPr>
              <w:t>Đọc: Núi quê tôi / Viết: Ôn chữ viết hoa V, X</w:t>
            </w:r>
          </w:p>
        </w:tc>
        <w:tc>
          <w:tcPr>
            <w:tcW w:type="dxa" w:w="1474"/>
          </w:tcPr>
          <w:p>
            <w:pPr>
              <w:spacing w:after="0"/>
              <w:jc w:val="center"/>
            </w:pPr>
            <w:r/>
            <w:r>
              <w:rPr>
                <w:b w:val="0"/>
                <w:i w:val="0"/>
                <w:sz w:val="20"/>
              </w:rPr>
              <w:t>Tiết 193–194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Từ ngữ có nghĩa giống nhau; Biện pháp so sánh</w:t>
            </w:r>
          </w:p>
        </w:tc>
        <w:tc>
          <w:tcPr>
            <w:tcW w:type="dxa" w:w="1474"/>
          </w:tcPr>
          <w:p>
            <w:pPr>
              <w:spacing w:after="0"/>
              <w:jc w:val="center"/>
            </w:pPr>
            <w:r/>
            <w:r>
              <w:rPr>
                <w:b w:val="0"/>
                <w:i w:val="0"/>
                <w:sz w:val="20"/>
              </w:rPr>
              <w:t>Tiết 195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cảnh vật quê hương</w:t>
            </w:r>
          </w:p>
        </w:tc>
        <w:tc>
          <w:tcPr>
            <w:tcW w:type="dxa" w:w="1474"/>
          </w:tcPr>
          <w:p>
            <w:pPr>
              <w:spacing w:after="0"/>
              <w:jc w:val="center"/>
            </w:pPr>
            <w:r/>
            <w:r>
              <w:rPr>
                <w:b w:val="0"/>
                <w:i w:val="0"/>
                <w:sz w:val="20"/>
              </w:rPr>
              <w:t>Tiết 196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19 (3 tiết)</w:t>
            </w:r>
          </w:p>
          <w:p>
            <w:pPr>
              <w:spacing w:after="0"/>
            </w:pPr>
            <w:r>
              <w:rPr>
                <w:b w:val="0"/>
                <w:i w:val="0"/>
                <w:sz w:val="20"/>
              </w:rPr>
              <w:t>Đọc: Sông Hương / Nói và nghe: Kể chuyện Sơn Tinh, Thủy Tinh</w:t>
            </w:r>
          </w:p>
        </w:tc>
        <w:tc>
          <w:tcPr>
            <w:tcW w:type="dxa" w:w="1474"/>
          </w:tcPr>
          <w:p>
            <w:pPr>
              <w:spacing w:after="0"/>
              <w:jc w:val="center"/>
            </w:pPr>
            <w:r/>
            <w:r>
              <w:rPr>
                <w:b w:val="0"/>
                <w:i w:val="0"/>
                <w:sz w:val="20"/>
              </w:rPr>
              <w:t>Tiết 197–198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Chợ Hòn Gai / -Viết hoa tên riêng địa lí</w:t>
            </w:r>
          </w:p>
        </w:tc>
        <w:tc>
          <w:tcPr>
            <w:tcW w:type="dxa" w:w="1474"/>
          </w:tcPr>
          <w:p>
            <w:pPr>
              <w:spacing w:after="0"/>
              <w:jc w:val="center"/>
            </w:pPr>
            <w:r/>
            <w:r>
              <w:rPr>
                <w:b w:val="0"/>
                <w:i w:val="0"/>
                <w:sz w:val="20"/>
              </w:rPr>
              <w:t>Tiết 199 (1 tiết)</w:t>
            </w:r>
          </w:p>
        </w:tc>
        <w:tc>
          <w:tcPr>
            <w:tcW w:type="dxa" w:w="4195"/>
          </w:tcPr>
          <w:p>
            <w:pPr>
              <w:spacing w:after="0"/>
            </w:pPr>
            <w:r/>
            <w:r>
              <w:rPr>
                <w:b w:val="0"/>
                <w:i w:val="0"/>
                <w:sz w:val="18"/>
              </w:rPr>
              <w:t>Năng lực số Miền 1 (Cơ bản, bậc 1): Ở hoạt động Nghe – viết bài “Chợ Hòn Gai”, GV mở bản đồ số của cơ quan Nhà nước chỉ vị trí Hòn Gai cho HS biết địa danh trong bài nằm ở…; Năng lực số Miền 5 (Cơ bản, bậc 1): Ở bài tập viết hoa tên riêng địa lí, GV mở bài tập tương tác: máy hiện câu có tên riêng viết thường, HS sửa lại cho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20 (4 tiết)</w:t>
            </w:r>
          </w:p>
          <w:p>
            <w:pPr>
              <w:spacing w:after="0"/>
            </w:pPr>
            <w:r>
              <w:rPr>
                <w:b w:val="0"/>
                <w:i w:val="0"/>
                <w:sz w:val="20"/>
              </w:rPr>
              <w:t>Đọc: Tiếng nước mình / Đọc mở rộng.</w:t>
            </w:r>
          </w:p>
        </w:tc>
        <w:tc>
          <w:tcPr>
            <w:tcW w:type="dxa" w:w="1474"/>
          </w:tcPr>
          <w:p>
            <w:pPr>
              <w:spacing w:after="0"/>
              <w:jc w:val="center"/>
            </w:pPr>
            <w:r/>
            <w:r>
              <w:rPr>
                <w:b w:val="0"/>
                <w:i w:val="0"/>
                <w:sz w:val="20"/>
              </w:rPr>
              <w:t>Tiết 200–201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đất nước; Câu cảm, câu khiến</w:t>
            </w:r>
          </w:p>
        </w:tc>
        <w:tc>
          <w:tcPr>
            <w:tcW w:type="dxa" w:w="1474"/>
          </w:tcPr>
          <w:p>
            <w:pPr>
              <w:spacing w:after="0"/>
              <w:jc w:val="center"/>
            </w:pPr>
            <w:r/>
            <w:r>
              <w:rPr>
                <w:b w:val="0"/>
                <w:i w:val="0"/>
                <w:sz w:val="20"/>
              </w:rPr>
              <w:t>Tiết 202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tình cảm, cảm xúc về một cảnh đẹp của đất nước</w:t>
            </w:r>
          </w:p>
        </w:tc>
        <w:tc>
          <w:tcPr>
            <w:tcW w:type="dxa" w:w="1474"/>
          </w:tcPr>
          <w:p>
            <w:pPr>
              <w:spacing w:after="0"/>
              <w:jc w:val="center"/>
            </w:pPr>
            <w:r/>
            <w:r>
              <w:rPr>
                <w:b w:val="0"/>
                <w:i w:val="0"/>
                <w:sz w:val="20"/>
              </w:rPr>
              <w:t>Tiết 203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21 (3 tiết)</w:t>
            </w:r>
          </w:p>
          <w:p>
            <w:pPr>
              <w:spacing w:after="0"/>
            </w:pPr>
            <w:r>
              <w:rPr>
                <w:b w:val="0"/>
                <w:i w:val="0"/>
                <w:sz w:val="20"/>
              </w:rPr>
              <w:t>Đọc: Nhà rông / Nói và nghe: Quê hương em</w:t>
            </w:r>
          </w:p>
        </w:tc>
        <w:tc>
          <w:tcPr>
            <w:tcW w:type="dxa" w:w="1474"/>
          </w:tcPr>
          <w:p>
            <w:pPr>
              <w:spacing w:after="0"/>
              <w:jc w:val="center"/>
            </w:pPr>
            <w:r/>
            <w:r>
              <w:rPr>
                <w:b w:val="0"/>
                <w:i w:val="0"/>
                <w:sz w:val="20"/>
              </w:rPr>
              <w:t>Tiết 204–205 (2 tiết)</w:t>
            </w:r>
          </w:p>
        </w:tc>
        <w:tc>
          <w:tcPr>
            <w:tcW w:type="dxa" w:w="4195"/>
          </w:tcPr>
          <w:p>
            <w:pPr>
              <w:spacing w:after="0"/>
            </w:pPr>
            <w:r/>
            <w:r>
              <w:rPr>
                <w:b w:val="0"/>
                <w:i w:val="0"/>
                <w:sz w:val="18"/>
              </w:rPr>
              <w:t>GDĐP: - Sưu tầm được tranh, ảnh về một số mẫu nhà ở truyền thống của các dân tộc trên địa bàn tỉnh Nghệ An. -Nêu được một số đặc điểm của một ngôi nhà truyền thống, vị trí chỗ ở và sinh hoạt của một số thành viên trong gia đình. - GV liên hệ thực tế: Vùng Tây Nguyên cũ và Vùng Tây Nguyên mới sau sáp nhập.</w:t>
            </w:r>
          </w:p>
          <w:p>
            <w:pPr>
              <w:spacing w:after="0"/>
            </w:pP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QPAN: Bồi dưỡng tình yêu quê hương, đất nước;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Nhà rông / -Phân biệt s/x, dấu hỏi/dấu ngã</w:t>
            </w:r>
          </w:p>
        </w:tc>
        <w:tc>
          <w:tcPr>
            <w:tcW w:type="dxa" w:w="1474"/>
          </w:tcPr>
          <w:p>
            <w:pPr>
              <w:spacing w:after="0"/>
              <w:jc w:val="center"/>
            </w:pPr>
            <w:r/>
            <w:r>
              <w:rPr>
                <w:b w:val="0"/>
                <w:i w:val="0"/>
                <w:sz w:val="20"/>
              </w:rPr>
              <w:t>Tiết 206 (1 tiết)</w:t>
            </w:r>
          </w:p>
        </w:tc>
        <w:tc>
          <w:tcPr>
            <w:tcW w:type="dxa" w:w="4195"/>
          </w:tcPr>
          <w:p>
            <w:pPr>
              <w:spacing w:after="0"/>
            </w:pPr>
            <w:r/>
            <w:r>
              <w:rPr>
                <w:b w:val="0"/>
                <w:i w:val="0"/>
                <w:sz w:val="18"/>
              </w:rPr>
              <w:t>Năng lực số Miền 1 (Cơ bản, bậc 1): Ở hoạt động Nghe – viết bài “Nhà rông”, GV chiếu ảnh nhà rông Tây Nguyên phóng to cùng đoạn viết; Năng lực số Miền 5 (Cơ bản, bậc 1): Ở bài tập phân biệt s/x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22 (4 tiết)</w:t>
            </w:r>
          </w:p>
          <w:p>
            <w:pPr>
              <w:spacing w:after="0"/>
            </w:pPr>
            <w:r>
              <w:rPr>
                <w:b w:val="0"/>
                <w:i w:val="0"/>
                <w:sz w:val="20"/>
              </w:rPr>
              <w:t>Đọc: Sự tích ông Đùng, bà Đùng / Viết: Ôn chữ viết hoa Y</w:t>
            </w:r>
          </w:p>
        </w:tc>
        <w:tc>
          <w:tcPr>
            <w:tcW w:type="dxa" w:w="1474"/>
          </w:tcPr>
          <w:p>
            <w:pPr>
              <w:spacing w:after="0"/>
              <w:jc w:val="center"/>
            </w:pPr>
            <w:r/>
            <w:r>
              <w:rPr>
                <w:b w:val="0"/>
                <w:i w:val="0"/>
                <w:sz w:val="20"/>
              </w:rPr>
              <w:t>Tiết 207–208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ngoặc kép, dấu gạch ngang</w:t>
            </w:r>
          </w:p>
        </w:tc>
        <w:tc>
          <w:tcPr>
            <w:tcW w:type="dxa" w:w="1474"/>
          </w:tcPr>
          <w:p>
            <w:pPr>
              <w:spacing w:after="0"/>
              <w:jc w:val="center"/>
            </w:pPr>
            <w:r/>
            <w:r>
              <w:rPr>
                <w:b w:val="0"/>
                <w:i w:val="0"/>
                <w:sz w:val="20"/>
              </w:rPr>
              <w:t>Tiết 209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nêu lí do yêu thích một nhân vật trong câu chuyện đã đọc, đã nghe</w:t>
            </w:r>
          </w:p>
        </w:tc>
        <w:tc>
          <w:tcPr>
            <w:tcW w:type="dxa" w:w="1474"/>
          </w:tcPr>
          <w:p>
            <w:pPr>
              <w:spacing w:after="0"/>
              <w:jc w:val="center"/>
            </w:pPr>
            <w:r/>
            <w:r>
              <w:rPr>
                <w:b w:val="0"/>
                <w:i w:val="0"/>
                <w:sz w:val="20"/>
              </w:rPr>
              <w:t>Tiết 210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điểm 7: Đất nước ngàn năm</w:t>
            </w:r>
          </w:p>
        </w:tc>
        <w:tc>
          <w:tcPr>
            <w:tcW w:type="dxa" w:w="4309"/>
          </w:tcPr>
          <w:p>
            <w:pPr>
              <w:spacing w:after="0"/>
            </w:pPr>
            <w:r/>
            <w:r>
              <w:rPr>
                <w:b w:val="0"/>
                <w:i w:val="0"/>
                <w:sz w:val="20"/>
              </w:rPr>
              <w:t>Bài 23 (3 tiết)</w:t>
            </w:r>
          </w:p>
          <w:p>
            <w:pPr>
              <w:spacing w:after="0"/>
            </w:pPr>
            <w:r>
              <w:rPr>
                <w:b w:val="0"/>
                <w:i w:val="0"/>
                <w:sz w:val="20"/>
              </w:rPr>
              <w:t>Đọc: Hai Bà Trưng / Nói và nghe: Kể chuyện Hai Bà Trưng</w:t>
            </w:r>
          </w:p>
        </w:tc>
        <w:tc>
          <w:tcPr>
            <w:tcW w:type="dxa" w:w="1474"/>
          </w:tcPr>
          <w:p>
            <w:pPr>
              <w:spacing w:after="0"/>
              <w:jc w:val="center"/>
            </w:pPr>
            <w:r/>
            <w:r>
              <w:rPr>
                <w:b w:val="0"/>
                <w:i w:val="0"/>
                <w:sz w:val="20"/>
              </w:rPr>
              <w:t>Tiết 211–212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Hai Bà Trưng / -Phân biệt ch/tr, ai/ay</w:t>
            </w:r>
          </w:p>
        </w:tc>
        <w:tc>
          <w:tcPr>
            <w:tcW w:type="dxa" w:w="1474"/>
          </w:tcPr>
          <w:p>
            <w:pPr>
              <w:spacing w:after="0"/>
              <w:jc w:val="center"/>
            </w:pPr>
            <w:r/>
            <w:r>
              <w:rPr>
                <w:b w:val="0"/>
                <w:i w:val="0"/>
                <w:sz w:val="20"/>
              </w:rPr>
              <w:t>Tiết 213 (1 tiết)</w:t>
            </w:r>
          </w:p>
        </w:tc>
        <w:tc>
          <w:tcPr>
            <w:tcW w:type="dxa" w:w="4195"/>
          </w:tcPr>
          <w:p>
            <w:pPr>
              <w:spacing w:after="0"/>
            </w:pPr>
            <w:r/>
            <w:r>
              <w:rPr>
                <w:b w:val="0"/>
                <w:i w:val="0"/>
                <w:sz w:val="18"/>
              </w:rPr>
              <w:t>Năng lực số Miền 1 (Cơ bản, bậc 1): Ở hoạt động Nghe – viết bài “Hai Bà Trưng”, GV chiếu đoạn viết phóng to lên màn hình, tô sáng tên riêng cần viết hoa và mở bản đọc mẫu để HS nghe…; Năng lực số Miền 5 (Cơ bản, bậc 1): Ở bài tập phân biệt ch/tr và ai/ay, GV mở bài tập tương tác: máy hiện từ còn thiếu, HS chọn chữ hoặc vần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24 (4 tiết)</w:t>
            </w:r>
          </w:p>
          <w:p>
            <w:pPr>
              <w:spacing w:after="0"/>
            </w:pPr>
            <w:r>
              <w:rPr>
                <w:b w:val="0"/>
                <w:i w:val="0"/>
                <w:sz w:val="20"/>
              </w:rPr>
              <w:t>Đọc: Cùng Bác qua suối / Đọc mở rộng.</w:t>
            </w:r>
          </w:p>
        </w:tc>
        <w:tc>
          <w:tcPr>
            <w:tcW w:type="dxa" w:w="1474"/>
          </w:tcPr>
          <w:p>
            <w:pPr>
              <w:spacing w:after="0"/>
              <w:jc w:val="center"/>
            </w:pPr>
            <w:r/>
            <w:r>
              <w:rPr>
                <w:b w:val="0"/>
                <w:i w:val="0"/>
                <w:sz w:val="20"/>
              </w:rPr>
              <w:t>Tiết 214–215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lễ hội; Dấu ngoặc kép, dấu gạch ngang</w:t>
            </w:r>
          </w:p>
        </w:tc>
        <w:tc>
          <w:tcPr>
            <w:tcW w:type="dxa" w:w="1474"/>
          </w:tcPr>
          <w:p>
            <w:pPr>
              <w:spacing w:after="0"/>
              <w:jc w:val="center"/>
            </w:pPr>
            <w:r/>
            <w:r>
              <w:rPr>
                <w:b w:val="0"/>
                <w:i w:val="0"/>
                <w:sz w:val="20"/>
              </w:rPr>
              <w:t>Tiết 216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về một nhân vật yêu thích trong câu chuyện đã đọc, đã nghe</w:t>
            </w:r>
          </w:p>
        </w:tc>
        <w:tc>
          <w:tcPr>
            <w:tcW w:type="dxa" w:w="1474"/>
          </w:tcPr>
          <w:p>
            <w:pPr>
              <w:spacing w:after="0"/>
              <w:jc w:val="center"/>
            </w:pPr>
            <w:r/>
            <w:r>
              <w:rPr>
                <w:b w:val="0"/>
                <w:i w:val="0"/>
                <w:sz w:val="20"/>
              </w:rPr>
              <w:t>Tiết 217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25 (3 tiết)</w:t>
            </w:r>
          </w:p>
          <w:p>
            <w:pPr>
              <w:spacing w:after="0"/>
            </w:pPr>
            <w:r>
              <w:rPr>
                <w:b w:val="0"/>
                <w:i w:val="0"/>
                <w:sz w:val="20"/>
              </w:rPr>
              <w:t>Đọc: Ngọn lửa Ô- lim - Pich / Nói và nghe: Kể chuyện Đất quý, đất yêu</w:t>
            </w:r>
          </w:p>
        </w:tc>
        <w:tc>
          <w:tcPr>
            <w:tcW w:type="dxa" w:w="1474"/>
          </w:tcPr>
          <w:p>
            <w:pPr>
              <w:spacing w:after="0"/>
              <w:jc w:val="center"/>
            </w:pPr>
            <w:r/>
            <w:r>
              <w:rPr>
                <w:b w:val="0"/>
                <w:i w:val="0"/>
                <w:sz w:val="20"/>
              </w:rPr>
              <w:t>Tiết 218–219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Ngọn lửa Ô-lim-pích / Viết hoa tên riêng nước ngoài</w:t>
            </w:r>
          </w:p>
        </w:tc>
        <w:tc>
          <w:tcPr>
            <w:tcW w:type="dxa" w:w="1474"/>
          </w:tcPr>
          <w:p>
            <w:pPr>
              <w:spacing w:after="0"/>
              <w:jc w:val="center"/>
            </w:pPr>
            <w:r/>
            <w:r>
              <w:rPr>
                <w:b w:val="0"/>
                <w:i w:val="0"/>
                <w:sz w:val="20"/>
              </w:rPr>
              <w:t>Tiết 220 (1 tiết)</w:t>
            </w:r>
          </w:p>
        </w:tc>
        <w:tc>
          <w:tcPr>
            <w:tcW w:type="dxa" w:w="4195"/>
          </w:tcPr>
          <w:p>
            <w:pPr>
              <w:spacing w:after="0"/>
            </w:pPr>
            <w:r/>
            <w:r>
              <w:rPr>
                <w:b w:val="0"/>
                <w:i w:val="0"/>
                <w:sz w:val="18"/>
              </w:rPr>
              <w:t>Năng lực số Miền 1 (Cơ bản, bậc 1): Ở hoạt động Nghe – viết bài “Ngọn lửa Ô-lim-pích”, GV chiếu đoạn viết phóng to lên màn hình, tô sáng các tên riêng nước ngoài có dấu gạch nối và mở bản đọc…; Năng lực số Miền 5 (Cơ bản, bậc 1): Ở bài tập viết hoa tên riêng nước ngoài, GV mở bài tập tương tác: máy hiện tên riêng viết thường hoặc thiếu gạch nối, HS sửa lại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26 (4 tiết)</w:t>
            </w:r>
          </w:p>
          <w:p>
            <w:pPr>
              <w:spacing w:after="0"/>
            </w:pPr>
            <w:r>
              <w:rPr>
                <w:b w:val="0"/>
                <w:i w:val="0"/>
                <w:sz w:val="20"/>
              </w:rPr>
              <w:t>Đọc: Rô – bốt ở quanh ta / Viết: Ôn chữ viết hoa a, ă, â, q (kiểu 2)</w:t>
            </w:r>
          </w:p>
        </w:tc>
        <w:tc>
          <w:tcPr>
            <w:tcW w:type="dxa" w:w="1474"/>
          </w:tcPr>
          <w:p>
            <w:pPr>
              <w:spacing w:after="0"/>
              <w:jc w:val="center"/>
            </w:pPr>
            <w:r/>
            <w:r>
              <w:rPr>
                <w:b w:val="0"/>
                <w:i w:val="0"/>
                <w:sz w:val="20"/>
              </w:rPr>
              <w:t>Tiết 221–222 (2 tiết)</w:t>
            </w:r>
          </w:p>
        </w:tc>
        <w:tc>
          <w:tcPr>
            <w:tcW w:type="dxa" w:w="4195"/>
          </w:tcPr>
          <w:p>
            <w:pPr>
              <w:spacing w:after="0"/>
            </w:pPr>
            <w:r/>
            <w:r>
              <w:rPr>
                <w:b w:val="0"/>
                <w:i w:val="0"/>
                <w:sz w:val="18"/>
              </w:rPr>
              <w:t>Năng lực số 1.1 CB1b: HS kể lại được rô-bốt trong bài làm những việc gì và nêu thêm được máy móc tự làm việc mà em thấy trong đời sống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Dấu hai chấm, dấu phẩy; Đặt và trả lời câu hỏi Để làm gì?</w:t>
            </w:r>
          </w:p>
        </w:tc>
        <w:tc>
          <w:tcPr>
            <w:tcW w:type="dxa" w:w="1474"/>
          </w:tcPr>
          <w:p>
            <w:pPr>
              <w:spacing w:after="0"/>
              <w:jc w:val="center"/>
            </w:pPr>
            <w:r/>
            <w:r>
              <w:rPr>
                <w:b w:val="0"/>
                <w:i w:val="0"/>
                <w:sz w:val="20"/>
              </w:rPr>
              <w:t>Tiết 223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bản tin</w:t>
            </w:r>
          </w:p>
        </w:tc>
        <w:tc>
          <w:tcPr>
            <w:tcW w:type="dxa" w:w="1474"/>
          </w:tcPr>
          <w:p>
            <w:pPr>
              <w:spacing w:after="0"/>
              <w:jc w:val="center"/>
            </w:pPr>
            <w:r/>
            <w:r>
              <w:rPr>
                <w:b w:val="0"/>
                <w:i w:val="0"/>
                <w:sz w:val="20"/>
              </w:rPr>
              <w:t>Tiết 224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27 (3 tiết)</w:t>
            </w:r>
          </w:p>
          <w:p>
            <w:pPr>
              <w:spacing w:after="0"/>
            </w:pPr>
            <w:r>
              <w:rPr>
                <w:b w:val="0"/>
                <w:i w:val="0"/>
                <w:sz w:val="20"/>
              </w:rPr>
              <w:t>Đọc: Thư của ông Trái Đất gửi các bạn nhỏ / Nói và nghe: Môi trường của chúng ta</w:t>
            </w:r>
          </w:p>
        </w:tc>
        <w:tc>
          <w:tcPr>
            <w:tcW w:type="dxa" w:w="1474"/>
          </w:tcPr>
          <w:p>
            <w:pPr>
              <w:spacing w:after="0"/>
              <w:jc w:val="center"/>
            </w:pPr>
            <w:r/>
            <w:r>
              <w:rPr>
                <w:b w:val="0"/>
                <w:i w:val="0"/>
                <w:sz w:val="20"/>
              </w:rPr>
              <w:t>Tiết 225–226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Em nghĩ về Trái Đất / -Phân biệt r/d/gi, dấu hỏi/dấu ngã</w:t>
            </w:r>
          </w:p>
        </w:tc>
        <w:tc>
          <w:tcPr>
            <w:tcW w:type="dxa" w:w="1474"/>
          </w:tcPr>
          <w:p>
            <w:pPr>
              <w:spacing w:after="0"/>
              <w:jc w:val="center"/>
            </w:pPr>
            <w:r/>
            <w:r>
              <w:rPr>
                <w:b w:val="0"/>
                <w:i w:val="0"/>
                <w:sz w:val="20"/>
              </w:rPr>
              <w:t>Tiết 227 (1 tiết)</w:t>
            </w:r>
          </w:p>
        </w:tc>
        <w:tc>
          <w:tcPr>
            <w:tcW w:type="dxa" w:w="4195"/>
          </w:tcPr>
          <w:p>
            <w:pPr>
              <w:spacing w:after="0"/>
            </w:pPr>
            <w:r/>
            <w:r>
              <w:rPr>
                <w:b w:val="0"/>
                <w:i w:val="0"/>
                <w:sz w:val="18"/>
              </w:rPr>
              <w:t>Năng lực số Miền 1 (Cơ bản, bậc 1): Ở hoạt động Nghe – viết bài “Em nghĩ về Trái Đất”, GV chiếu bài thơ phóng to lên màn hình cùng ảnh Trái Đất nhìn từ vũ trụ; Năng lực số Miền 5 (Cơ bản, bậc 1): Ở bài tập phân biệt r/d/gi và dấu hỏi, dấu ngã, GV mở bài tập tương tác: máy hiện từ còn thiếu, HS chọn chữ hoặc dấu thanh đúng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28 (4 tiết)</w:t>
            </w:r>
          </w:p>
          <w:p>
            <w:pPr>
              <w:spacing w:after="0"/>
            </w:pPr>
            <w:r>
              <w:rPr>
                <w:b w:val="0"/>
                <w:i w:val="0"/>
                <w:sz w:val="20"/>
              </w:rPr>
              <w:t>Đọc: Những điều nhỏ tớ làm cho Trái Đất / Đọc mở rộng.</w:t>
            </w:r>
          </w:p>
        </w:tc>
        <w:tc>
          <w:tcPr>
            <w:tcW w:type="dxa" w:w="1474"/>
          </w:tcPr>
          <w:p>
            <w:pPr>
              <w:spacing w:after="0"/>
              <w:jc w:val="center"/>
            </w:pPr>
            <w:r/>
            <w:r>
              <w:rPr>
                <w:b w:val="0"/>
                <w:i w:val="0"/>
                <w:sz w:val="20"/>
              </w:rPr>
              <w:t>Tiết 228–229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tự học: chọn sách phù hợp, kiên trì đọc và rút ra điều bổ ích cho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Ôn tập các dấu câu, các kiểu câu đã học</w:t>
            </w:r>
          </w:p>
        </w:tc>
        <w:tc>
          <w:tcPr>
            <w:tcW w:type="dxa" w:w="1474"/>
          </w:tcPr>
          <w:p>
            <w:pPr>
              <w:spacing w:after="0"/>
              <w:jc w:val="center"/>
            </w:pPr>
            <w:r/>
            <w:r>
              <w:rPr>
                <w:b w:val="0"/>
                <w:i w:val="0"/>
                <w:sz w:val="20"/>
              </w:rPr>
              <w:t>Tiết 230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kể lại một việc làm góp phần bảo vệ môi trường</w:t>
            </w:r>
          </w:p>
        </w:tc>
        <w:tc>
          <w:tcPr>
            <w:tcW w:type="dxa" w:w="1474"/>
          </w:tcPr>
          <w:p>
            <w:pPr>
              <w:spacing w:after="0"/>
              <w:jc w:val="center"/>
            </w:pPr>
            <w:r/>
            <w:r>
              <w:rPr>
                <w:b w:val="0"/>
                <w:i w:val="0"/>
                <w:sz w:val="20"/>
              </w:rPr>
              <w:t>Tiết 231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điểm 8: Trái Đất của chúng mình</w:t>
            </w:r>
          </w:p>
        </w:tc>
        <w:tc>
          <w:tcPr>
            <w:tcW w:type="dxa" w:w="4309"/>
          </w:tcPr>
          <w:p>
            <w:pPr>
              <w:spacing w:after="0"/>
            </w:pPr>
            <w:r/>
            <w:r>
              <w:rPr>
                <w:b w:val="0"/>
                <w:i w:val="0"/>
                <w:sz w:val="20"/>
              </w:rPr>
              <w:t>Bài 29 (3 tiết)</w:t>
            </w:r>
          </w:p>
          <w:p>
            <w:pPr>
              <w:spacing w:after="0"/>
            </w:pPr>
            <w:r>
              <w:rPr>
                <w:b w:val="0"/>
                <w:i w:val="0"/>
                <w:sz w:val="20"/>
              </w:rPr>
              <w:t>Đọc: Bác sĩ Y-éc-xanh / Nói và nghe: Người nổi tiếng</w:t>
            </w:r>
          </w:p>
        </w:tc>
        <w:tc>
          <w:tcPr>
            <w:tcW w:type="dxa" w:w="1474"/>
          </w:tcPr>
          <w:p>
            <w:pPr>
              <w:spacing w:after="0"/>
              <w:jc w:val="center"/>
            </w:pPr>
            <w:r/>
            <w:r>
              <w:rPr>
                <w:b w:val="0"/>
                <w:i w:val="0"/>
                <w:sz w:val="20"/>
              </w:rPr>
              <w:t>Tiết 232–233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p>
            <w:pPr>
              <w:spacing w:after="0"/>
            </w:pPr>
            <w:r>
              <w:rPr>
                <w:b w:val="0"/>
                <w:i w:val="0"/>
                <w:sz w:val="18"/>
              </w:rPr>
              <w:t>KNS: KN giao tiếp: nói rõ ràng, biết lắng nghe, chờ đến lượt và tôn trọng ý kiến của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Nghe – viết: Bác sĩ Y-éc-xanh / Viết hoa tên riêng nước ngoài</w:t>
            </w:r>
          </w:p>
        </w:tc>
        <w:tc>
          <w:tcPr>
            <w:tcW w:type="dxa" w:w="1474"/>
          </w:tcPr>
          <w:p>
            <w:pPr>
              <w:spacing w:after="0"/>
              <w:jc w:val="center"/>
            </w:pPr>
            <w:r/>
            <w:r>
              <w:rPr>
                <w:b w:val="0"/>
                <w:i w:val="0"/>
                <w:sz w:val="20"/>
              </w:rPr>
              <w:t>Tiết 234 (1 tiết)</w:t>
            </w:r>
          </w:p>
        </w:tc>
        <w:tc>
          <w:tcPr>
            <w:tcW w:type="dxa" w:w="4195"/>
          </w:tcPr>
          <w:p>
            <w:pPr>
              <w:spacing w:after="0"/>
            </w:pPr>
            <w:r/>
            <w:r>
              <w:rPr>
                <w:b w:val="0"/>
                <w:i w:val="0"/>
                <w:sz w:val="18"/>
              </w:rPr>
              <w:t>Năng lực số Miền 1 (Cơ bản, bậc 1): Ở hoạt động Nghe – viết bài “Bác sĩ Y-éc-xanh”, GV chiếu đoạn viết phóng to lên màn hình, tô sáng tên riêng nước ngoài có dấu gạch nối và mở bản đọc mẫu…; Năng lực số Miền 5 (Cơ bản, bậc 1): Ở bài tập viết hoa tên riêng nước ngoài, GV mở bài tập tương tác: máy hiện tên riêng viết thường hoặc thiếu gạch nối, HS sửa lại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Bài 30 (4 tiết)</w:t>
            </w:r>
          </w:p>
          <w:p>
            <w:pPr>
              <w:spacing w:after="0"/>
            </w:pPr>
            <w:r>
              <w:rPr>
                <w:b w:val="0"/>
                <w:i w:val="0"/>
                <w:sz w:val="20"/>
              </w:rPr>
              <w:t>Đọc: Một mái nhà chung / Viết: Ôn chữ viết hoa m, n, v (kiểu 2)</w:t>
            </w:r>
          </w:p>
        </w:tc>
        <w:tc>
          <w:tcPr>
            <w:tcW w:type="dxa" w:w="1474"/>
          </w:tcPr>
          <w:p>
            <w:pPr>
              <w:spacing w:after="0"/>
              <w:jc w:val="center"/>
            </w:pPr>
            <w:r/>
            <w:r>
              <w:rPr>
                <w:b w:val="0"/>
                <w:i w:val="0"/>
                <w:sz w:val="20"/>
              </w:rPr>
              <w:t>Tiết 235–236 (2 tiết)</w:t>
            </w:r>
          </w:p>
        </w:tc>
        <w:tc>
          <w:tcPr>
            <w:tcW w:type="dxa" w:w="4195"/>
          </w:tcPr>
          <w:p>
            <w:pPr>
              <w:spacing w:after="0"/>
            </w:pPr>
            <w:r/>
            <w:r>
              <w:rPr>
                <w:b w:val="0"/>
                <w:i w:val="0"/>
                <w:sz w:val="18"/>
              </w:rPr>
              <w:t>Năng lực số 1.1 CB1b: HS chỉ được vị trí địa danh trong bài trên bản đồ số và nối cảnh vật vừa xem với chi tiết trong bài đọc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Luyện từ và câu: Mở rộng vốn từ về Trái đất; Ôn tập các kiểu câu đã học</w:t>
            </w:r>
          </w:p>
        </w:tc>
        <w:tc>
          <w:tcPr>
            <w:tcW w:type="dxa" w:w="1474"/>
          </w:tcPr>
          <w:p>
            <w:pPr>
              <w:spacing w:after="0"/>
              <w:jc w:val="center"/>
            </w:pPr>
            <w:r/>
            <w:r>
              <w:rPr>
                <w:b w:val="0"/>
                <w:i w:val="0"/>
                <w:sz w:val="20"/>
              </w:rPr>
              <w:t>Tiết 237 (1 tiết)</w:t>
            </w:r>
          </w:p>
        </w:tc>
        <w:tc>
          <w:tcPr>
            <w:tcW w:type="dxa" w:w="4195"/>
          </w:tcPr>
          <w:p>
            <w:pPr>
              <w:spacing w:after="0"/>
            </w:pPr>
            <w:r/>
            <w:r>
              <w:rPr>
                <w:b w:val="0"/>
                <w:i w:val="0"/>
                <w:sz w:val="18"/>
              </w:rPr>
              <w:t>Năng lực số 1.1 CB1a: HS quan sát GV tra từ điển điện tử, đọc được nghĩa của từ và đặt câu đúng với từ vừa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Viết đoạn văn tả bức tranh về Trái đất</w:t>
            </w:r>
          </w:p>
        </w:tc>
        <w:tc>
          <w:tcPr>
            <w:tcW w:type="dxa" w:w="1474"/>
          </w:tcPr>
          <w:p>
            <w:pPr>
              <w:spacing w:after="0"/>
              <w:jc w:val="center"/>
            </w:pPr>
            <w:r/>
            <w:r>
              <w:rPr>
                <w:b w:val="0"/>
                <w:i w:val="0"/>
                <w:sz w:val="20"/>
              </w:rPr>
              <w:t>Tiết 238 (1 tiết)</w:t>
            </w:r>
          </w:p>
        </w:tc>
        <w:tc>
          <w:tcPr>
            <w:tcW w:type="dxa" w:w="4195"/>
          </w:tcPr>
          <w:p>
            <w:pPr>
              <w:spacing w:after="0"/>
            </w:pPr>
            <w:r/>
            <w:r>
              <w:rPr>
                <w:b w:val="0"/>
                <w:i w:val="0"/>
                <w:sz w:val="18"/>
              </w:rPr>
              <w:t>Năng lực số 3.3 CB1a: HS nêu được: chỉ chiếu bài khi bạn đồng ý và không chép bài của bạn thành bài của mình</w:t>
            </w:r>
          </w:p>
          <w:p>
            <w:pPr>
              <w:spacing w:after="0"/>
            </w:pPr>
            <w:r>
              <w:rPr>
                <w:b w:val="0"/>
                <w:i w:val="0"/>
                <w:sz w:val="18"/>
              </w:rPr>
              <w:t>KNS: KN trình bày suy nghĩ, bày tỏ cảm xúc của bản thân bằng lời lẽ phù hợp.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 cuối năm học</w:t>
            </w:r>
          </w:p>
        </w:tc>
        <w:tc>
          <w:tcPr>
            <w:tcW w:type="dxa" w:w="4309"/>
          </w:tcPr>
          <w:p>
            <w:pPr>
              <w:spacing w:after="0"/>
            </w:pPr>
            <w:r/>
            <w:r>
              <w:rPr>
                <w:b w:val="0"/>
                <w:i w:val="0"/>
                <w:sz w:val="20"/>
              </w:rPr>
              <w:t>Ôn tập: Ôn tập, củng cố kiến thức và kĩ năng đọc, viết, nói và nghe</w:t>
            </w:r>
          </w:p>
        </w:tc>
        <w:tc>
          <w:tcPr>
            <w:tcW w:type="dxa" w:w="1474"/>
          </w:tcPr>
          <w:p>
            <w:pPr>
              <w:spacing w:after="0"/>
              <w:jc w:val="center"/>
            </w:pPr>
            <w:r/>
            <w:r>
              <w:rPr>
                <w:b w:val="0"/>
                <w:i w:val="0"/>
                <w:sz w:val="20"/>
              </w:rPr>
              <w:t>Tiết 239–243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09"/>
          </w:tcPr>
          <w:p>
            <w:pPr>
              <w:spacing w:after="0"/>
            </w:pPr>
            <w:r/>
            <w:r>
              <w:rPr>
                <w:b w:val="0"/>
                <w:i w:val="0"/>
                <w:sz w:val="20"/>
              </w:rPr>
              <w:t>Đánh giá định kì: Đánh giá cuối năm học (đọc hiểu, viết)</w:t>
            </w:r>
          </w:p>
        </w:tc>
        <w:tc>
          <w:tcPr>
            <w:tcW w:type="dxa" w:w="1474"/>
          </w:tcPr>
          <w:p>
            <w:pPr>
              <w:spacing w:after="0"/>
              <w:jc w:val="center"/>
            </w:pPr>
            <w:r/>
            <w:r>
              <w:rPr>
                <w:b w:val="0"/>
                <w:i w:val="0"/>
                <w:sz w:val="20"/>
              </w:rPr>
              <w:t>Tiết 244–245 (2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2. Môn học, hoạt động giáo dục: Toán</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252"/>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964"/>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381"/>
            <w:shd w:val="clear" w:color="auto" w:fill="F2F2F2"/>
          </w:tcPr>
          <w:p>
            <w:pPr>
              <w:spacing w:after="0"/>
              <w:jc w:val="center"/>
            </w:pPr>
            <w:r/>
            <w:r>
              <w:rPr>
                <w:b/>
                <w:i w:val="0"/>
                <w:sz w:val="20"/>
              </w:rPr>
              <w:t>Chủ đề/ Mạch nội dung</w:t>
            </w:r>
          </w:p>
        </w:tc>
        <w:tc>
          <w:tcPr>
            <w:tcW w:type="dxa" w:w="4479"/>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964"/>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1. Ôn tập các số đến 1 000 (Tiết 1)</w:t>
            </w:r>
          </w:p>
        </w:tc>
        <w:tc>
          <w:tcPr>
            <w:tcW w:type="dxa" w:w="1474"/>
          </w:tcPr>
          <w:p>
            <w:pPr>
              <w:spacing w:after="0"/>
              <w:jc w:val="center"/>
            </w:pPr>
            <w:r/>
            <w:r>
              <w:rPr>
                <w:b w:val="0"/>
                <w:i w:val="0"/>
                <w:sz w:val="20"/>
              </w:rPr>
              <w:t>Tiết 1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 Ôn tập các số đến 1 000 (Tiết 2)</w:t>
            </w:r>
          </w:p>
        </w:tc>
        <w:tc>
          <w:tcPr>
            <w:tcW w:type="dxa" w:w="1474"/>
          </w:tcPr>
          <w:p>
            <w:pPr>
              <w:spacing w:after="0"/>
              <w:jc w:val="center"/>
            </w:pPr>
            <w:r/>
            <w:r>
              <w:rPr>
                <w:b w:val="0"/>
                <w:i w:val="0"/>
                <w:sz w:val="20"/>
              </w:rPr>
              <w:t>Tiết 2</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 Ôn tập phép cộng, phép trừ trong phạm vi 1 000 (Tiết 1)</w:t>
            </w:r>
          </w:p>
        </w:tc>
        <w:tc>
          <w:tcPr>
            <w:tcW w:type="dxa" w:w="1474"/>
          </w:tcPr>
          <w:p>
            <w:pPr>
              <w:spacing w:after="0"/>
              <w:jc w:val="center"/>
            </w:pPr>
            <w:r/>
            <w:r>
              <w:rPr>
                <w:b w:val="0"/>
                <w:i w:val="0"/>
                <w:sz w:val="20"/>
              </w:rPr>
              <w:t>Tiết 3 (2 tiết)</w:t>
            </w:r>
          </w:p>
        </w:tc>
        <w:tc>
          <w:tcPr>
            <w:tcW w:type="dxa" w:w="4252"/>
          </w:tcPr>
          <w:p>
            <w:pPr>
              <w:spacing w:after="0"/>
            </w:pPr>
            <w:r/>
            <w:r>
              <w:rPr>
                <w:b w:val="0"/>
                <w:i w:val="0"/>
                <w:sz w:val="18"/>
              </w:rPr>
              <w:t>Năng lực số 1.1 CB1b: HS tham gia trò chơi tính nhẩm trên màn hình, đọc kết quả và nêu cách nhẩm của mình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 Ôn tập phép cộng, phép trừ trong phạm vi 1 000 (Tiết 2)</w:t>
            </w:r>
          </w:p>
        </w:tc>
        <w:tc>
          <w:tcPr>
            <w:tcW w:type="dxa" w:w="1474"/>
          </w:tcPr>
          <w:p>
            <w:pPr>
              <w:spacing w:after="0"/>
              <w:jc w:val="center"/>
            </w:pPr>
            <w:r/>
            <w:r>
              <w:rPr>
                <w:b w:val="0"/>
                <w:i w:val="0"/>
                <w:sz w:val="20"/>
              </w:rPr>
              <w:t>Tiết 4</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 Tìm thành phần trong phép cộng, phép trừ (Tiết 1)</w:t>
            </w:r>
          </w:p>
        </w:tc>
        <w:tc>
          <w:tcPr>
            <w:tcW w:type="dxa" w:w="1474"/>
          </w:tcPr>
          <w:p>
            <w:pPr>
              <w:spacing w:after="0"/>
              <w:jc w:val="center"/>
            </w:pPr>
            <w:r/>
            <w:r>
              <w:rPr>
                <w:b w:val="0"/>
                <w:i w:val="0"/>
                <w:sz w:val="20"/>
              </w:rPr>
              <w:t>Tiết 5 (2 tiết)</w:t>
            </w:r>
          </w:p>
        </w:tc>
        <w:tc>
          <w:tcPr>
            <w:tcW w:type="dxa" w:w="4252"/>
          </w:tcPr>
          <w:p>
            <w:pPr>
              <w:spacing w:after="0"/>
            </w:pPr>
            <w:r/>
            <w:r>
              <w:rPr>
                <w:b w:val="0"/>
                <w:i w:val="0"/>
                <w:sz w:val="18"/>
              </w:rPr>
              <w:t>Năng lực số Miền 1 (Cơ bản, bậc 1): Ở phần khám phá bài “Bài 3. Tìm thành phần trong phép cộng, phép trừ (Tiết 1)”, GV chiếu hình ảnh động bài toán táo xanh, táo đỏ trong SGK; Năng lực số Miền 5 (Cơ bản, bậc 1): Ở phần luyện tập, GV chiếu bài tập tương tác dạng ? + 5 = 12 hoặc 7 + ? = 15</w:t>
            </w:r>
          </w:p>
        </w:tc>
        <w:tc>
          <w:tcPr>
            <w:tcW w:type="dxa" w:w="964"/>
          </w:tcPr>
          <w:p>
            <w:pPr>
              <w:spacing w:after="0"/>
            </w:pPr>
            <w:r/>
            <w:r>
              <w:rPr>
                <w:b w:val="0"/>
                <w:i w:val="0"/>
                <w:sz w:val="18"/>
              </w:rPr>
            </w:r>
          </w:p>
        </w:tc>
      </w:tr>
      <w:tr>
        <w:tc>
          <w:tcPr>
            <w:tcW w:type="dxa" w:w="850"/>
          </w:tcPr>
          <w:p>
            <w:pPr>
              <w:spacing w:after="0"/>
              <w:jc w:val="center"/>
            </w:pPr>
            <w:r/>
            <w:r>
              <w:rPr>
                <w:b w:val="0"/>
                <w:i w:val="0"/>
                <w:sz w:val="20"/>
              </w:rPr>
              <w:t>Tuần 2</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3. Tìm thành phần trong phép cộng, phép trừ (Tiết 2)</w:t>
            </w:r>
          </w:p>
        </w:tc>
        <w:tc>
          <w:tcPr>
            <w:tcW w:type="dxa" w:w="1474"/>
          </w:tcPr>
          <w:p>
            <w:pPr>
              <w:spacing w:after="0"/>
              <w:jc w:val="center"/>
            </w:pPr>
            <w:r/>
            <w:r>
              <w:rPr>
                <w:b w:val="0"/>
                <w:i w:val="0"/>
                <w:sz w:val="20"/>
              </w:rPr>
              <w:t>Tiết 6</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 Ôn tập bảng nhân 2; 5, bảng chia 2; 5 (Tiết 1)</w:t>
            </w:r>
          </w:p>
        </w:tc>
        <w:tc>
          <w:tcPr>
            <w:tcW w:type="dxa" w:w="1474"/>
          </w:tcPr>
          <w:p>
            <w:pPr>
              <w:spacing w:after="0"/>
              <w:jc w:val="center"/>
            </w:pPr>
            <w:r/>
            <w:r>
              <w:rPr>
                <w:b w:val="0"/>
                <w:i w:val="0"/>
                <w:sz w:val="20"/>
              </w:rPr>
              <w:t>Tiết 7 (2 tiết)</w:t>
            </w:r>
          </w:p>
        </w:tc>
        <w:tc>
          <w:tcPr>
            <w:tcW w:type="dxa" w:w="4252"/>
          </w:tcPr>
          <w:p>
            <w:pPr>
              <w:spacing w:after="0"/>
            </w:pPr>
            <w:r/>
            <w:r>
              <w:rPr>
                <w:b w:val="0"/>
                <w:i w:val="0"/>
                <w:sz w:val="18"/>
              </w:rPr>
              <w:t>Năng lực số 1.1 CB1b: HS trả lời nhanh phép nhân, chia 2 và 5 trong trò chơi và biết ngay phép nào mình còn sai</w:t>
            </w:r>
          </w:p>
          <w:p>
            <w:pPr>
              <w:spacing w:after="0"/>
            </w:pPr>
            <w:r>
              <w:rPr>
                <w:b w:val="0"/>
                <w:i w:val="0"/>
                <w:sz w:val="18"/>
              </w:rPr>
              <w:t>STEM: Bảng nhân, chia (Toán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 Ôn tập bảng nhân 2; 5, bảng chia 2; 5 (Tiết 2)</w:t>
            </w:r>
          </w:p>
        </w:tc>
        <w:tc>
          <w:tcPr>
            <w:tcW w:type="dxa" w:w="1474"/>
          </w:tcPr>
          <w:p>
            <w:pPr>
              <w:spacing w:after="0"/>
              <w:jc w:val="center"/>
            </w:pPr>
            <w:r/>
            <w:r>
              <w:rPr>
                <w:b w:val="0"/>
                <w:i w:val="0"/>
                <w:sz w:val="20"/>
              </w:rPr>
              <w:t>Tiết 8</w:t>
            </w:r>
          </w:p>
        </w:tc>
        <w:tc>
          <w:tcPr>
            <w:tcW w:type="dxa" w:w="4252"/>
          </w:tcPr>
          <w:p>
            <w:pPr>
              <w:spacing w:after="0"/>
            </w:pPr>
            <w:r/>
            <w:r>
              <w:rPr>
                <w:b w:val="0"/>
                <w:i w:val="0"/>
                <w:sz w:val="18"/>
              </w:rPr>
              <w:t>Năng lực số 1.1 CB1b: HS trả lời nhanh phép nhân, chia 2 và 5 trong trò chơi và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 Bảng nhân 3, bảng chia 3 (Tiết 1)</w:t>
            </w:r>
          </w:p>
        </w:tc>
        <w:tc>
          <w:tcPr>
            <w:tcW w:type="dxa" w:w="1474"/>
          </w:tcPr>
          <w:p>
            <w:pPr>
              <w:spacing w:after="0"/>
              <w:jc w:val="center"/>
            </w:pPr>
            <w:r/>
            <w:r>
              <w:rPr>
                <w:b w:val="0"/>
                <w:i w:val="0"/>
                <w:sz w:val="20"/>
              </w:rPr>
              <w:t>Tiết 9 (2 tiết)</w:t>
            </w:r>
          </w:p>
        </w:tc>
        <w:tc>
          <w:tcPr>
            <w:tcW w:type="dxa" w:w="4252"/>
          </w:tcPr>
          <w:p>
            <w:pPr>
              <w:spacing w:after="0"/>
            </w:pPr>
            <w:r/>
            <w:r>
              <w:rPr>
                <w:b w:val="0"/>
                <w:i w:val="0"/>
                <w:sz w:val="18"/>
              </w:rPr>
              <w:t>Năng lực số 1.1 CB1b: HS luyện bảng nhân 3, chia 3 trong trò chơi trên màn hình và tự đếm số phép mình làm đúng</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 Bảng nhân 3, bảng chia 3 (Tiết 2)</w:t>
            </w:r>
          </w:p>
        </w:tc>
        <w:tc>
          <w:tcPr>
            <w:tcW w:type="dxa" w:w="1474"/>
          </w:tcPr>
          <w:p>
            <w:pPr>
              <w:spacing w:after="0"/>
              <w:jc w:val="center"/>
            </w:pPr>
            <w:r/>
            <w:r>
              <w:rPr>
                <w:b w:val="0"/>
                <w:i w:val="0"/>
                <w:sz w:val="20"/>
              </w:rPr>
              <w:t>Tiết 10</w:t>
            </w:r>
          </w:p>
        </w:tc>
        <w:tc>
          <w:tcPr>
            <w:tcW w:type="dxa" w:w="4252"/>
          </w:tcPr>
          <w:p>
            <w:pPr>
              <w:spacing w:after="0"/>
            </w:pPr>
            <w:r/>
            <w:r>
              <w:rPr>
                <w:b w:val="0"/>
                <w:i w:val="0"/>
                <w:sz w:val="18"/>
              </w:rPr>
              <w:t>Năng lực số 1.1 CB1b: HS luyện bảng nhân 3, chia 3 trong trò chơi trên màn hình và tự đếm số phép mình làm đúng</w:t>
            </w:r>
          </w:p>
        </w:tc>
        <w:tc>
          <w:tcPr>
            <w:tcW w:type="dxa" w:w="964"/>
          </w:tcPr>
          <w:p>
            <w:pPr>
              <w:spacing w:after="0"/>
            </w:pPr>
            <w:r/>
            <w:r>
              <w:rPr>
                <w:b w:val="0"/>
                <w:i w:val="0"/>
                <w:sz w:val="18"/>
              </w:rPr>
            </w:r>
          </w:p>
        </w:tc>
      </w:tr>
      <w:tr>
        <w:tc>
          <w:tcPr>
            <w:tcW w:type="dxa" w:w="850"/>
          </w:tcPr>
          <w:p>
            <w:pPr>
              <w:spacing w:after="0"/>
              <w:jc w:val="center"/>
            </w:pPr>
            <w:r/>
            <w:r>
              <w:rPr>
                <w:b w:val="0"/>
                <w:i w:val="0"/>
                <w:sz w:val="20"/>
              </w:rPr>
              <w:t>Tuần 3</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6. Bảng nhân 4, bảng chia 4 (Tiết 1)</w:t>
            </w:r>
          </w:p>
        </w:tc>
        <w:tc>
          <w:tcPr>
            <w:tcW w:type="dxa" w:w="1474"/>
          </w:tcPr>
          <w:p>
            <w:pPr>
              <w:spacing w:after="0"/>
              <w:jc w:val="center"/>
            </w:pPr>
            <w:r/>
            <w:r>
              <w:rPr>
                <w:b w:val="0"/>
                <w:i w:val="0"/>
                <w:sz w:val="20"/>
              </w:rPr>
              <w:t>Tiết 11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 Bảng nhân 4, bảng chia 4 (Tiết 2)</w:t>
            </w:r>
          </w:p>
        </w:tc>
        <w:tc>
          <w:tcPr>
            <w:tcW w:type="dxa" w:w="1474"/>
          </w:tcPr>
          <w:p>
            <w:pPr>
              <w:spacing w:after="0"/>
              <w:jc w:val="center"/>
            </w:pPr>
            <w:r/>
            <w:r>
              <w:rPr>
                <w:b w:val="0"/>
                <w:i w:val="0"/>
                <w:sz w:val="20"/>
              </w:rPr>
              <w:t>Tiết 12</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 Ôn tập hình học và đo lường (Tiết 1)</w:t>
            </w:r>
          </w:p>
        </w:tc>
        <w:tc>
          <w:tcPr>
            <w:tcW w:type="dxa" w:w="1474"/>
          </w:tcPr>
          <w:p>
            <w:pPr>
              <w:spacing w:after="0"/>
              <w:jc w:val="center"/>
            </w:pPr>
            <w:r/>
            <w:r>
              <w:rPr>
                <w:b w:val="0"/>
                <w:i w:val="0"/>
                <w:sz w:val="20"/>
              </w:rPr>
              <w:t>Tiết 13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 Ôn tập hình học và đo lường (Tiết 2)</w:t>
            </w:r>
          </w:p>
        </w:tc>
        <w:tc>
          <w:tcPr>
            <w:tcW w:type="dxa" w:w="1474"/>
          </w:tcPr>
          <w:p>
            <w:pPr>
              <w:spacing w:after="0"/>
              <w:jc w:val="center"/>
            </w:pPr>
            <w:r/>
            <w:r>
              <w:rPr>
                <w:b w:val="0"/>
                <w:i w:val="0"/>
                <w:sz w:val="20"/>
              </w:rPr>
              <w:t>Tiết 14</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 Luyện tập chung (Tiết 1)</w:t>
            </w:r>
          </w:p>
        </w:tc>
        <w:tc>
          <w:tcPr>
            <w:tcW w:type="dxa" w:w="1474"/>
          </w:tcPr>
          <w:p>
            <w:pPr>
              <w:spacing w:after="0"/>
              <w:jc w:val="center"/>
            </w:pPr>
            <w:r/>
            <w:r>
              <w:rPr>
                <w:b w:val="0"/>
                <w:i w:val="0"/>
                <w:sz w:val="20"/>
              </w:rPr>
              <w:t>Tiết 15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4</w:t>
            </w:r>
          </w:p>
        </w:tc>
        <w:tc>
          <w:tcPr>
            <w:tcW w:type="dxa" w:w="2381"/>
          </w:tcPr>
          <w:p>
            <w:pPr>
              <w:spacing w:after="0"/>
            </w:pPr>
            <w:r/>
            <w:r>
              <w:rPr>
                <w:b/>
                <w:i w:val="0"/>
                <w:sz w:val="20"/>
              </w:rPr>
              <w:t>Chủ đề 1: Ôn tập và bổ sung</w:t>
            </w:r>
          </w:p>
        </w:tc>
        <w:tc>
          <w:tcPr>
            <w:tcW w:type="dxa" w:w="4479"/>
          </w:tcPr>
          <w:p>
            <w:pPr>
              <w:spacing w:after="0"/>
            </w:pPr>
            <w:r/>
            <w:r>
              <w:rPr>
                <w:b w:val="0"/>
                <w:i w:val="0"/>
                <w:sz w:val="20"/>
              </w:rPr>
              <w:t>Bài 8. Luyện tập chung (Tiết 2)</w:t>
            </w:r>
          </w:p>
        </w:tc>
        <w:tc>
          <w:tcPr>
            <w:tcW w:type="dxa" w:w="1474"/>
          </w:tcPr>
          <w:p>
            <w:pPr>
              <w:spacing w:after="0"/>
              <w:jc w:val="center"/>
            </w:pPr>
            <w:r/>
            <w:r>
              <w:rPr>
                <w:b w:val="0"/>
                <w:i w:val="0"/>
                <w:sz w:val="20"/>
              </w:rPr>
              <w:t>Tiết 16</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 Luyện tập chung (Tiết 3)</w:t>
            </w:r>
          </w:p>
        </w:tc>
        <w:tc>
          <w:tcPr>
            <w:tcW w:type="dxa" w:w="1474"/>
          </w:tcPr>
          <w:p>
            <w:pPr>
              <w:spacing w:after="0"/>
              <w:jc w:val="center"/>
            </w:pPr>
            <w:r/>
            <w:r>
              <w:rPr>
                <w:b w:val="0"/>
                <w:i w:val="0"/>
                <w:sz w:val="20"/>
              </w:rPr>
              <w:t>Tiết 17</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9. Bảng nhân 6, bảng chia 6 (Tiết 1)</w:t>
            </w:r>
          </w:p>
        </w:tc>
        <w:tc>
          <w:tcPr>
            <w:tcW w:type="dxa" w:w="1474"/>
          </w:tcPr>
          <w:p>
            <w:pPr>
              <w:spacing w:after="0"/>
              <w:jc w:val="center"/>
            </w:pPr>
            <w:r/>
            <w:r>
              <w:rPr>
                <w:b w:val="0"/>
                <w:i w:val="0"/>
                <w:sz w:val="20"/>
              </w:rPr>
              <w:t>Tiết 18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9. Bảng nhân 6, bảng chia 6 (Tiết 2)</w:t>
            </w:r>
          </w:p>
        </w:tc>
        <w:tc>
          <w:tcPr>
            <w:tcW w:type="dxa" w:w="1474"/>
          </w:tcPr>
          <w:p>
            <w:pPr>
              <w:spacing w:after="0"/>
              <w:jc w:val="center"/>
            </w:pPr>
            <w:r/>
            <w:r>
              <w:rPr>
                <w:b w:val="0"/>
                <w:i w:val="0"/>
                <w:sz w:val="20"/>
              </w:rPr>
              <w:t>Tiết 19</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10. Bảng nhân 7, bảng chia 7 (Tiết 1)</w:t>
            </w:r>
          </w:p>
        </w:tc>
        <w:tc>
          <w:tcPr>
            <w:tcW w:type="dxa" w:w="1474"/>
          </w:tcPr>
          <w:p>
            <w:pPr>
              <w:spacing w:after="0"/>
              <w:jc w:val="center"/>
            </w:pPr>
            <w:r/>
            <w:r>
              <w:rPr>
                <w:b w:val="0"/>
                <w:i w:val="0"/>
                <w:sz w:val="20"/>
              </w:rPr>
              <w:t>Tiết 20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5</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10. Bảng nhân 7, bảng chia 7 (Tiết 2)</w:t>
            </w:r>
          </w:p>
        </w:tc>
        <w:tc>
          <w:tcPr>
            <w:tcW w:type="dxa" w:w="1474"/>
          </w:tcPr>
          <w:p>
            <w:pPr>
              <w:spacing w:after="0"/>
              <w:jc w:val="center"/>
            </w:pPr>
            <w:r/>
            <w:r>
              <w:rPr>
                <w:b w:val="0"/>
                <w:i w:val="0"/>
                <w:sz w:val="20"/>
              </w:rPr>
              <w:t>Tiết 21</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11. Bảng nhân 8, bảng chia 8 (Tiết 1)</w:t>
            </w:r>
          </w:p>
        </w:tc>
        <w:tc>
          <w:tcPr>
            <w:tcW w:type="dxa" w:w="1474"/>
          </w:tcPr>
          <w:p>
            <w:pPr>
              <w:spacing w:after="0"/>
              <w:jc w:val="center"/>
            </w:pPr>
            <w:r/>
            <w:r>
              <w:rPr>
                <w:b w:val="0"/>
                <w:i w:val="0"/>
                <w:sz w:val="20"/>
              </w:rPr>
              <w:t>Tiết 22 (2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11. Bảng nhân 8, bảng chia 8 (Tiết 2)</w:t>
            </w:r>
          </w:p>
        </w:tc>
        <w:tc>
          <w:tcPr>
            <w:tcW w:type="dxa" w:w="1474"/>
          </w:tcPr>
          <w:p>
            <w:pPr>
              <w:spacing w:after="0"/>
              <w:jc w:val="center"/>
            </w:pPr>
            <w:r/>
            <w:r>
              <w:rPr>
                <w:b w:val="0"/>
                <w:i w:val="0"/>
                <w:sz w:val="20"/>
              </w:rPr>
              <w:t>Tiết 23</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12. Bảng nhân 9, bảng chia 9 (Tiết 1)</w:t>
            </w:r>
          </w:p>
        </w:tc>
        <w:tc>
          <w:tcPr>
            <w:tcW w:type="dxa" w:w="1474"/>
          </w:tcPr>
          <w:p>
            <w:pPr>
              <w:spacing w:after="0"/>
              <w:jc w:val="center"/>
            </w:pPr>
            <w:r/>
            <w:r>
              <w:rPr>
                <w:b w:val="0"/>
                <w:i w:val="0"/>
                <w:sz w:val="20"/>
              </w:rPr>
              <w:t>Tiết 24 (3 tiết)</w:t>
            </w:r>
          </w:p>
        </w:tc>
        <w:tc>
          <w:tcPr>
            <w:tcW w:type="dxa" w:w="4252"/>
          </w:tcPr>
          <w:p>
            <w:pPr>
              <w:spacing w:after="0"/>
            </w:pPr>
            <w:r/>
            <w:r>
              <w:rPr>
                <w:b w:val="0"/>
                <w:i w:val="0"/>
                <w:sz w:val="18"/>
              </w:rPr>
              <w:t>Năng lực số 1.1 CB1b: HS trả lời nhanh các phép nhân, chia trong trò chơi và nhận biết ngay phép nào mình còn sai</w:t>
            </w:r>
          </w:p>
          <w:p>
            <w:pPr>
              <w:spacing w:after="0"/>
            </w:pPr>
            <w:r>
              <w:rPr>
                <w:b w:val="0"/>
                <w:i w:val="0"/>
                <w:sz w:val="18"/>
              </w:rPr>
              <w:t>STEM: Bảng nhân, chia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12. Bảng nhân 9, bảng chia 9 (Tiết 2)</w:t>
            </w:r>
          </w:p>
        </w:tc>
        <w:tc>
          <w:tcPr>
            <w:tcW w:type="dxa" w:w="1474"/>
          </w:tcPr>
          <w:p>
            <w:pPr>
              <w:spacing w:after="0"/>
              <w:jc w:val="center"/>
            </w:pPr>
            <w:r/>
            <w:r>
              <w:rPr>
                <w:b w:val="0"/>
                <w:i w:val="0"/>
                <w:sz w:val="20"/>
              </w:rPr>
              <w:t>Tiết 25</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6</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12. Bảng nhân 9, bảng chia 9 (Tiết 3)</w:t>
            </w:r>
          </w:p>
        </w:tc>
        <w:tc>
          <w:tcPr>
            <w:tcW w:type="dxa" w:w="1474"/>
          </w:tcPr>
          <w:p>
            <w:pPr>
              <w:spacing w:after="0"/>
              <w:jc w:val="center"/>
            </w:pPr>
            <w:r/>
            <w:r>
              <w:rPr>
                <w:b w:val="0"/>
                <w:i w:val="0"/>
                <w:sz w:val="20"/>
              </w:rPr>
              <w:t>Tiết 26</w:t>
            </w:r>
          </w:p>
        </w:tc>
        <w:tc>
          <w:tcPr>
            <w:tcW w:type="dxa" w:w="4252"/>
          </w:tcPr>
          <w:p>
            <w:pPr>
              <w:spacing w:after="0"/>
            </w:pPr>
            <w:r/>
            <w:r>
              <w:rPr>
                <w:b w:val="0"/>
                <w:i w:val="0"/>
                <w:sz w:val="18"/>
              </w:rPr>
              <w:t>Năng lực số 1.1 CB1b: HS trả lời nhanh các phép nhân, chia trong trò chơi và nhận biết ngay phép nào mình còn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13. Tìm thành phần trong phép nhân, phép chia (Tiết 1)</w:t>
            </w:r>
          </w:p>
        </w:tc>
        <w:tc>
          <w:tcPr>
            <w:tcW w:type="dxa" w:w="1474"/>
          </w:tcPr>
          <w:p>
            <w:pPr>
              <w:spacing w:after="0"/>
              <w:jc w:val="center"/>
            </w:pPr>
            <w:r/>
            <w:r>
              <w:rPr>
                <w:b w:val="0"/>
                <w:i w:val="0"/>
                <w:sz w:val="20"/>
              </w:rPr>
              <w:t>Tiết 27 (2 tiết)</w:t>
            </w:r>
          </w:p>
        </w:tc>
        <w:tc>
          <w:tcPr>
            <w:tcW w:type="dxa" w:w="4252"/>
          </w:tcPr>
          <w:p>
            <w:pPr>
              <w:spacing w:after="0"/>
            </w:pPr>
            <w:r/>
            <w:r>
              <w:rPr>
                <w:b w:val="0"/>
                <w:i w:val="0"/>
                <w:sz w:val="18"/>
              </w:rPr>
              <w:t>Năng lực số Miền 1 (Cơ bản, bậc 1): Ở bài tìm thành phần trong phép nhân, phép chia, GV chiếu sơ đồ phép tính có một ô trống và bấm cho phần đã biết sáng lên; Năng lực số Miền 5 (Cơ bản, bậc 1): GV mở bài tập tương tác điền số vào ô trống của phép nhân, phép chia; máy chấm ngay nên HS biết mình chọn phép tính ngược đúng chưa</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13. Tìm thành phần trong phép nhân, phép chia (Tiết 2)</w:t>
            </w:r>
          </w:p>
        </w:tc>
        <w:tc>
          <w:tcPr>
            <w:tcW w:type="dxa" w:w="1474"/>
          </w:tcPr>
          <w:p>
            <w:pPr>
              <w:spacing w:after="0"/>
              <w:jc w:val="center"/>
            </w:pPr>
            <w:r/>
            <w:r>
              <w:rPr>
                <w:b w:val="0"/>
                <w:i w:val="0"/>
                <w:sz w:val="20"/>
              </w:rPr>
              <w:t>Tiết 28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14. Một phần mấy (Tiết 1)</w:t>
            </w:r>
          </w:p>
        </w:tc>
        <w:tc>
          <w:tcPr>
            <w:tcW w:type="dxa" w:w="1474"/>
          </w:tcPr>
          <w:p>
            <w:pPr>
              <w:spacing w:after="0"/>
              <w:jc w:val="center"/>
            </w:pPr>
            <w:r/>
            <w:r>
              <w:rPr>
                <w:b w:val="0"/>
                <w:i w:val="0"/>
                <w:sz w:val="20"/>
              </w:rPr>
              <w:t>Tiết 29 (2 tiết)</w:t>
            </w:r>
          </w:p>
        </w:tc>
        <w:tc>
          <w:tcPr>
            <w:tcW w:type="dxa" w:w="4252"/>
          </w:tcPr>
          <w:p>
            <w:pPr>
              <w:spacing w:after="0"/>
            </w:pPr>
            <w:r/>
            <w:r>
              <w:rPr>
                <w:b w:val="0"/>
                <w:i w:val="0"/>
                <w:sz w:val="18"/>
              </w:rPr>
              <w:t>Năng lực số Miền 1 (Cơ bản, bậc 1): Ở bài “Một phần mấy”, GV dùng hình động trên máy: chia một hình tròn, một băng giấy thành hai, thành bốn phần bằng nhau rồi tô màu một phần; Năng lực số Miền 5 (Cơ bản, bậc 1): GV chiếu các hình chia phần không bằng nhau xen lẫn hình chia đúng, cho HS chọn hình đã tô một phần tư; máy báo đúng</w:t>
            </w:r>
          </w:p>
          <w:p>
            <w:pPr>
              <w:spacing w:after="0"/>
            </w:pPr>
            <w:r>
              <w:rPr>
                <w:b w:val="0"/>
                <w:i w:val="0"/>
                <w:sz w:val="18"/>
              </w:rPr>
              <w:t>STEM: Trải nghiệm cùng một phần mấy (Toán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14. Một phần mấy (Tiết 2)</w:t>
            </w:r>
          </w:p>
        </w:tc>
        <w:tc>
          <w:tcPr>
            <w:tcW w:type="dxa" w:w="1474"/>
          </w:tcPr>
          <w:p>
            <w:pPr>
              <w:spacing w:after="0"/>
              <w:jc w:val="center"/>
            </w:pPr>
            <w:r/>
            <w:r>
              <w:rPr>
                <w:b w:val="0"/>
                <w:i w:val="0"/>
                <w:sz w:val="20"/>
              </w:rPr>
              <w:t>Tiết 30</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7</w:t>
            </w:r>
          </w:p>
        </w:tc>
        <w:tc>
          <w:tcPr>
            <w:tcW w:type="dxa" w:w="2381"/>
          </w:tcPr>
          <w:p>
            <w:pPr>
              <w:spacing w:after="0"/>
            </w:pPr>
            <w:r/>
            <w:r>
              <w:rPr>
                <w:b/>
                <w:i w:val="0"/>
                <w:sz w:val="20"/>
              </w:rPr>
              <w:t>Chủ đề 2: Bảng nhân, bảng chia</w:t>
            </w:r>
          </w:p>
        </w:tc>
        <w:tc>
          <w:tcPr>
            <w:tcW w:type="dxa" w:w="4479"/>
          </w:tcPr>
          <w:p>
            <w:pPr>
              <w:spacing w:after="0"/>
            </w:pPr>
            <w:r/>
            <w:r>
              <w:rPr>
                <w:b w:val="0"/>
                <w:i w:val="0"/>
                <w:sz w:val="20"/>
              </w:rPr>
              <w:t>Bài 15. Luyện tập chung (Tiết 1)</w:t>
            </w:r>
          </w:p>
        </w:tc>
        <w:tc>
          <w:tcPr>
            <w:tcW w:type="dxa" w:w="1474"/>
          </w:tcPr>
          <w:p>
            <w:pPr>
              <w:spacing w:after="0"/>
              <w:jc w:val="center"/>
            </w:pPr>
            <w:r/>
            <w:r>
              <w:rPr>
                <w:b w:val="0"/>
                <w:i w:val="0"/>
                <w:sz w:val="20"/>
              </w:rPr>
              <w:t>Tiết 31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15. Luyện tập chung (Tiết 2)</w:t>
            </w:r>
          </w:p>
        </w:tc>
        <w:tc>
          <w:tcPr>
            <w:tcW w:type="dxa" w:w="1474"/>
          </w:tcPr>
          <w:p>
            <w:pPr>
              <w:spacing w:after="0"/>
              <w:jc w:val="center"/>
            </w:pPr>
            <w:r/>
            <w:r>
              <w:rPr>
                <w:b w:val="0"/>
                <w:i w:val="0"/>
                <w:sz w:val="20"/>
              </w:rPr>
              <w:t>Tiết 32</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16. Điểm ở giữa, trung điểm của đoạn thẳng (Tiết 1)</w:t>
            </w:r>
          </w:p>
        </w:tc>
        <w:tc>
          <w:tcPr>
            <w:tcW w:type="dxa" w:w="1474"/>
          </w:tcPr>
          <w:p>
            <w:pPr>
              <w:spacing w:after="0"/>
              <w:jc w:val="center"/>
            </w:pPr>
            <w:r/>
            <w:r>
              <w:rPr>
                <w:b w:val="0"/>
                <w:i w:val="0"/>
                <w:sz w:val="20"/>
              </w:rPr>
              <w:t>Tiết 33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16. Điểm ở giữa, trung điểm của đoạn thẳng (Tiết 2)</w:t>
            </w:r>
          </w:p>
        </w:tc>
        <w:tc>
          <w:tcPr>
            <w:tcW w:type="dxa" w:w="1474"/>
          </w:tcPr>
          <w:p>
            <w:pPr>
              <w:spacing w:after="0"/>
              <w:jc w:val="center"/>
            </w:pPr>
            <w:r/>
            <w:r>
              <w:rPr>
                <w:b w:val="0"/>
                <w:i w:val="0"/>
                <w:sz w:val="20"/>
              </w:rPr>
              <w:t>Tiết 34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17. Hình tròn. Tâm, bán kính, đường kính của hình tròn</w:t>
            </w:r>
          </w:p>
        </w:tc>
        <w:tc>
          <w:tcPr>
            <w:tcW w:type="dxa" w:w="1474"/>
          </w:tcPr>
          <w:p>
            <w:pPr>
              <w:spacing w:after="0"/>
              <w:jc w:val="center"/>
            </w:pPr>
            <w:r/>
            <w:r>
              <w:rPr>
                <w:b w:val="0"/>
                <w:i w:val="0"/>
                <w:sz w:val="20"/>
              </w:rPr>
              <w:t>Tiết 35 (1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8</w:t>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18. Góc, góc vuông, góc không vuông</w:t>
            </w:r>
          </w:p>
        </w:tc>
        <w:tc>
          <w:tcPr>
            <w:tcW w:type="dxa" w:w="1474"/>
          </w:tcPr>
          <w:p>
            <w:pPr>
              <w:spacing w:after="0"/>
              <w:jc w:val="center"/>
            </w:pPr>
            <w:r/>
            <w:r>
              <w:rPr>
                <w:b w:val="0"/>
                <w:i w:val="0"/>
                <w:sz w:val="20"/>
              </w:rPr>
              <w:t>Tiết 36 (1 tiết)</w:t>
            </w:r>
          </w:p>
        </w:tc>
        <w:tc>
          <w:tcPr>
            <w:tcW w:type="dxa" w:w="4252"/>
          </w:tcPr>
          <w:p>
            <w:pPr>
              <w:spacing w:after="0"/>
            </w:pPr>
            <w:r/>
            <w:r>
              <w:rPr>
                <w:b w:val="0"/>
                <w:i w:val="0"/>
                <w:sz w:val="18"/>
              </w:rPr>
              <w:t>Gồm cả Bài 19 (Tổ CM đối chiếu mục lục SGK); Năng lực số Miền 1 (Cơ bản, bậc 1): Ở bài “Góc, góc vuông, góc không vuông”, GV dùng hình động trên máy: kéo một cạnh cho góc mở rộng dần và bấm hiện ê ke áp vào góc; Năng lực số Miền 5 (Cơ bản, bậc 1): GV chiếu nhiều hình có góc khác nhau cho HS chọn góc vuông trước khi kiểm tra bằng ê ke thật;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1)</w:t>
            </w:r>
          </w:p>
        </w:tc>
        <w:tc>
          <w:tcPr>
            <w:tcW w:type="dxa" w:w="1474"/>
          </w:tcPr>
          <w:p>
            <w:pPr>
              <w:spacing w:after="0"/>
              <w:jc w:val="center"/>
            </w:pPr>
            <w:r/>
            <w:r>
              <w:rPr>
                <w:b w:val="0"/>
                <w:i w:val="0"/>
                <w:sz w:val="20"/>
              </w:rPr>
              <w:t>Tiết 37 (3 tiết)</w:t>
            </w:r>
          </w:p>
        </w:tc>
        <w:tc>
          <w:tcPr>
            <w:tcW w:type="dxa" w:w="4252"/>
          </w:tcPr>
          <w:p>
            <w:pPr>
              <w:spacing w:after="0"/>
            </w:pPr>
            <w:r/>
            <w:r>
              <w:rPr>
                <w:b w:val="0"/>
                <w:i w:val="0"/>
                <w:sz w:val="18"/>
              </w:rPr>
              <w:t>Năng lực số Miền 1 (Cơ bản, bậc 1): Ở bài về hình tam giác, tứ giác, hình chữ nhật và hình vuông, GV chiếu hình trên máy rồi xoay, phóng to thu nhỏ; HS nhận ra hình vẫn giữ nguyên số cạnh; Năng lực số Miền 5 (Cơ bản, bậc 1): GV mở bài tập tương tác kéo mỗi hình về đúng nhóm và đánh dấu góc vuông của hình chữ nhật, hình vuông;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2)</w:t>
            </w:r>
          </w:p>
        </w:tc>
        <w:tc>
          <w:tcPr>
            <w:tcW w:type="dxa" w:w="1474"/>
          </w:tcPr>
          <w:p>
            <w:pPr>
              <w:spacing w:after="0"/>
              <w:jc w:val="center"/>
            </w:pPr>
            <w:r/>
            <w:r>
              <w:rPr>
                <w:b w:val="0"/>
                <w:i w:val="0"/>
                <w:sz w:val="20"/>
              </w:rPr>
              <w:t>Tiết 38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19. Hình tam giác, hình tứ giác, hình chữ nhật, hình vuông (Tiết 3)</w:t>
            </w:r>
          </w:p>
        </w:tc>
        <w:tc>
          <w:tcPr>
            <w:tcW w:type="dxa" w:w="1474"/>
          </w:tcPr>
          <w:p>
            <w:pPr>
              <w:spacing w:after="0"/>
              <w:jc w:val="center"/>
            </w:pPr>
            <w:r/>
            <w:r>
              <w:rPr>
                <w:b w:val="0"/>
                <w:i w:val="0"/>
                <w:sz w:val="20"/>
              </w:rPr>
              <w:t>Tiết 39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20. Thực hành vẽ góc vuông, vẽ đường tròn, hình vuông, hình chữ nhật và vẽ trang trí (Tiết 1)</w:t>
            </w:r>
          </w:p>
        </w:tc>
        <w:tc>
          <w:tcPr>
            <w:tcW w:type="dxa" w:w="1474"/>
          </w:tcPr>
          <w:p>
            <w:pPr>
              <w:spacing w:after="0"/>
              <w:jc w:val="center"/>
            </w:pPr>
            <w:r/>
            <w:r>
              <w:rPr>
                <w:b w:val="0"/>
                <w:i w:val="0"/>
                <w:sz w:val="20"/>
              </w:rPr>
              <w:t>Tiết 40 (2 tiết)</w:t>
            </w:r>
          </w:p>
        </w:tc>
        <w:tc>
          <w:tcPr>
            <w:tcW w:type="dxa" w:w="4252"/>
          </w:tcPr>
          <w:p>
            <w:pPr>
              <w:spacing w:after="0"/>
            </w:pPr>
            <w:r/>
            <w:r>
              <w:rPr>
                <w:b w:val="0"/>
                <w:i w:val="0"/>
                <w:sz w:val="18"/>
              </w:rPr>
              <w:t>Năng lực số Miền 1 (Cơ bản, bậc 1): Ở bài “Thực hành vẽ góc vuông, vẽ đường tròn , hình vuông, hình chữ nhật và vẽ trang trí”, GV dùng phần mềm hình học động chiếu lên màn hình: kéo một đỉnh…; Năng lực số Miền 5 (Cơ bản, bậc 1): GV cho HS dự đoán trước rồi mới kéo hình để kiểm tra: “Nếu chiều dài tăng gấp đôi thì chu vi thay đổi thế nào?”. HS nói dự đoán, GV thao tác</w:t>
            </w:r>
          </w:p>
        </w:tc>
        <w:tc>
          <w:tcPr>
            <w:tcW w:type="dxa" w:w="964"/>
          </w:tcPr>
          <w:p>
            <w:pPr>
              <w:spacing w:after="0"/>
            </w:pPr>
            <w:r/>
            <w:r>
              <w:rPr>
                <w:b w:val="0"/>
                <w:i w:val="0"/>
                <w:sz w:val="18"/>
              </w:rPr>
            </w:r>
          </w:p>
        </w:tc>
      </w:tr>
      <w:tr>
        <w:tc>
          <w:tcPr>
            <w:tcW w:type="dxa" w:w="850"/>
          </w:tcPr>
          <w:p>
            <w:pPr>
              <w:spacing w:after="0"/>
              <w:jc w:val="center"/>
            </w:pPr>
            <w:r/>
            <w:r>
              <w:rPr>
                <w:b w:val="0"/>
                <w:i w:val="0"/>
                <w:sz w:val="20"/>
              </w:rPr>
              <w:t>Tuần 9</w:t>
            </w:r>
          </w:p>
        </w:tc>
        <w:tc>
          <w:tcPr>
            <w:tcW w:type="dxa" w:w="2381"/>
          </w:tcPr>
          <w:p>
            <w:pPr>
              <w:spacing w:after="0"/>
            </w:pPr>
            <w:r/>
            <w:r>
              <w:rPr>
                <w:b/>
                <w:i w:val="0"/>
                <w:sz w:val="20"/>
              </w:rPr>
              <w:t>Chủ đề 3: Làm quen với hình phẳng, hình khối</w:t>
            </w:r>
          </w:p>
        </w:tc>
        <w:tc>
          <w:tcPr>
            <w:tcW w:type="dxa" w:w="4479"/>
          </w:tcPr>
          <w:p>
            <w:pPr>
              <w:spacing w:after="0"/>
            </w:pPr>
            <w:r/>
            <w:r>
              <w:rPr>
                <w:b w:val="0"/>
                <w:i w:val="0"/>
                <w:sz w:val="20"/>
              </w:rPr>
              <w:t>Bài 20. Thực hành vẽ góc vuông, vẽ đường tròn, hình vuông, hình chữ nhật và vẽ trang trí (Tiết 2)</w:t>
            </w:r>
          </w:p>
        </w:tc>
        <w:tc>
          <w:tcPr>
            <w:tcW w:type="dxa" w:w="1474"/>
          </w:tcPr>
          <w:p>
            <w:pPr>
              <w:spacing w:after="0"/>
              <w:jc w:val="center"/>
            </w:pPr>
            <w:r/>
            <w:r>
              <w:rPr>
                <w:b w:val="0"/>
                <w:i w:val="0"/>
                <w:sz w:val="20"/>
              </w:rPr>
              <w:t>Tiết 41</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21. Khối lập phương, khối hộp chữ nhật</w:t>
            </w:r>
          </w:p>
        </w:tc>
        <w:tc>
          <w:tcPr>
            <w:tcW w:type="dxa" w:w="1474"/>
          </w:tcPr>
          <w:p>
            <w:pPr>
              <w:spacing w:after="0"/>
              <w:jc w:val="center"/>
            </w:pPr>
            <w:r/>
            <w:r>
              <w:rPr>
                <w:b w:val="0"/>
                <w:i w:val="0"/>
                <w:sz w:val="20"/>
              </w:rPr>
              <w:t>Tiết 42 (1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22. Luyện tập chung (Tiết 1)</w:t>
            </w:r>
          </w:p>
        </w:tc>
        <w:tc>
          <w:tcPr>
            <w:tcW w:type="dxa" w:w="1474"/>
          </w:tcPr>
          <w:p>
            <w:pPr>
              <w:spacing w:after="0"/>
              <w:jc w:val="center"/>
            </w:pPr>
            <w:r/>
            <w:r>
              <w:rPr>
                <w:b w:val="0"/>
                <w:i w:val="0"/>
                <w:sz w:val="20"/>
              </w:rPr>
              <w:t>Tiết 43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22. Luyện tập chung (Tiết 2)</w:t>
            </w:r>
          </w:p>
        </w:tc>
        <w:tc>
          <w:tcPr>
            <w:tcW w:type="dxa" w:w="1474"/>
          </w:tcPr>
          <w:p>
            <w:pPr>
              <w:spacing w:after="0"/>
              <w:jc w:val="center"/>
            </w:pPr>
            <w:r/>
            <w:r>
              <w:rPr>
                <w:b w:val="0"/>
                <w:i w:val="0"/>
                <w:sz w:val="20"/>
              </w:rPr>
              <w:t>Tiết 44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23. Nhân số có hai chữ số với số có một chữ số (Tiết 1)</w:t>
            </w:r>
          </w:p>
        </w:tc>
        <w:tc>
          <w:tcPr>
            <w:tcW w:type="dxa" w:w="1474"/>
          </w:tcPr>
          <w:p>
            <w:pPr>
              <w:spacing w:after="0"/>
              <w:jc w:val="center"/>
            </w:pPr>
            <w:r/>
            <w:r>
              <w:rPr>
                <w:b w:val="0"/>
                <w:i w:val="0"/>
                <w:sz w:val="20"/>
              </w:rPr>
              <w:t>Tiết 45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10</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23. Nhân số có hai chữ số với số có một chữ số (Tiết 2)</w:t>
            </w:r>
          </w:p>
        </w:tc>
        <w:tc>
          <w:tcPr>
            <w:tcW w:type="dxa" w:w="1474"/>
          </w:tcPr>
          <w:p>
            <w:pPr>
              <w:spacing w:after="0"/>
              <w:jc w:val="center"/>
            </w:pPr>
            <w:r/>
            <w:r>
              <w:rPr>
                <w:b w:val="0"/>
                <w:i w:val="0"/>
                <w:sz w:val="20"/>
              </w:rPr>
              <w:t>Tiết 46</w:t>
            </w:r>
          </w:p>
        </w:tc>
        <w:tc>
          <w:tcPr>
            <w:tcW w:type="dxa" w:w="4252"/>
          </w:tcPr>
          <w:p>
            <w:pPr>
              <w:spacing w:after="0"/>
            </w:pPr>
            <w:r/>
            <w:r>
              <w:rPr>
                <w:b w:val="0"/>
                <w:i w:val="0"/>
                <w:sz w:val="18"/>
              </w:rPr>
              <w:t>Năng lực số Miền 1 (Cơ bản, bậc 1): Ở tiết luyện tập nhân số có hai chữ số với số có một chữ số, GV chiếu phép nhân đặt tính trên màn hình rồi bấm hiện dần từng bước nhân hàng đơn…; Năng lực số Miền 5 (Cơ bản, bậc 1): GV mở bài tập tương tác đặt tính rồi tính, máy báo đúng, sai ngay và chỉ chỗ sai; HS nhận ra mình quên cộng phần nhớ hay viết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24. Gấp một số lên một số lần (Tiết 1)</w:t>
            </w:r>
          </w:p>
        </w:tc>
        <w:tc>
          <w:tcPr>
            <w:tcW w:type="dxa" w:w="1474"/>
          </w:tcPr>
          <w:p>
            <w:pPr>
              <w:spacing w:after="0"/>
              <w:jc w:val="center"/>
            </w:pPr>
            <w:r/>
            <w:r>
              <w:rPr>
                <w:b w:val="0"/>
                <w:i w:val="0"/>
                <w:sz w:val="20"/>
              </w:rPr>
              <w:t>Tiết 47 (2 tiết)</w:t>
            </w:r>
          </w:p>
        </w:tc>
        <w:tc>
          <w:tcPr>
            <w:tcW w:type="dxa" w:w="4252"/>
          </w:tcPr>
          <w:p>
            <w:pPr>
              <w:spacing w:after="0"/>
            </w:pPr>
            <w:r/>
            <w:r>
              <w:rPr>
                <w:b w:val="0"/>
                <w:i w:val="0"/>
                <w:sz w:val="18"/>
              </w:rPr>
              <w:t>Năng lực số Miền 1 (Cơ bản, bậc 1): Ở bài “Gấp một số lên một số lần”, GV dùng hình động trên máy: bấm cho một nhóm đồ vật nhân lên thành hai lần, ba lần và hiện phép tính bên cạnh; Năng lực số Miền 5 (Cơ bản, bậc 1): GV chiếu các bài toán ngắn có từ gấp lên và thêm vào xen kẽ nhau, cho HS chọn phép tính đúng;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24. Gấp một số lên một số lần (Tiết 2)</w:t>
            </w:r>
          </w:p>
        </w:tc>
        <w:tc>
          <w:tcPr>
            <w:tcW w:type="dxa" w:w="1474"/>
          </w:tcPr>
          <w:p>
            <w:pPr>
              <w:spacing w:after="0"/>
              <w:jc w:val="center"/>
            </w:pPr>
            <w:r/>
            <w:r>
              <w:rPr>
                <w:b w:val="0"/>
                <w:i w:val="0"/>
                <w:sz w:val="20"/>
              </w:rPr>
              <w:t>Tiết 48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25. Phép chia hết, phép chia có dư (Tiết 1)</w:t>
            </w:r>
          </w:p>
        </w:tc>
        <w:tc>
          <w:tcPr>
            <w:tcW w:type="dxa" w:w="1474"/>
          </w:tcPr>
          <w:p>
            <w:pPr>
              <w:spacing w:after="0"/>
              <w:jc w:val="center"/>
            </w:pPr>
            <w:r/>
            <w:r>
              <w:rPr>
                <w:b w:val="0"/>
                <w:i w:val="0"/>
                <w:sz w:val="20"/>
              </w:rPr>
              <w:t>Tiết 49 (2 tiết)</w:t>
            </w:r>
          </w:p>
        </w:tc>
        <w:tc>
          <w:tcPr>
            <w:tcW w:type="dxa" w:w="4252"/>
          </w:tcPr>
          <w:p>
            <w:pPr>
              <w:spacing w:after="0"/>
            </w:pPr>
            <w:r/>
            <w:r>
              <w:rPr>
                <w:b w:val="0"/>
                <w:i w:val="0"/>
                <w:sz w:val="18"/>
              </w:rPr>
              <w:t>Năng lực số Miền 1 (Cơ bản, bậc 1): Ở bài phép chia hết và phép chia có dư, GV dùng hình động chia đều số viên phấn vào các hộp; khi còn viên lẻ không xếp được nữa; Năng lực số Miền 5 (Cơ bản, bậc 1): GV mở bài tập tương tác cho HS chia và ghi thương, ghi số dư; máy báo đúng, sai ngay nên các em nhận ra mình ghi số dư lớn hơn số chia là…</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25. Phép chia hết, phép chia có dư (Tiết 2)</w:t>
            </w:r>
          </w:p>
        </w:tc>
        <w:tc>
          <w:tcPr>
            <w:tcW w:type="dxa" w:w="1474"/>
          </w:tcPr>
          <w:p>
            <w:pPr>
              <w:spacing w:after="0"/>
              <w:jc w:val="center"/>
            </w:pPr>
            <w:r/>
            <w:r>
              <w:rPr>
                <w:b w:val="0"/>
                <w:i w:val="0"/>
                <w:sz w:val="20"/>
              </w:rPr>
              <w:t>Tiết 50</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11</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26. Chia số có hai chữ số cho số có một chữ số (Tiết 1)</w:t>
            </w:r>
          </w:p>
        </w:tc>
        <w:tc>
          <w:tcPr>
            <w:tcW w:type="dxa" w:w="1474"/>
          </w:tcPr>
          <w:p>
            <w:pPr>
              <w:spacing w:after="0"/>
              <w:jc w:val="center"/>
            </w:pPr>
            <w:r/>
            <w:r>
              <w:rPr>
                <w:b w:val="0"/>
                <w:i w:val="0"/>
                <w:sz w:val="20"/>
              </w:rPr>
              <w:t>Tiết 51 (3 tiết)</w:t>
            </w:r>
          </w:p>
        </w:tc>
        <w:tc>
          <w:tcPr>
            <w:tcW w:type="dxa" w:w="4252"/>
          </w:tcPr>
          <w:p>
            <w:pPr>
              <w:spacing w:after="0"/>
            </w:pPr>
            <w:r/>
            <w:r>
              <w:rPr>
                <w:b w:val="0"/>
                <w:i w:val="0"/>
                <w:sz w:val="18"/>
              </w:rPr>
              <w:t>Năng lực số Miền 1 (Cơ bản, bậc 1): Ở bài chia số có hai chữ số cho số có một chữ số, GV chiếu phép chia đặt tính trên màn hình rồi bấm hiện dần từng bước chia hàng chục, hạ số; Năng lực số Miền 5 (Cơ bản, bậc 1): GV mở bài tập tương tác đặt tính rồi tính, máy báo đúng, sai ngay và chỉ chỗ sai; HS nhận ra mình quên hạ số hay viết thương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26. Chia số có hai chữ số cho số có một chữ số (Tiết 2)</w:t>
            </w:r>
          </w:p>
        </w:tc>
        <w:tc>
          <w:tcPr>
            <w:tcW w:type="dxa" w:w="1474"/>
          </w:tcPr>
          <w:p>
            <w:pPr>
              <w:spacing w:after="0"/>
              <w:jc w:val="center"/>
            </w:pPr>
            <w:r/>
            <w:r>
              <w:rPr>
                <w:b w:val="0"/>
                <w:i w:val="0"/>
                <w:sz w:val="20"/>
              </w:rPr>
              <w:t>Tiết 52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26. Chia số có hai chữ số cho số có một chữ số (Tiết 3)</w:t>
            </w:r>
          </w:p>
        </w:tc>
        <w:tc>
          <w:tcPr>
            <w:tcW w:type="dxa" w:w="1474"/>
          </w:tcPr>
          <w:p>
            <w:pPr>
              <w:spacing w:after="0"/>
              <w:jc w:val="center"/>
            </w:pPr>
            <w:r/>
            <w:r>
              <w:rPr>
                <w:b w:val="0"/>
                <w:i w:val="0"/>
                <w:sz w:val="20"/>
              </w:rPr>
              <w:t>Tiết 53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27. Giảm một số đi một số lần (Tiết 1)</w:t>
            </w:r>
          </w:p>
        </w:tc>
        <w:tc>
          <w:tcPr>
            <w:tcW w:type="dxa" w:w="1474"/>
          </w:tcPr>
          <w:p>
            <w:pPr>
              <w:spacing w:after="0"/>
              <w:jc w:val="center"/>
            </w:pPr>
            <w:r/>
            <w:r>
              <w:rPr>
                <w:b w:val="0"/>
                <w:i w:val="0"/>
                <w:sz w:val="20"/>
              </w:rPr>
              <w:t>Tiết 54 (2 tiết)</w:t>
            </w:r>
          </w:p>
        </w:tc>
        <w:tc>
          <w:tcPr>
            <w:tcW w:type="dxa" w:w="4252"/>
          </w:tcPr>
          <w:p>
            <w:pPr>
              <w:spacing w:after="0"/>
            </w:pPr>
            <w:r/>
            <w:r>
              <w:rPr>
                <w:b w:val="0"/>
                <w:i w:val="0"/>
                <w:sz w:val="18"/>
              </w:rPr>
              <w:t>Năng lực số Miền 1 (Cơ bản, bậc 1): Ở bài “Giảm một số đi một số lần”, GV dùng hình động trên máy: bấm cho một nhóm đồ vật bớt đi còn một nửa; Năng lực số Miền 5 (Cơ bản, bậc 1): GV chiếu xen kẽ các bài toán có từ giảm đi và bớt đi, cho HS chọn phép tính đúng; máy báo đúng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27. Giảm một số đi một số lần (Tiết 2)</w:t>
            </w:r>
          </w:p>
        </w:tc>
        <w:tc>
          <w:tcPr>
            <w:tcW w:type="dxa" w:w="1474"/>
          </w:tcPr>
          <w:p>
            <w:pPr>
              <w:spacing w:after="0"/>
              <w:jc w:val="center"/>
            </w:pPr>
            <w:r/>
            <w:r>
              <w:rPr>
                <w:b w:val="0"/>
                <w:i w:val="0"/>
                <w:sz w:val="20"/>
              </w:rPr>
              <w:t>Tiết 55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12</w:t>
            </w:r>
          </w:p>
        </w:tc>
        <w:tc>
          <w:tcPr>
            <w:tcW w:type="dxa" w:w="2381"/>
          </w:tcPr>
          <w:p>
            <w:pPr>
              <w:spacing w:after="0"/>
            </w:pPr>
            <w:r/>
            <w:r>
              <w:rPr>
                <w:b/>
                <w:i w:val="0"/>
                <w:sz w:val="20"/>
              </w:rPr>
              <w:t>Chủ đề 4: Phép nhân, phép chia trong phạm vi 100</w:t>
            </w:r>
          </w:p>
        </w:tc>
        <w:tc>
          <w:tcPr>
            <w:tcW w:type="dxa" w:w="4479"/>
          </w:tcPr>
          <w:p>
            <w:pPr>
              <w:spacing w:after="0"/>
            </w:pPr>
            <w:r/>
            <w:r>
              <w:rPr>
                <w:b w:val="0"/>
                <w:i w:val="0"/>
                <w:sz w:val="20"/>
              </w:rPr>
              <w:t>Bài 28. Bài toán giải bằng hai bước tính (Tiết 1)</w:t>
            </w:r>
          </w:p>
        </w:tc>
        <w:tc>
          <w:tcPr>
            <w:tcW w:type="dxa" w:w="1474"/>
          </w:tcPr>
          <w:p>
            <w:pPr>
              <w:spacing w:after="0"/>
              <w:jc w:val="center"/>
            </w:pPr>
            <w:r/>
            <w:r>
              <w:rPr>
                <w:b w:val="0"/>
                <w:i w:val="0"/>
                <w:sz w:val="20"/>
              </w:rPr>
              <w:t>Tiết 56 (2 tiết)</w:t>
            </w:r>
          </w:p>
        </w:tc>
        <w:tc>
          <w:tcPr>
            <w:tcW w:type="dxa" w:w="4252"/>
          </w:tcPr>
          <w:p>
            <w:pPr>
              <w:spacing w:after="0"/>
            </w:pPr>
            <w:r/>
            <w:r>
              <w:rPr>
                <w:b w:val="0"/>
                <w:i w:val="0"/>
                <w:sz w:val="18"/>
              </w:rPr>
              <w:t>Năng lực số Miền 1 (Cơ bản, bậc 1): Ở bài toán giải bằng hai bước tính, GV chiếu sơ đồ đoạn thẳng trên máy và bấm hiện dần từng dữ kiện; HS nói bước còn thiếu, khi các em nêu sai thứ tự thì GV bấm hiện lại sơ đồ để cả lớp thấy…</w:t>
            </w:r>
          </w:p>
          <w:p>
            <w:pPr>
              <w:spacing w:after="0"/>
            </w:pPr>
            <w:r>
              <w:rPr>
                <w:b w:val="0"/>
                <w:i w:val="0"/>
                <w:sz w:val="18"/>
              </w:rPr>
              <w:t>NLS: Năng lực số Miền 5 (Cơ bản, bậc 1): GV chiếu một bài giải mẫu rồi ẩn bước thứ nhất</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28. Bài toán giải bằng hai bước tính (Tiết 2)</w:t>
            </w:r>
          </w:p>
        </w:tc>
        <w:tc>
          <w:tcPr>
            <w:tcW w:type="dxa" w:w="1474"/>
          </w:tcPr>
          <w:p>
            <w:pPr>
              <w:spacing w:after="0"/>
              <w:jc w:val="center"/>
            </w:pPr>
            <w:r/>
            <w:r>
              <w:rPr>
                <w:b w:val="0"/>
                <w:i w:val="0"/>
                <w:sz w:val="20"/>
              </w:rPr>
              <w:t>Tiết 57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29. Luyện tập chung (Tiết 1)</w:t>
            </w:r>
          </w:p>
        </w:tc>
        <w:tc>
          <w:tcPr>
            <w:tcW w:type="dxa" w:w="1474"/>
          </w:tcPr>
          <w:p>
            <w:pPr>
              <w:spacing w:after="0"/>
              <w:jc w:val="center"/>
            </w:pPr>
            <w:r/>
            <w:r>
              <w:rPr>
                <w:b w:val="0"/>
                <w:i w:val="0"/>
                <w:sz w:val="20"/>
              </w:rPr>
              <w:t>Tiết 58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29. Luyện tập chung (Tiết 2)</w:t>
            </w:r>
          </w:p>
        </w:tc>
        <w:tc>
          <w:tcPr>
            <w:tcW w:type="dxa" w:w="1474"/>
          </w:tcPr>
          <w:p>
            <w:pPr>
              <w:spacing w:after="0"/>
              <w:jc w:val="center"/>
            </w:pPr>
            <w:r/>
            <w:r>
              <w:rPr>
                <w:b w:val="0"/>
                <w:i w:val="0"/>
                <w:sz w:val="20"/>
              </w:rPr>
              <w:t>Tiết 59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30. Mi-li-mét (Tiết 1)</w:t>
            </w:r>
          </w:p>
        </w:tc>
        <w:tc>
          <w:tcPr>
            <w:tcW w:type="dxa" w:w="1474"/>
          </w:tcPr>
          <w:p>
            <w:pPr>
              <w:spacing w:after="0"/>
              <w:jc w:val="center"/>
            </w:pPr>
            <w:r/>
            <w:r>
              <w:rPr>
                <w:b w:val="0"/>
                <w:i w:val="0"/>
                <w:sz w:val="20"/>
              </w:rPr>
              <w:t>Tiết 60 (2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t>Tuần 13</w:t>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30. Mi-li-mét (Tiết 2)</w:t>
            </w:r>
          </w:p>
        </w:tc>
        <w:tc>
          <w:tcPr>
            <w:tcW w:type="dxa" w:w="1474"/>
          </w:tcPr>
          <w:p>
            <w:pPr>
              <w:spacing w:after="0"/>
              <w:jc w:val="center"/>
            </w:pPr>
            <w:r/>
            <w:r>
              <w:rPr>
                <w:b w:val="0"/>
                <w:i w:val="0"/>
                <w:sz w:val="20"/>
              </w:rPr>
              <w:t>Tiết 61</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31. Gam</w:t>
            </w:r>
          </w:p>
        </w:tc>
        <w:tc>
          <w:tcPr>
            <w:tcW w:type="dxa" w:w="1474"/>
          </w:tcPr>
          <w:p>
            <w:pPr>
              <w:spacing w:after="0"/>
              <w:jc w:val="center"/>
            </w:pPr>
            <w:r/>
            <w:r>
              <w:rPr>
                <w:b w:val="0"/>
                <w:i w:val="0"/>
                <w:sz w:val="20"/>
              </w:rPr>
              <w:t>Tiết 62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32. Mi-li-lít</w:t>
            </w:r>
          </w:p>
        </w:tc>
        <w:tc>
          <w:tcPr>
            <w:tcW w:type="dxa" w:w="1474"/>
          </w:tcPr>
          <w:p>
            <w:pPr>
              <w:spacing w:after="0"/>
              <w:jc w:val="center"/>
            </w:pPr>
            <w:r/>
            <w:r>
              <w:rPr>
                <w:b w:val="0"/>
                <w:i w:val="0"/>
                <w:sz w:val="20"/>
              </w:rPr>
              <w:t>Tiết 63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33. Nhiệt độ. Đơn vị đo nhiệt độ</w:t>
            </w:r>
          </w:p>
        </w:tc>
        <w:tc>
          <w:tcPr>
            <w:tcW w:type="dxa" w:w="1474"/>
          </w:tcPr>
          <w:p>
            <w:pPr>
              <w:spacing w:after="0"/>
              <w:jc w:val="center"/>
            </w:pPr>
            <w:r/>
            <w:r>
              <w:rPr>
                <w:b w:val="0"/>
                <w:i w:val="0"/>
                <w:sz w:val="20"/>
              </w:rPr>
              <w:t>Tiết 64 (1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34. Thực hành và trải nghiệm với các đơn vị mi-li-mét, gam, mi-li-lít, độ C (Tiết 1)</w:t>
            </w:r>
          </w:p>
        </w:tc>
        <w:tc>
          <w:tcPr>
            <w:tcW w:type="dxa" w:w="1474"/>
          </w:tcPr>
          <w:p>
            <w:pPr>
              <w:spacing w:after="0"/>
              <w:jc w:val="center"/>
            </w:pPr>
            <w:r/>
            <w:r>
              <w:rPr>
                <w:b w:val="0"/>
                <w:i w:val="0"/>
                <w:sz w:val="20"/>
              </w:rPr>
              <w:t>Tiết 65 (2 tiết)</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p>
            <w:pPr>
              <w:spacing w:after="0"/>
            </w:pPr>
            <w:r>
              <w:rPr>
                <w:b w:val="0"/>
                <w:i w:val="0"/>
                <w:sz w:val="18"/>
              </w:rPr>
              <w:t>STEM: Cân thăng bằng (Toán – Công nghệ)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t>Tuần 14</w:t>
            </w:r>
          </w:p>
        </w:tc>
        <w:tc>
          <w:tcPr>
            <w:tcW w:type="dxa" w:w="2381"/>
          </w:tcPr>
          <w:p>
            <w:pPr>
              <w:spacing w:after="0"/>
            </w:pPr>
            <w:r/>
            <w:r>
              <w:rPr>
                <w:b/>
                <w:i w:val="0"/>
                <w:sz w:val="20"/>
              </w:rPr>
              <w:t>Chủ đề 5: Một số đơn vị đo độ dài, khối lượng, dung tích, nhiệt độ</w:t>
            </w:r>
          </w:p>
        </w:tc>
        <w:tc>
          <w:tcPr>
            <w:tcW w:type="dxa" w:w="4479"/>
          </w:tcPr>
          <w:p>
            <w:pPr>
              <w:spacing w:after="0"/>
            </w:pPr>
            <w:r/>
            <w:r>
              <w:rPr>
                <w:b w:val="0"/>
                <w:i w:val="0"/>
                <w:sz w:val="20"/>
              </w:rPr>
              <w:t>Bài 34. Thực hành và trải nghiệm với các đơn vị mi-li-mét, gam, mi-li-lít, độ C (Tiết 2)</w:t>
            </w:r>
          </w:p>
        </w:tc>
        <w:tc>
          <w:tcPr>
            <w:tcW w:type="dxa" w:w="1474"/>
          </w:tcPr>
          <w:p>
            <w:pPr>
              <w:spacing w:after="0"/>
              <w:jc w:val="center"/>
            </w:pPr>
            <w:r/>
            <w:r>
              <w:rPr>
                <w:b w:val="0"/>
                <w:i w:val="0"/>
                <w:sz w:val="20"/>
              </w:rPr>
              <w:t>Tiết 66</w:t>
            </w:r>
          </w:p>
        </w:tc>
        <w:tc>
          <w:tcPr>
            <w:tcW w:type="dxa" w:w="4252"/>
          </w:tcPr>
          <w:p>
            <w:pPr>
              <w:spacing w:after="0"/>
            </w:pPr>
            <w:r/>
            <w:r>
              <w:rPr>
                <w:b w:val="0"/>
                <w:i w:val="0"/>
                <w:sz w:val="18"/>
              </w:rPr>
              <w:t>Năng lực số 1.1 CB1b: HS đọc đúng số đo khối lượng, dung tích, nhiệt độ trên thiết bị điện tử và ghi kèm đơn vị mi-li-mét, gam, mi-li-lít, độ C</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35. Luyện tập chung (Tiết 1)</w:t>
            </w:r>
          </w:p>
        </w:tc>
        <w:tc>
          <w:tcPr>
            <w:tcW w:type="dxa" w:w="1474"/>
          </w:tcPr>
          <w:p>
            <w:pPr>
              <w:spacing w:after="0"/>
              <w:jc w:val="center"/>
            </w:pPr>
            <w:r/>
            <w:r>
              <w:rPr>
                <w:b w:val="0"/>
                <w:i w:val="0"/>
                <w:sz w:val="20"/>
              </w:rPr>
              <w:t>Tiết 67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35. Luyện tập chung (Tiết 2)</w:t>
            </w:r>
          </w:p>
        </w:tc>
        <w:tc>
          <w:tcPr>
            <w:tcW w:type="dxa" w:w="1474"/>
          </w:tcPr>
          <w:p>
            <w:pPr>
              <w:spacing w:after="0"/>
              <w:jc w:val="center"/>
            </w:pPr>
            <w:r/>
            <w:r>
              <w:rPr>
                <w:b w:val="0"/>
                <w:i w:val="0"/>
                <w:sz w:val="20"/>
              </w:rPr>
              <w:t>Tiết 68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36. Nhân số có ba chữ số với số có một chữ số (Tiết 1)</w:t>
            </w:r>
          </w:p>
        </w:tc>
        <w:tc>
          <w:tcPr>
            <w:tcW w:type="dxa" w:w="1474"/>
          </w:tcPr>
          <w:p>
            <w:pPr>
              <w:spacing w:after="0"/>
              <w:jc w:val="center"/>
            </w:pPr>
            <w:r/>
            <w:r>
              <w:rPr>
                <w:b w:val="0"/>
                <w:i w:val="0"/>
                <w:sz w:val="20"/>
              </w:rPr>
              <w:t>Tiết 69 (2 tiết)</w:t>
            </w:r>
          </w:p>
        </w:tc>
        <w:tc>
          <w:tcPr>
            <w:tcW w:type="dxa" w:w="4252"/>
          </w:tcPr>
          <w:p>
            <w:pPr>
              <w:spacing w:after="0"/>
            </w:pPr>
            <w:r/>
            <w:r>
              <w:rPr>
                <w:b w:val="0"/>
                <w:i w:val="0"/>
                <w:sz w:val="18"/>
              </w:rPr>
              <w:t>Năng lực số Miền 1 (Cơ bản, bậc 1): Ở bài nhân số có ba chữ số với số có một chữ số, GV chiếu phép nhân đặt tính trên màn hình rồi bấm hiện dần từng bước nhân hàng đơn vị; Năng lực số Miền 5 (Cơ bản, bậc 1): GV mở bài tập tương tác đặt tính rồi tính, máy báo đúng, sai ngay và chỉ chỗ sai; HS nhận ra mình quên cộng phần nhớ hay viết lệch cột</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36. Nhân số có ba chữ số với số có một chữ số (Tiết 2)</w:t>
            </w:r>
          </w:p>
        </w:tc>
        <w:tc>
          <w:tcPr>
            <w:tcW w:type="dxa" w:w="1474"/>
          </w:tcPr>
          <w:p>
            <w:pPr>
              <w:spacing w:after="0"/>
              <w:jc w:val="center"/>
            </w:pPr>
            <w:r/>
            <w:r>
              <w:rPr>
                <w:b w:val="0"/>
                <w:i w:val="0"/>
                <w:sz w:val="20"/>
              </w:rPr>
              <w:t>Tiết 70</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15</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37. Chia số có ba chữ số cho số có một chữ số (Tiết 1)</w:t>
            </w:r>
          </w:p>
        </w:tc>
        <w:tc>
          <w:tcPr>
            <w:tcW w:type="dxa" w:w="1474"/>
          </w:tcPr>
          <w:p>
            <w:pPr>
              <w:spacing w:after="0"/>
              <w:jc w:val="center"/>
            </w:pPr>
            <w:r/>
            <w:r>
              <w:rPr>
                <w:b w:val="0"/>
                <w:i w:val="0"/>
                <w:sz w:val="20"/>
              </w:rPr>
              <w:t>Tiết 71 (3 tiết)</w:t>
            </w:r>
          </w:p>
        </w:tc>
        <w:tc>
          <w:tcPr>
            <w:tcW w:type="dxa" w:w="4252"/>
          </w:tcPr>
          <w:p>
            <w:pPr>
              <w:spacing w:after="0"/>
            </w:pPr>
            <w:r/>
            <w:r>
              <w:rPr>
                <w:b w:val="0"/>
                <w:i w:val="0"/>
                <w:sz w:val="18"/>
              </w:rPr>
              <w:t>Năng lực số Miền 1 (Cơ bản, bậc 1): Ở hoạt động Khám phá bài “Chia số có ba chữ số cho số có một chữ số”, GV chiếu hình vẽ và lời thoại của Rô-bốt, Mai, Việt lên màn hình; Năng lực số Miền 5 (Cơ bản, bậc 1): Ở hoạt động Luyện tập, GV mở bài tập tương tác đặt tính rồi tính: HS làm ra nháp trước, sau đó nhập kết quả vào máy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37. Chia số có ba chữ số cho số có một chữ số (Tiết 2)</w:t>
            </w:r>
          </w:p>
        </w:tc>
        <w:tc>
          <w:tcPr>
            <w:tcW w:type="dxa" w:w="1474"/>
          </w:tcPr>
          <w:p>
            <w:pPr>
              <w:spacing w:after="0"/>
              <w:jc w:val="center"/>
            </w:pPr>
            <w:r/>
            <w:r>
              <w:rPr>
                <w:b w:val="0"/>
                <w:i w:val="0"/>
                <w:sz w:val="20"/>
              </w:rPr>
              <w:t>Tiết 72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37. Chia số có ba chữ số cho số có một chữ số (Tiết 3)</w:t>
            </w:r>
          </w:p>
        </w:tc>
        <w:tc>
          <w:tcPr>
            <w:tcW w:type="dxa" w:w="1474"/>
          </w:tcPr>
          <w:p>
            <w:pPr>
              <w:spacing w:after="0"/>
              <w:jc w:val="center"/>
            </w:pPr>
            <w:r/>
            <w:r>
              <w:rPr>
                <w:b w:val="0"/>
                <w:i w:val="0"/>
                <w:sz w:val="20"/>
              </w:rPr>
              <w:t>Tiết 73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1)</w:t>
            </w:r>
          </w:p>
        </w:tc>
        <w:tc>
          <w:tcPr>
            <w:tcW w:type="dxa" w:w="1474"/>
          </w:tcPr>
          <w:p>
            <w:pPr>
              <w:spacing w:after="0"/>
              <w:jc w:val="center"/>
            </w:pPr>
            <w:r/>
            <w:r>
              <w:rPr>
                <w:b w:val="0"/>
                <w:i w:val="0"/>
                <w:sz w:val="20"/>
              </w:rPr>
              <w:t>Tiết 74 (4 tiết)</w:t>
            </w:r>
          </w:p>
        </w:tc>
        <w:tc>
          <w:tcPr>
            <w:tcW w:type="dxa" w:w="4252"/>
          </w:tcPr>
          <w:p>
            <w:pPr>
              <w:spacing w:after="0"/>
            </w:pPr>
            <w:r/>
            <w:r>
              <w:rPr>
                <w:b w:val="0"/>
                <w:i w:val="0"/>
                <w:sz w:val="18"/>
              </w:rPr>
              <w:t>Gồm cả Bài 39–41 (Tổ CM đối chiếu mục lục SGK); Năng lực số Miền 1 (Cơ bản, bậc 1): Ở hoạt động làm quen với biểu thức của bài “Biểu thức số. Tính giá trị của biểu thức số”, GV chiếu các biểu thức lên màn hình và tô màu theo thứ tự…; Năng lực số Miền 5 (Cơ bản, bậc 1): Ở hoạt động Luyện tập, GV mở bài tập tương tác nối biểu thức với giá trị đúng: HS tính ra nháp rồi kéo nối trên màn hình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2)</w:t>
            </w:r>
          </w:p>
        </w:tc>
        <w:tc>
          <w:tcPr>
            <w:tcW w:type="dxa" w:w="1474"/>
          </w:tcPr>
          <w:p>
            <w:pPr>
              <w:spacing w:after="0"/>
              <w:jc w:val="center"/>
            </w:pPr>
            <w:r/>
            <w:r>
              <w:rPr>
                <w:b w:val="0"/>
                <w:i w:val="0"/>
                <w:sz w:val="20"/>
              </w:rPr>
              <w:t>Tiết 75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16</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38. Biểu thức số. Tính giá trị của biểu thức số (Tiết 3)</w:t>
            </w:r>
          </w:p>
        </w:tc>
        <w:tc>
          <w:tcPr>
            <w:tcW w:type="dxa" w:w="1474"/>
          </w:tcPr>
          <w:p>
            <w:pPr>
              <w:spacing w:after="0"/>
              <w:jc w:val="center"/>
            </w:pPr>
            <w:r/>
            <w:r>
              <w:rPr>
                <w:b w:val="0"/>
                <w:i w:val="0"/>
                <w:sz w:val="20"/>
              </w:rPr>
              <w:t>Tiết 76</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38. Biểu thức số. Tính giá trị của biểu thức số (Tiết 4)</w:t>
            </w:r>
          </w:p>
        </w:tc>
        <w:tc>
          <w:tcPr>
            <w:tcW w:type="dxa" w:w="1474"/>
          </w:tcPr>
          <w:p>
            <w:pPr>
              <w:spacing w:after="0"/>
              <w:jc w:val="center"/>
            </w:pPr>
            <w:r/>
            <w:r>
              <w:rPr>
                <w:b w:val="0"/>
                <w:i w:val="0"/>
                <w:sz w:val="20"/>
              </w:rPr>
              <w:t>Tiết 77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39. So sánh số lớn gấp mấy lần số bé (Tiết 1)</w:t>
            </w:r>
          </w:p>
        </w:tc>
        <w:tc>
          <w:tcPr>
            <w:tcW w:type="dxa" w:w="1474"/>
          </w:tcPr>
          <w:p>
            <w:pPr>
              <w:spacing w:after="0"/>
              <w:jc w:val="center"/>
            </w:pPr>
            <w:r/>
            <w:r>
              <w:rPr>
                <w:b w:val="0"/>
                <w:i w:val="0"/>
                <w:sz w:val="20"/>
              </w:rPr>
              <w:t>Tiết 78 (2 tiết)</w:t>
            </w:r>
          </w:p>
        </w:tc>
        <w:tc>
          <w:tcPr>
            <w:tcW w:type="dxa" w:w="4252"/>
          </w:tcPr>
          <w:p>
            <w:pPr>
              <w:spacing w:after="0"/>
            </w:pPr>
            <w:r/>
            <w:r>
              <w:rPr>
                <w:b w:val="0"/>
                <w:i w:val="0"/>
                <w:sz w:val="18"/>
              </w:rPr>
              <w:t>Năng lực số Miền 1 (Cơ bản, bậc 1): Ở hoạt động Khám phá bài “So sánh số lớn gấp mấy lần số bé”, GV chiếu sơ đồ đoạn thẳng lên màn hình; Năng lực số Miền 5 (Cơ bản, bậc 1): Ở hoạt động Luyện tập, GV mở bài tập tương tác: máy hiện hai số, HS chọn phép tính tìm số lớn gấp mấy lần số bé rồi bấm kiểm tra</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39. So sánh số lớn gấp mấy lần số bé (Tiết 2)</w:t>
            </w:r>
          </w:p>
        </w:tc>
        <w:tc>
          <w:tcPr>
            <w:tcW w:type="dxa" w:w="1474"/>
          </w:tcPr>
          <w:p>
            <w:pPr>
              <w:spacing w:after="0"/>
              <w:jc w:val="center"/>
            </w:pPr>
            <w:r/>
            <w:r>
              <w:rPr>
                <w:b w:val="0"/>
                <w:i w:val="0"/>
                <w:sz w:val="20"/>
              </w:rPr>
              <w:t>Tiết 79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40. Luyện tập chung (Tiết 1)</w:t>
            </w:r>
          </w:p>
        </w:tc>
        <w:tc>
          <w:tcPr>
            <w:tcW w:type="dxa" w:w="1474"/>
          </w:tcPr>
          <w:p>
            <w:pPr>
              <w:spacing w:after="0"/>
              <w:jc w:val="center"/>
            </w:pPr>
            <w:r/>
            <w:r>
              <w:rPr>
                <w:b w:val="0"/>
                <w:i w:val="0"/>
                <w:sz w:val="20"/>
              </w:rPr>
              <w:t>Tiết 80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17</w:t>
            </w:r>
          </w:p>
        </w:tc>
        <w:tc>
          <w:tcPr>
            <w:tcW w:type="dxa" w:w="2381"/>
          </w:tcPr>
          <w:p>
            <w:pPr>
              <w:spacing w:after="0"/>
            </w:pPr>
            <w:r/>
            <w:r>
              <w:rPr>
                <w:b/>
                <w:i w:val="0"/>
                <w:sz w:val="20"/>
              </w:rPr>
              <w:t>Chủ đề 6: Phép nhân, phép chia trong phạm vi 1 000</w:t>
            </w:r>
          </w:p>
        </w:tc>
        <w:tc>
          <w:tcPr>
            <w:tcW w:type="dxa" w:w="4479"/>
          </w:tcPr>
          <w:p>
            <w:pPr>
              <w:spacing w:after="0"/>
            </w:pPr>
            <w:r/>
            <w:r>
              <w:rPr>
                <w:b w:val="0"/>
                <w:i w:val="0"/>
                <w:sz w:val="20"/>
              </w:rPr>
              <w:t>Bài 40. Luyện tập chung (Tiết 2)</w:t>
            </w:r>
          </w:p>
        </w:tc>
        <w:tc>
          <w:tcPr>
            <w:tcW w:type="dxa" w:w="1474"/>
          </w:tcPr>
          <w:p>
            <w:pPr>
              <w:spacing w:after="0"/>
              <w:jc w:val="center"/>
            </w:pPr>
            <w:r/>
            <w:r>
              <w:rPr>
                <w:b w:val="0"/>
                <w:i w:val="0"/>
                <w:sz w:val="20"/>
              </w:rPr>
              <w:t>Tiết 81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7: Ôn tập học kì I</w:t>
            </w:r>
          </w:p>
        </w:tc>
        <w:tc>
          <w:tcPr>
            <w:tcW w:type="dxa" w:w="4479"/>
          </w:tcPr>
          <w:p>
            <w:pPr>
              <w:spacing w:after="0"/>
            </w:pPr>
            <w:r/>
            <w:r>
              <w:rPr>
                <w:b w:val="0"/>
                <w:i w:val="0"/>
                <w:sz w:val="20"/>
              </w:rPr>
              <w:t>Bài 41. Ôn tập phép nhân, phép chia trong phạm vi 100, 1 000 (Tiết 1)</w:t>
            </w:r>
          </w:p>
        </w:tc>
        <w:tc>
          <w:tcPr>
            <w:tcW w:type="dxa" w:w="1474"/>
          </w:tcPr>
          <w:p>
            <w:pPr>
              <w:spacing w:after="0"/>
              <w:jc w:val="center"/>
            </w:pPr>
            <w:r/>
            <w:r>
              <w:rPr>
                <w:b w:val="0"/>
                <w:i w:val="0"/>
                <w:sz w:val="20"/>
              </w:rPr>
              <w:t>Tiết 82 (2 tiết)</w:t>
            </w:r>
          </w:p>
        </w:tc>
        <w:tc>
          <w:tcPr>
            <w:tcW w:type="dxa" w:w="4252"/>
          </w:tcPr>
          <w:p>
            <w:pPr>
              <w:spacing w:after="0"/>
            </w:pPr>
            <w:r/>
            <w:r>
              <w:rPr>
                <w:b w:val="0"/>
                <w:i w:val="0"/>
                <w:sz w:val="18"/>
              </w:rPr>
              <w:t>SGV 3 tiết; bớt 1 tiết cho kiểm tra định kì</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41. Ôn tập phép nhân, phép chia trong phạm vi 100, 1 000 (Tiết 2)</w:t>
            </w:r>
          </w:p>
        </w:tc>
        <w:tc>
          <w:tcPr>
            <w:tcW w:type="dxa" w:w="1474"/>
          </w:tcPr>
          <w:p>
            <w:pPr>
              <w:spacing w:after="0"/>
              <w:jc w:val="center"/>
            </w:pPr>
            <w:r/>
            <w:r>
              <w:rPr>
                <w:b w:val="0"/>
                <w:i w:val="0"/>
                <w:sz w:val="20"/>
              </w:rPr>
              <w:t>Tiết 83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42. Ôn tập biểu thức số (Tiết 1)</w:t>
            </w:r>
          </w:p>
        </w:tc>
        <w:tc>
          <w:tcPr>
            <w:tcW w:type="dxa" w:w="1474"/>
          </w:tcPr>
          <w:p>
            <w:pPr>
              <w:spacing w:after="0"/>
              <w:jc w:val="center"/>
            </w:pPr>
            <w:r/>
            <w:r>
              <w:rPr>
                <w:b w:val="0"/>
                <w:i w:val="0"/>
                <w:sz w:val="20"/>
              </w:rPr>
              <w:t>Tiết 84 (2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42. Ôn tập biểu thức số (Tiết 2)</w:t>
            </w:r>
          </w:p>
        </w:tc>
        <w:tc>
          <w:tcPr>
            <w:tcW w:type="dxa" w:w="1474"/>
          </w:tcPr>
          <w:p>
            <w:pPr>
              <w:spacing w:after="0"/>
              <w:jc w:val="center"/>
            </w:pPr>
            <w:r/>
            <w:r>
              <w:rPr>
                <w:b w:val="0"/>
                <w:i w:val="0"/>
                <w:sz w:val="20"/>
              </w:rPr>
              <w:t>Tiết 85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18</w:t>
            </w:r>
          </w:p>
        </w:tc>
        <w:tc>
          <w:tcPr>
            <w:tcW w:type="dxa" w:w="2381"/>
          </w:tcPr>
          <w:p>
            <w:pPr>
              <w:spacing w:after="0"/>
            </w:pPr>
            <w:r/>
            <w:r>
              <w:rPr>
                <w:b/>
                <w:i w:val="0"/>
                <w:sz w:val="20"/>
              </w:rPr>
              <w:t>Chủ đề 7: Ôn tập học kì I</w:t>
            </w:r>
          </w:p>
        </w:tc>
        <w:tc>
          <w:tcPr>
            <w:tcW w:type="dxa" w:w="4479"/>
          </w:tcPr>
          <w:p>
            <w:pPr>
              <w:spacing w:after="0"/>
            </w:pPr>
            <w:r/>
            <w:r>
              <w:rPr>
                <w:b w:val="0"/>
                <w:i w:val="0"/>
                <w:sz w:val="20"/>
              </w:rPr>
              <w:t>Bài 43. Ôn tập hình học và đo lường (Tiết 1)</w:t>
            </w:r>
          </w:p>
        </w:tc>
        <w:tc>
          <w:tcPr>
            <w:tcW w:type="dxa" w:w="1474"/>
          </w:tcPr>
          <w:p>
            <w:pPr>
              <w:spacing w:after="0"/>
              <w:jc w:val="center"/>
            </w:pPr>
            <w:r/>
            <w:r>
              <w:rPr>
                <w:b w:val="0"/>
                <w:i w:val="0"/>
                <w:sz w:val="20"/>
              </w:rPr>
              <w:t>Tiết 86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43. Ôn tập hình học và đo lường (Tiết 2)</w:t>
            </w:r>
          </w:p>
        </w:tc>
        <w:tc>
          <w:tcPr>
            <w:tcW w:type="dxa" w:w="1474"/>
          </w:tcPr>
          <w:p>
            <w:pPr>
              <w:spacing w:after="0"/>
              <w:jc w:val="center"/>
            </w:pPr>
            <w:r/>
            <w:r>
              <w:rPr>
                <w:b w:val="0"/>
                <w:i w:val="0"/>
                <w:sz w:val="20"/>
              </w:rPr>
              <w:t>Tiết 87</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44. Ôn tập chung (Tiết 1)</w:t>
            </w:r>
          </w:p>
        </w:tc>
        <w:tc>
          <w:tcPr>
            <w:tcW w:type="dxa" w:w="1474"/>
          </w:tcPr>
          <w:p>
            <w:pPr>
              <w:spacing w:after="0"/>
              <w:jc w:val="center"/>
            </w:pPr>
            <w:r/>
            <w:r>
              <w:rPr>
                <w:b w:val="0"/>
                <w:i w:val="0"/>
                <w:sz w:val="20"/>
              </w:rPr>
              <w:t>Tiết 88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44. Ôn tập chung (Tiết 2)</w:t>
            </w:r>
          </w:p>
        </w:tc>
        <w:tc>
          <w:tcPr>
            <w:tcW w:type="dxa" w:w="1474"/>
          </w:tcPr>
          <w:p>
            <w:pPr>
              <w:spacing w:after="0"/>
              <w:jc w:val="center"/>
            </w:pPr>
            <w:r/>
            <w:r>
              <w:rPr>
                <w:b w:val="0"/>
                <w:i w:val="0"/>
                <w:sz w:val="20"/>
              </w:rPr>
              <w:t>Tiết 89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Ôn tập, kiểm tra, đánh giá</w:t>
            </w:r>
          </w:p>
        </w:tc>
        <w:tc>
          <w:tcPr>
            <w:tcW w:type="dxa" w:w="4479"/>
          </w:tcPr>
          <w:p>
            <w:pPr>
              <w:spacing w:after="0"/>
            </w:pPr>
            <w:r/>
            <w:r>
              <w:rPr>
                <w:b w:val="0"/>
                <w:i w:val="0"/>
                <w:sz w:val="20"/>
              </w:rPr>
              <w:t>Kiểm tra định kì cuối học kì I</w:t>
            </w:r>
          </w:p>
        </w:tc>
        <w:tc>
          <w:tcPr>
            <w:tcW w:type="dxa" w:w="1474"/>
          </w:tcPr>
          <w:p>
            <w:pPr>
              <w:spacing w:after="0"/>
              <w:jc w:val="center"/>
            </w:pPr>
            <w:r/>
            <w:r>
              <w:rPr>
                <w:b w:val="0"/>
                <w:i w:val="0"/>
                <w:sz w:val="20"/>
              </w:rPr>
              <w:t>Tiết 90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964"/>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45. Các số có bốn chữ số. Số 10 000 (Tiết 1)</w:t>
            </w:r>
          </w:p>
        </w:tc>
        <w:tc>
          <w:tcPr>
            <w:tcW w:type="dxa" w:w="1474"/>
          </w:tcPr>
          <w:p>
            <w:pPr>
              <w:spacing w:after="0"/>
              <w:jc w:val="center"/>
            </w:pPr>
            <w:r/>
            <w:r>
              <w:rPr>
                <w:b w:val="0"/>
                <w:i w:val="0"/>
                <w:sz w:val="20"/>
              </w:rPr>
              <w:t>Tiết 91 (3 tiết)</w:t>
            </w:r>
          </w:p>
        </w:tc>
        <w:tc>
          <w:tcPr>
            <w:tcW w:type="dxa" w:w="4252"/>
          </w:tcPr>
          <w:p>
            <w:pPr>
              <w:spacing w:after="0"/>
            </w:pPr>
            <w:r/>
            <w:r>
              <w:rPr>
                <w:b w:val="0"/>
                <w:i w:val="0"/>
                <w:sz w:val="18"/>
              </w:rPr>
              <w:t>Gồm cả Bài 45 (Tổ CM đối chiếu mục lục SGK); Năng lực số Miền 1 (Cơ bản, bậc 1): Ở hoạt động Khám phá bài “Các số có bốn chữ số. Số 10 000”, GV chiếu bảng các hàng nghìn, trăm, chục, đơn vị lên màn hình; Năng lực số Miền 5 (Cơ bản, bậc 1): Ở hoạt động Luyện tập, GV mở bài tập tương tác: máy hiện số, HS kéo các chữ số vào đúng cột hàng rồi bấm kiểm tra</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45. Các số có bốn chữ số. Số 10 000 (Tiết 2)</w:t>
            </w:r>
          </w:p>
        </w:tc>
        <w:tc>
          <w:tcPr>
            <w:tcW w:type="dxa" w:w="1474"/>
          </w:tcPr>
          <w:p>
            <w:pPr>
              <w:spacing w:after="0"/>
              <w:jc w:val="center"/>
            </w:pPr>
            <w:r/>
            <w:r>
              <w:rPr>
                <w:b w:val="0"/>
                <w:i w:val="0"/>
                <w:sz w:val="20"/>
              </w:rPr>
              <w:t>Tiết 92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45. Các số có bốn chữ số. Số 10 000 (Tiết 3)</w:t>
            </w:r>
          </w:p>
        </w:tc>
        <w:tc>
          <w:tcPr>
            <w:tcW w:type="dxa" w:w="1474"/>
          </w:tcPr>
          <w:p>
            <w:pPr>
              <w:spacing w:after="0"/>
              <w:jc w:val="center"/>
            </w:pPr>
            <w:r/>
            <w:r>
              <w:rPr>
                <w:b w:val="0"/>
                <w:i w:val="0"/>
                <w:sz w:val="20"/>
              </w:rPr>
              <w:t>Tiết 93</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46. So sánh các số trong phạm vi 10 000 (Tiết 1)</w:t>
            </w:r>
          </w:p>
        </w:tc>
        <w:tc>
          <w:tcPr>
            <w:tcW w:type="dxa" w:w="1474"/>
          </w:tcPr>
          <w:p>
            <w:pPr>
              <w:spacing w:after="0"/>
              <w:jc w:val="center"/>
            </w:pPr>
            <w:r/>
            <w:r>
              <w:rPr>
                <w:b w:val="0"/>
                <w:i w:val="0"/>
                <w:sz w:val="20"/>
              </w:rPr>
              <w:t>Tiết 94 (2 tiết)</w:t>
            </w:r>
          </w:p>
        </w:tc>
        <w:tc>
          <w:tcPr>
            <w:tcW w:type="dxa" w:w="4252"/>
          </w:tcPr>
          <w:p>
            <w:pPr>
              <w:spacing w:after="0"/>
            </w:pPr>
            <w:r/>
            <w:r>
              <w:rPr>
                <w:b w:val="0"/>
                <w:i w:val="0"/>
                <w:sz w:val="18"/>
              </w:rPr>
              <w:t>Năng lực số Miền 1 (Cơ bản, bậc 1): Ở bài “So sánh các số trong phạm vi 10 000”, GV chiếu bảng hàng động trên máy: thêm hoặc bớt một khối ở hàng đơn vị, hàng chục, hàng trăm; Năng lực số Miền 5 (Cơ bản, bậc 1): Với chữ số La Mã, GV chiếu ảnh mặt đồng hồ, bìa sách, biển số nhà, số ghi thế kỉ trên bảng di tích – những chỗ chữ số La Mã còn được dùng…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46. So sánh các số trong phạm vi 10 000 (Tiết 2)</w:t>
            </w:r>
          </w:p>
        </w:tc>
        <w:tc>
          <w:tcPr>
            <w:tcW w:type="dxa" w:w="1474"/>
          </w:tcPr>
          <w:p>
            <w:pPr>
              <w:spacing w:after="0"/>
              <w:jc w:val="center"/>
            </w:pPr>
            <w:r/>
            <w:r>
              <w:rPr>
                <w:b w:val="0"/>
                <w:i w:val="0"/>
                <w:sz w:val="20"/>
              </w:rPr>
              <w:t>Tiết 95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20</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47. Làm quen với chữ số La Mã (Tiết 1)</w:t>
            </w:r>
          </w:p>
        </w:tc>
        <w:tc>
          <w:tcPr>
            <w:tcW w:type="dxa" w:w="1474"/>
          </w:tcPr>
          <w:p>
            <w:pPr>
              <w:spacing w:after="0"/>
              <w:jc w:val="center"/>
            </w:pPr>
            <w:r/>
            <w:r>
              <w:rPr>
                <w:b w:val="0"/>
                <w:i w:val="0"/>
                <w:sz w:val="20"/>
              </w:rPr>
              <w:t>Tiết 96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47. Làm quen với chữ số La Mã (Tiết 2)</w:t>
            </w:r>
          </w:p>
        </w:tc>
        <w:tc>
          <w:tcPr>
            <w:tcW w:type="dxa" w:w="1474"/>
          </w:tcPr>
          <w:p>
            <w:pPr>
              <w:spacing w:after="0"/>
              <w:jc w:val="center"/>
            </w:pPr>
            <w:r/>
            <w:r>
              <w:rPr>
                <w:b w:val="0"/>
                <w:i w:val="0"/>
                <w:sz w:val="20"/>
              </w:rPr>
              <w:t>Tiết 97</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48. Làm tròn số đến hàng chục, hàng trăm</w:t>
            </w:r>
          </w:p>
        </w:tc>
        <w:tc>
          <w:tcPr>
            <w:tcW w:type="dxa" w:w="1474"/>
          </w:tcPr>
          <w:p>
            <w:pPr>
              <w:spacing w:after="0"/>
              <w:jc w:val="center"/>
            </w:pPr>
            <w:r/>
            <w:r>
              <w:rPr>
                <w:b w:val="0"/>
                <w:i w:val="0"/>
                <w:sz w:val="20"/>
              </w:rPr>
              <w:t>Tiết 98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49. Luyện tập chung (Tiết 1)</w:t>
            </w:r>
          </w:p>
        </w:tc>
        <w:tc>
          <w:tcPr>
            <w:tcW w:type="dxa" w:w="1474"/>
          </w:tcPr>
          <w:p>
            <w:pPr>
              <w:spacing w:after="0"/>
              <w:jc w:val="center"/>
            </w:pPr>
            <w:r/>
            <w:r>
              <w:rPr>
                <w:b w:val="0"/>
                <w:i w:val="0"/>
                <w:sz w:val="20"/>
              </w:rPr>
              <w:t>Tiết 99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49. Luyện tập chung (Tiết 2)</w:t>
            </w:r>
          </w:p>
        </w:tc>
        <w:tc>
          <w:tcPr>
            <w:tcW w:type="dxa" w:w="1474"/>
          </w:tcPr>
          <w:p>
            <w:pPr>
              <w:spacing w:after="0"/>
              <w:jc w:val="center"/>
            </w:pPr>
            <w:r/>
            <w:r>
              <w:rPr>
                <w:b w:val="0"/>
                <w:i w:val="0"/>
                <w:sz w:val="20"/>
              </w:rPr>
              <w:t>Tiết 100</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21</w:t>
            </w:r>
          </w:p>
        </w:tc>
        <w:tc>
          <w:tcPr>
            <w:tcW w:type="dxa" w:w="2381"/>
          </w:tcPr>
          <w:p>
            <w:pPr>
              <w:spacing w:after="0"/>
            </w:pPr>
            <w:r/>
            <w:r>
              <w:rPr>
                <w:b/>
                <w:i w:val="0"/>
                <w:sz w:val="20"/>
              </w:rPr>
              <w:t>Chủ đề 8: Các số đến 10 000</w:t>
            </w:r>
          </w:p>
        </w:tc>
        <w:tc>
          <w:tcPr>
            <w:tcW w:type="dxa" w:w="4479"/>
          </w:tcPr>
          <w:p>
            <w:pPr>
              <w:spacing w:after="0"/>
            </w:pPr>
            <w:r/>
            <w:r>
              <w:rPr>
                <w:b w:val="0"/>
                <w:i w:val="0"/>
                <w:sz w:val="20"/>
              </w:rPr>
              <w:t>Bài 49. Luyện tập chung (Tiết 3)</w:t>
            </w:r>
          </w:p>
        </w:tc>
        <w:tc>
          <w:tcPr>
            <w:tcW w:type="dxa" w:w="1474"/>
          </w:tcPr>
          <w:p>
            <w:pPr>
              <w:spacing w:after="0"/>
              <w:jc w:val="center"/>
            </w:pPr>
            <w:r/>
            <w:r>
              <w:rPr>
                <w:b w:val="0"/>
                <w:i w:val="0"/>
                <w:sz w:val="20"/>
              </w:rPr>
              <w:t>Tiết 101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50. Chu vi hình tam giác, hình tứ giác, hình chữ nhật, hình vuông (Tiết 1)</w:t>
            </w:r>
          </w:p>
        </w:tc>
        <w:tc>
          <w:tcPr>
            <w:tcW w:type="dxa" w:w="1474"/>
          </w:tcPr>
          <w:p>
            <w:pPr>
              <w:spacing w:after="0"/>
              <w:jc w:val="center"/>
            </w:pPr>
            <w:r/>
            <w:r>
              <w:rPr>
                <w:b w:val="0"/>
                <w:i w:val="0"/>
                <w:sz w:val="20"/>
              </w:rPr>
              <w:t>Tiết 102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50. Chu vi hình tam giác, hình tứ giác, hình chữ nhật, hình vuông (Tiết 2)</w:t>
            </w:r>
          </w:p>
        </w:tc>
        <w:tc>
          <w:tcPr>
            <w:tcW w:type="dxa" w:w="1474"/>
          </w:tcPr>
          <w:p>
            <w:pPr>
              <w:spacing w:after="0"/>
              <w:jc w:val="center"/>
            </w:pPr>
            <w:r/>
            <w:r>
              <w:rPr>
                <w:b w:val="0"/>
                <w:i w:val="0"/>
                <w:sz w:val="20"/>
              </w:rPr>
              <w:t>Tiết 103</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50. Chu vi hình tam giác, hình tứ giác, hình chữ nhật, hình vuông (Tiết 3)</w:t>
            </w:r>
          </w:p>
        </w:tc>
        <w:tc>
          <w:tcPr>
            <w:tcW w:type="dxa" w:w="1474"/>
          </w:tcPr>
          <w:p>
            <w:pPr>
              <w:spacing w:after="0"/>
              <w:jc w:val="center"/>
            </w:pPr>
            <w:r/>
            <w:r>
              <w:rPr>
                <w:b w:val="0"/>
                <w:i w:val="0"/>
                <w:sz w:val="20"/>
              </w:rPr>
              <w:t>Tiết 104</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51. Diện tích của một hình. Xăng-ti-mét vuông (Tiết 1)</w:t>
            </w:r>
          </w:p>
        </w:tc>
        <w:tc>
          <w:tcPr>
            <w:tcW w:type="dxa" w:w="1474"/>
          </w:tcPr>
          <w:p>
            <w:pPr>
              <w:spacing w:after="0"/>
              <w:jc w:val="center"/>
            </w:pPr>
            <w:r/>
            <w:r>
              <w:rPr>
                <w:b w:val="0"/>
                <w:i w:val="0"/>
                <w:sz w:val="20"/>
              </w:rPr>
              <w:t>Tiết 105 (2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p>
            <w:pPr>
              <w:spacing w:after="0"/>
            </w:pPr>
            <w:r>
              <w:rPr>
                <w:b w:val="0"/>
                <w:i w:val="0"/>
                <w:sz w:val="18"/>
              </w:rPr>
              <w:t>STEM: Trải nghiệm diện tích (Toán – Mĩ thuật) — dạy thay cho tiết này.</w:t>
            </w:r>
          </w:p>
        </w:tc>
        <w:tc>
          <w:tcPr>
            <w:tcW w:type="dxa" w:w="964"/>
          </w:tcPr>
          <w:p>
            <w:pPr>
              <w:spacing w:after="0"/>
            </w:pPr>
            <w:r/>
            <w:r>
              <w:rPr>
                <w:b w:val="0"/>
                <w:i w:val="0"/>
                <w:sz w:val="18"/>
              </w:rPr>
            </w:r>
          </w:p>
        </w:tc>
      </w:tr>
      <w:tr>
        <w:tc>
          <w:tcPr>
            <w:tcW w:type="dxa" w:w="850"/>
          </w:tcPr>
          <w:p>
            <w:pPr>
              <w:spacing w:after="0"/>
              <w:jc w:val="center"/>
            </w:pPr>
            <w:r/>
            <w:r>
              <w:rPr>
                <w:b w:val="0"/>
                <w:i w:val="0"/>
                <w:sz w:val="20"/>
              </w:rPr>
              <w:t>Tuần 22</w:t>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51. Diện tích của một hình. Xăng-ti-mét vuông (Tiết 2)</w:t>
            </w:r>
          </w:p>
        </w:tc>
        <w:tc>
          <w:tcPr>
            <w:tcW w:type="dxa" w:w="1474"/>
          </w:tcPr>
          <w:p>
            <w:pPr>
              <w:spacing w:after="0"/>
              <w:jc w:val="center"/>
            </w:pPr>
            <w:r/>
            <w:r>
              <w:rPr>
                <w:b w:val="0"/>
                <w:i w:val="0"/>
                <w:sz w:val="20"/>
              </w:rPr>
              <w:t>Tiết 106</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1)</w:t>
            </w:r>
          </w:p>
        </w:tc>
        <w:tc>
          <w:tcPr>
            <w:tcW w:type="dxa" w:w="1474"/>
          </w:tcPr>
          <w:p>
            <w:pPr>
              <w:spacing w:after="0"/>
              <w:jc w:val="center"/>
            </w:pPr>
            <w:r/>
            <w:r>
              <w:rPr>
                <w:b w:val="0"/>
                <w:i w:val="0"/>
                <w:sz w:val="20"/>
              </w:rPr>
              <w:t>Tiết 107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2)</w:t>
            </w:r>
          </w:p>
        </w:tc>
        <w:tc>
          <w:tcPr>
            <w:tcW w:type="dxa" w:w="1474"/>
          </w:tcPr>
          <w:p>
            <w:pPr>
              <w:spacing w:after="0"/>
              <w:jc w:val="center"/>
            </w:pPr>
            <w:r/>
            <w:r>
              <w:rPr>
                <w:b w:val="0"/>
                <w:i w:val="0"/>
                <w:sz w:val="20"/>
              </w:rPr>
              <w:t>Tiết 108</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52. Diện tích hình chữ nhật, diện tích hình vuông (Tiết 3)</w:t>
            </w:r>
          </w:p>
        </w:tc>
        <w:tc>
          <w:tcPr>
            <w:tcW w:type="dxa" w:w="1474"/>
          </w:tcPr>
          <w:p>
            <w:pPr>
              <w:spacing w:after="0"/>
              <w:jc w:val="center"/>
            </w:pPr>
            <w:r/>
            <w:r>
              <w:rPr>
                <w:b w:val="0"/>
                <w:i w:val="0"/>
                <w:sz w:val="20"/>
              </w:rPr>
              <w:t>Tiết 109</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53. Luyện tập chung (Tiết 1)</w:t>
            </w:r>
          </w:p>
        </w:tc>
        <w:tc>
          <w:tcPr>
            <w:tcW w:type="dxa" w:w="1474"/>
          </w:tcPr>
          <w:p>
            <w:pPr>
              <w:spacing w:after="0"/>
              <w:jc w:val="center"/>
            </w:pPr>
            <w:r/>
            <w:r>
              <w:rPr>
                <w:b w:val="0"/>
                <w:i w:val="0"/>
                <w:sz w:val="20"/>
              </w:rPr>
              <w:t>Tiết 110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23</w:t>
            </w:r>
          </w:p>
        </w:tc>
        <w:tc>
          <w:tcPr>
            <w:tcW w:type="dxa" w:w="2381"/>
          </w:tcPr>
          <w:p>
            <w:pPr>
              <w:spacing w:after="0"/>
            </w:pPr>
            <w:r/>
            <w:r>
              <w:rPr>
                <w:b/>
                <w:i w:val="0"/>
                <w:sz w:val="20"/>
              </w:rPr>
              <w:t>Chủ đề 9: Chu vi, diện tích một số hình phẳng</w:t>
            </w:r>
          </w:p>
        </w:tc>
        <w:tc>
          <w:tcPr>
            <w:tcW w:type="dxa" w:w="4479"/>
          </w:tcPr>
          <w:p>
            <w:pPr>
              <w:spacing w:after="0"/>
            </w:pPr>
            <w:r/>
            <w:r>
              <w:rPr>
                <w:b w:val="0"/>
                <w:i w:val="0"/>
                <w:sz w:val="20"/>
              </w:rPr>
              <w:t>Bài 53. Luyện tập chung (Tiết 2)</w:t>
            </w:r>
          </w:p>
        </w:tc>
        <w:tc>
          <w:tcPr>
            <w:tcW w:type="dxa" w:w="1474"/>
          </w:tcPr>
          <w:p>
            <w:pPr>
              <w:spacing w:after="0"/>
              <w:jc w:val="center"/>
            </w:pPr>
            <w:r/>
            <w:r>
              <w:rPr>
                <w:b w:val="0"/>
                <w:i w:val="0"/>
                <w:sz w:val="20"/>
              </w:rPr>
              <w:t>Tiết 111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53. Luyện tập chung (Tiết 3)</w:t>
            </w:r>
          </w:p>
        </w:tc>
        <w:tc>
          <w:tcPr>
            <w:tcW w:type="dxa" w:w="1474"/>
          </w:tcPr>
          <w:p>
            <w:pPr>
              <w:spacing w:after="0"/>
              <w:jc w:val="center"/>
            </w:pPr>
            <w:r/>
            <w:r>
              <w:rPr>
                <w:b w:val="0"/>
                <w:i w:val="0"/>
                <w:sz w:val="20"/>
              </w:rPr>
              <w:t>Tiết 112</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54. Phép cộng trong phạm vi 10 000 (Tiết 1)</w:t>
            </w:r>
          </w:p>
        </w:tc>
        <w:tc>
          <w:tcPr>
            <w:tcW w:type="dxa" w:w="1474"/>
          </w:tcPr>
          <w:p>
            <w:pPr>
              <w:spacing w:after="0"/>
              <w:jc w:val="center"/>
            </w:pPr>
            <w:r/>
            <w:r>
              <w:rPr>
                <w:b w:val="0"/>
                <w:i w:val="0"/>
                <w:sz w:val="20"/>
              </w:rPr>
              <w:t>Tiết 113 (2 tiết)</w:t>
            </w:r>
          </w:p>
        </w:tc>
        <w:tc>
          <w:tcPr>
            <w:tcW w:type="dxa" w:w="4252"/>
          </w:tcPr>
          <w:p>
            <w:pPr>
              <w:spacing w:after="0"/>
            </w:pPr>
            <w:r/>
            <w:r>
              <w:rPr>
                <w:b w:val="0"/>
                <w:i w:val="0"/>
                <w:sz w:val="18"/>
              </w:rPr>
              <w:t>Gồm cả Bài 55 (Tổ CM đối chiếu mục lục SGK); Năng lực số Miền 1 (Cơ bản, bậc 1): Ở hoạt động Khám phá bài “Phép cộng trong phạm vi 10 000”, GV chiếu phép cộng đặt tính dọc lên màn hình và cho hiện dần từng hàng đơn vị, chục, trăm;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54. Phép cộng trong phạm vi 10 000 (Tiết 2)</w:t>
            </w:r>
          </w:p>
        </w:tc>
        <w:tc>
          <w:tcPr>
            <w:tcW w:type="dxa" w:w="1474"/>
          </w:tcPr>
          <w:p>
            <w:pPr>
              <w:spacing w:after="0"/>
              <w:jc w:val="center"/>
            </w:pPr>
            <w:r/>
            <w:r>
              <w:rPr>
                <w:b w:val="0"/>
                <w:i w:val="0"/>
                <w:sz w:val="20"/>
              </w:rPr>
              <w:t>Tiết 114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55. Phép trừ trong phạm vi 10 000 (Tiết 1)</w:t>
            </w:r>
          </w:p>
        </w:tc>
        <w:tc>
          <w:tcPr>
            <w:tcW w:type="dxa" w:w="1474"/>
          </w:tcPr>
          <w:p>
            <w:pPr>
              <w:spacing w:after="0"/>
              <w:jc w:val="center"/>
            </w:pPr>
            <w:r/>
            <w:r>
              <w:rPr>
                <w:b w:val="0"/>
                <w:i w:val="0"/>
                <w:sz w:val="20"/>
              </w:rPr>
              <w:t>Tiết 115 (2 tiết)</w:t>
            </w:r>
          </w:p>
        </w:tc>
        <w:tc>
          <w:tcPr>
            <w:tcW w:type="dxa" w:w="4252"/>
          </w:tcPr>
          <w:p>
            <w:pPr>
              <w:spacing w:after="0"/>
            </w:pPr>
            <w:r/>
            <w:r>
              <w:rPr>
                <w:b w:val="0"/>
                <w:i w:val="0"/>
                <w:sz w:val="18"/>
              </w:rPr>
              <w:t>Năng lực số Miền 1 (Cơ bản, bậc 1): Ở hoạt động Khám phá bài “Phép trừ trong phạm vi 10 000”, GV chiếu phép trừ đặt tính dọc lên màn hình và cho hiện dần từng hàng;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24</w:t>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55. Phép trừ trong phạm vi 10 000 (Tiết 2)</w:t>
            </w:r>
          </w:p>
        </w:tc>
        <w:tc>
          <w:tcPr>
            <w:tcW w:type="dxa" w:w="1474"/>
          </w:tcPr>
          <w:p>
            <w:pPr>
              <w:spacing w:after="0"/>
              <w:jc w:val="center"/>
            </w:pPr>
            <w:r/>
            <w:r>
              <w:rPr>
                <w:b w:val="0"/>
                <w:i w:val="0"/>
                <w:sz w:val="20"/>
              </w:rPr>
              <w:t>Tiết 116</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1)</w:t>
            </w:r>
          </w:p>
        </w:tc>
        <w:tc>
          <w:tcPr>
            <w:tcW w:type="dxa" w:w="1474"/>
          </w:tcPr>
          <w:p>
            <w:pPr>
              <w:spacing w:after="0"/>
              <w:jc w:val="center"/>
            </w:pPr>
            <w:r/>
            <w:r>
              <w:rPr>
                <w:b w:val="0"/>
                <w:i w:val="0"/>
                <w:sz w:val="20"/>
              </w:rPr>
              <w:t>Tiết 117 (3 tiết)</w:t>
            </w:r>
          </w:p>
        </w:tc>
        <w:tc>
          <w:tcPr>
            <w:tcW w:type="dxa" w:w="4252"/>
          </w:tcPr>
          <w:p>
            <w:pPr>
              <w:spacing w:after="0"/>
            </w:pPr>
            <w:r/>
            <w:r>
              <w:rPr>
                <w:b w:val="0"/>
                <w:i w:val="0"/>
                <w:sz w:val="18"/>
              </w:rPr>
              <w:t>Năng lực số Miền 1 (Cơ bản, bậc 1): Ở hoạt động Khám phá bài “Nhân số có bốn chữ số với số có một chữ số”, GV chiếu phép nhân đặt tính dọc lên màn hình và cho hiện dần từng lượt…;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2)</w:t>
            </w:r>
          </w:p>
        </w:tc>
        <w:tc>
          <w:tcPr>
            <w:tcW w:type="dxa" w:w="1474"/>
          </w:tcPr>
          <w:p>
            <w:pPr>
              <w:spacing w:after="0"/>
              <w:jc w:val="center"/>
            </w:pPr>
            <w:r/>
            <w:r>
              <w:rPr>
                <w:b w:val="0"/>
                <w:i w:val="0"/>
                <w:sz w:val="20"/>
              </w:rPr>
              <w:t>Tiết 118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56. Nhân số có bốn chữ số với số có một chữ số (Tiết 3)</w:t>
            </w:r>
          </w:p>
        </w:tc>
        <w:tc>
          <w:tcPr>
            <w:tcW w:type="dxa" w:w="1474"/>
          </w:tcPr>
          <w:p>
            <w:pPr>
              <w:spacing w:after="0"/>
              <w:jc w:val="center"/>
            </w:pPr>
            <w:r/>
            <w:r>
              <w:rPr>
                <w:b w:val="0"/>
                <w:i w:val="0"/>
                <w:sz w:val="20"/>
              </w:rPr>
              <w:t>Tiết 119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57. Chia số có bốn chữ số cho số có một chữ số (Tiết 1)</w:t>
            </w:r>
          </w:p>
        </w:tc>
        <w:tc>
          <w:tcPr>
            <w:tcW w:type="dxa" w:w="1474"/>
          </w:tcPr>
          <w:p>
            <w:pPr>
              <w:spacing w:after="0"/>
              <w:jc w:val="center"/>
            </w:pPr>
            <w:r/>
            <w:r>
              <w:rPr>
                <w:b w:val="0"/>
                <w:i w:val="0"/>
                <w:sz w:val="20"/>
              </w:rPr>
              <w:t>Tiết 120 (3 tiết)</w:t>
            </w:r>
          </w:p>
        </w:tc>
        <w:tc>
          <w:tcPr>
            <w:tcW w:type="dxa" w:w="4252"/>
          </w:tcPr>
          <w:p>
            <w:pPr>
              <w:spacing w:after="0"/>
            </w:pPr>
            <w:r/>
            <w:r>
              <w:rPr>
                <w:b w:val="0"/>
                <w:i w:val="0"/>
                <w:sz w:val="18"/>
              </w:rPr>
              <w:t>Năng lực số Miền 1 (Cơ bản, bậc 1): Ở hoạt động Khám phá bài “Chia số có bốn chữ số cho số có một chữ số”, GV chiếu phép chia đặt tính lên màn hình và cho hiện dần từng lượt chia;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25</w:t>
            </w:r>
          </w:p>
        </w:tc>
        <w:tc>
          <w:tcPr>
            <w:tcW w:type="dxa" w:w="2381"/>
          </w:tcPr>
          <w:p>
            <w:pPr>
              <w:spacing w:after="0"/>
            </w:pPr>
            <w:r/>
            <w:r>
              <w:rPr>
                <w:b/>
                <w:i w:val="0"/>
                <w:sz w:val="20"/>
              </w:rPr>
              <w:t>Chủ đề 10: Cộng, trừ, nhân, chia trong phạm vi 10 000</w:t>
            </w:r>
          </w:p>
        </w:tc>
        <w:tc>
          <w:tcPr>
            <w:tcW w:type="dxa" w:w="4479"/>
          </w:tcPr>
          <w:p>
            <w:pPr>
              <w:spacing w:after="0"/>
            </w:pPr>
            <w:r/>
            <w:r>
              <w:rPr>
                <w:b w:val="0"/>
                <w:i w:val="0"/>
                <w:sz w:val="20"/>
              </w:rPr>
              <w:t>Bài 57. Chia số có bốn chữ số cho số có một chữ số (Tiết 2)</w:t>
            </w:r>
          </w:p>
        </w:tc>
        <w:tc>
          <w:tcPr>
            <w:tcW w:type="dxa" w:w="1474"/>
          </w:tcPr>
          <w:p>
            <w:pPr>
              <w:spacing w:after="0"/>
              <w:jc w:val="center"/>
            </w:pPr>
            <w:r/>
            <w:r>
              <w:rPr>
                <w:b w:val="0"/>
                <w:i w:val="0"/>
                <w:sz w:val="20"/>
              </w:rPr>
              <w:t>Tiết 121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57. Chia số có bốn chữ số cho số có một chữ số (Tiết 3)</w:t>
            </w:r>
          </w:p>
        </w:tc>
        <w:tc>
          <w:tcPr>
            <w:tcW w:type="dxa" w:w="1474"/>
          </w:tcPr>
          <w:p>
            <w:pPr>
              <w:spacing w:after="0"/>
              <w:jc w:val="center"/>
            </w:pPr>
            <w:r/>
            <w:r>
              <w:rPr>
                <w:b w:val="0"/>
                <w:i w:val="0"/>
                <w:sz w:val="20"/>
              </w:rPr>
              <w:t>Tiết 122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1)</w:t>
            </w:r>
          </w:p>
        </w:tc>
        <w:tc>
          <w:tcPr>
            <w:tcW w:type="dxa" w:w="1474"/>
          </w:tcPr>
          <w:p>
            <w:pPr>
              <w:spacing w:after="0"/>
              <w:jc w:val="center"/>
            </w:pPr>
            <w:r/>
            <w:r>
              <w:rPr>
                <w:b w:val="0"/>
                <w:i w:val="0"/>
                <w:sz w:val="20"/>
              </w:rPr>
              <w:t>Tiết 123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2)</w:t>
            </w:r>
          </w:p>
        </w:tc>
        <w:tc>
          <w:tcPr>
            <w:tcW w:type="dxa" w:w="1474"/>
          </w:tcPr>
          <w:p>
            <w:pPr>
              <w:spacing w:after="0"/>
              <w:jc w:val="center"/>
            </w:pPr>
            <w:r/>
            <w:r>
              <w:rPr>
                <w:b w:val="0"/>
                <w:i w:val="0"/>
                <w:sz w:val="20"/>
              </w:rPr>
              <w:t>Tiết 124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58. Luyện tập chung (Tiết 3)</w:t>
            </w:r>
          </w:p>
        </w:tc>
        <w:tc>
          <w:tcPr>
            <w:tcW w:type="dxa" w:w="1474"/>
          </w:tcPr>
          <w:p>
            <w:pPr>
              <w:spacing w:after="0"/>
              <w:jc w:val="center"/>
            </w:pPr>
            <w:r/>
            <w:r>
              <w:rPr>
                <w:b w:val="0"/>
                <w:i w:val="0"/>
                <w:sz w:val="20"/>
              </w:rPr>
              <w:t>Tiết 125</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26</w:t>
            </w:r>
          </w:p>
        </w:tc>
        <w:tc>
          <w:tcPr>
            <w:tcW w:type="dxa" w:w="2381"/>
          </w:tcPr>
          <w:p>
            <w:pPr>
              <w:spacing w:after="0"/>
            </w:pPr>
            <w:r/>
            <w:r>
              <w:rPr>
                <w:b/>
                <w:i w:val="0"/>
                <w:sz w:val="20"/>
              </w:rPr>
              <w:t>Chủ đề 11: Các số trong phạm vi 100 000</w:t>
            </w:r>
          </w:p>
        </w:tc>
        <w:tc>
          <w:tcPr>
            <w:tcW w:type="dxa" w:w="4479"/>
          </w:tcPr>
          <w:p>
            <w:pPr>
              <w:spacing w:after="0"/>
            </w:pPr>
            <w:r/>
            <w:r>
              <w:rPr>
                <w:b w:val="0"/>
                <w:i w:val="0"/>
                <w:sz w:val="20"/>
              </w:rPr>
              <w:t>Bài 59. Các số có năm chữ số. Số 100 000 (Tiết 1)</w:t>
            </w:r>
          </w:p>
        </w:tc>
        <w:tc>
          <w:tcPr>
            <w:tcW w:type="dxa" w:w="1474"/>
          </w:tcPr>
          <w:p>
            <w:pPr>
              <w:spacing w:after="0"/>
              <w:jc w:val="center"/>
            </w:pPr>
            <w:r/>
            <w:r>
              <w:rPr>
                <w:b w:val="0"/>
                <w:i w:val="0"/>
                <w:sz w:val="20"/>
              </w:rPr>
              <w:t>Tiết 126 (4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2)</w:t>
            </w:r>
          </w:p>
        </w:tc>
        <w:tc>
          <w:tcPr>
            <w:tcW w:type="dxa" w:w="1474"/>
          </w:tcPr>
          <w:p>
            <w:pPr>
              <w:spacing w:after="0"/>
              <w:jc w:val="center"/>
            </w:pPr>
            <w:r/>
            <w:r>
              <w:rPr>
                <w:b w:val="0"/>
                <w:i w:val="0"/>
                <w:sz w:val="20"/>
              </w:rPr>
              <w:t>Tiết 127</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3)</w:t>
            </w:r>
          </w:p>
        </w:tc>
        <w:tc>
          <w:tcPr>
            <w:tcW w:type="dxa" w:w="1474"/>
          </w:tcPr>
          <w:p>
            <w:pPr>
              <w:spacing w:after="0"/>
              <w:jc w:val="center"/>
            </w:pPr>
            <w:r/>
            <w:r>
              <w:rPr>
                <w:b w:val="0"/>
                <w:i w:val="0"/>
                <w:sz w:val="20"/>
              </w:rPr>
              <w:t>Tiết 128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59. Các số có năm chữ số. Số 100 000 (Tiết 4)</w:t>
            </w:r>
          </w:p>
        </w:tc>
        <w:tc>
          <w:tcPr>
            <w:tcW w:type="dxa" w:w="1474"/>
          </w:tcPr>
          <w:p>
            <w:pPr>
              <w:spacing w:after="0"/>
              <w:jc w:val="center"/>
            </w:pPr>
            <w:r/>
            <w:r>
              <w:rPr>
                <w:b w:val="0"/>
                <w:i w:val="0"/>
                <w:sz w:val="20"/>
              </w:rPr>
              <w:t>Tiết 129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60. So sánh các số trong phạm vi 100 000 (Tiết 1)</w:t>
            </w:r>
          </w:p>
        </w:tc>
        <w:tc>
          <w:tcPr>
            <w:tcW w:type="dxa" w:w="1474"/>
          </w:tcPr>
          <w:p>
            <w:pPr>
              <w:spacing w:after="0"/>
              <w:jc w:val="center"/>
            </w:pPr>
            <w:r/>
            <w:r>
              <w:rPr>
                <w:b w:val="0"/>
                <w:i w:val="0"/>
                <w:sz w:val="20"/>
              </w:rPr>
              <w:t>Tiết 130 (2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t>Tuần 27</w:t>
            </w:r>
          </w:p>
        </w:tc>
        <w:tc>
          <w:tcPr>
            <w:tcW w:type="dxa" w:w="2381"/>
          </w:tcPr>
          <w:p>
            <w:pPr>
              <w:spacing w:after="0"/>
            </w:pPr>
            <w:r/>
            <w:r>
              <w:rPr>
                <w:b/>
                <w:i w:val="0"/>
                <w:sz w:val="20"/>
              </w:rPr>
              <w:t>Chủ đề 11: Các số trong phạm vi 100 000</w:t>
            </w:r>
          </w:p>
        </w:tc>
        <w:tc>
          <w:tcPr>
            <w:tcW w:type="dxa" w:w="4479"/>
          </w:tcPr>
          <w:p>
            <w:pPr>
              <w:spacing w:after="0"/>
            </w:pPr>
            <w:r/>
            <w:r>
              <w:rPr>
                <w:b w:val="0"/>
                <w:i w:val="0"/>
                <w:sz w:val="20"/>
              </w:rPr>
              <w:t>Bài 60. So sánh các số trong phạm vi 100 000 (Tiết 2)</w:t>
            </w:r>
          </w:p>
        </w:tc>
        <w:tc>
          <w:tcPr>
            <w:tcW w:type="dxa" w:w="1474"/>
          </w:tcPr>
          <w:p>
            <w:pPr>
              <w:spacing w:after="0"/>
              <w:jc w:val="center"/>
            </w:pPr>
            <w:r/>
            <w:r>
              <w:rPr>
                <w:b w:val="0"/>
                <w:i w:val="0"/>
                <w:sz w:val="20"/>
              </w:rPr>
              <w:t>Tiết 131</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61. Làm tròn số đến hàng nghìn, hàng chục nghìn</w:t>
            </w:r>
          </w:p>
        </w:tc>
        <w:tc>
          <w:tcPr>
            <w:tcW w:type="dxa" w:w="1474"/>
          </w:tcPr>
          <w:p>
            <w:pPr>
              <w:spacing w:after="0"/>
              <w:jc w:val="center"/>
            </w:pPr>
            <w:r/>
            <w:r>
              <w:rPr>
                <w:b w:val="0"/>
                <w:i w:val="0"/>
                <w:sz w:val="20"/>
              </w:rPr>
              <w:t>Tiết 132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1)</w:t>
            </w:r>
          </w:p>
        </w:tc>
        <w:tc>
          <w:tcPr>
            <w:tcW w:type="dxa" w:w="1474"/>
          </w:tcPr>
          <w:p>
            <w:pPr>
              <w:spacing w:after="0"/>
              <w:jc w:val="center"/>
            </w:pPr>
            <w:r/>
            <w:r>
              <w:rPr>
                <w:b w:val="0"/>
                <w:i w:val="0"/>
                <w:sz w:val="20"/>
              </w:rPr>
              <w:t>Tiết 133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2)</w:t>
            </w:r>
          </w:p>
        </w:tc>
        <w:tc>
          <w:tcPr>
            <w:tcW w:type="dxa" w:w="1474"/>
          </w:tcPr>
          <w:p>
            <w:pPr>
              <w:spacing w:after="0"/>
              <w:jc w:val="center"/>
            </w:pPr>
            <w:r/>
            <w:r>
              <w:rPr>
                <w:b w:val="0"/>
                <w:i w:val="0"/>
                <w:sz w:val="20"/>
              </w:rPr>
              <w:t>Tiết 134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62. Luyện tập chung (Tiết 3)</w:t>
            </w:r>
          </w:p>
        </w:tc>
        <w:tc>
          <w:tcPr>
            <w:tcW w:type="dxa" w:w="1474"/>
          </w:tcPr>
          <w:p>
            <w:pPr>
              <w:spacing w:after="0"/>
              <w:jc w:val="center"/>
            </w:pPr>
            <w:r/>
            <w:r>
              <w:rPr>
                <w:b w:val="0"/>
                <w:i w:val="0"/>
                <w:sz w:val="20"/>
              </w:rPr>
              <w:t>Tiết 135</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28</w:t>
            </w:r>
          </w:p>
        </w:tc>
        <w:tc>
          <w:tcPr>
            <w:tcW w:type="dxa" w:w="2381"/>
          </w:tcPr>
          <w:p>
            <w:pPr>
              <w:spacing w:after="0"/>
            </w:pPr>
            <w:r/>
            <w:r>
              <w:rPr>
                <w:b/>
                <w:i w:val="0"/>
                <w:sz w:val="20"/>
              </w:rPr>
              <w:t>Chủ đề 12: Cộng, trừ trong phạm vi 100 000</w:t>
            </w:r>
          </w:p>
        </w:tc>
        <w:tc>
          <w:tcPr>
            <w:tcW w:type="dxa" w:w="4479"/>
          </w:tcPr>
          <w:p>
            <w:pPr>
              <w:spacing w:after="0"/>
            </w:pPr>
            <w:r/>
            <w:r>
              <w:rPr>
                <w:b w:val="0"/>
                <w:i w:val="0"/>
                <w:sz w:val="20"/>
              </w:rPr>
              <w:t>Bài 63. Phép cộng trong phạm vi 100 000 (Tiết 1)</w:t>
            </w:r>
          </w:p>
        </w:tc>
        <w:tc>
          <w:tcPr>
            <w:tcW w:type="dxa" w:w="1474"/>
          </w:tcPr>
          <w:p>
            <w:pPr>
              <w:spacing w:after="0"/>
              <w:jc w:val="center"/>
            </w:pPr>
            <w:r/>
            <w:r>
              <w:rPr>
                <w:b w:val="0"/>
                <w:i w:val="0"/>
                <w:sz w:val="20"/>
              </w:rPr>
              <w:t>Tiết 136 (2 tiết)</w:t>
            </w:r>
          </w:p>
        </w:tc>
        <w:tc>
          <w:tcPr>
            <w:tcW w:type="dxa" w:w="4252"/>
          </w:tcPr>
          <w:p>
            <w:pPr>
              <w:spacing w:after="0"/>
            </w:pPr>
            <w:r/>
            <w:r>
              <w:rPr>
                <w:b w:val="0"/>
                <w:i w:val="0"/>
                <w:sz w:val="18"/>
              </w:rPr>
              <w:t>Năng lực số Miền 1 (Cơ bản, bậc 1): Ở hoạt động Khám phá bài “Phép cộng trong phạm vi 100 000”, GV chiếu phép cộng đặt tính dọc lên màn hình và cho hiện dần từng hàng cùng số nhớ;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63. Phép cộng trong phạm vi 100 000 (Tiết 2)</w:t>
            </w:r>
          </w:p>
        </w:tc>
        <w:tc>
          <w:tcPr>
            <w:tcW w:type="dxa" w:w="1474"/>
          </w:tcPr>
          <w:p>
            <w:pPr>
              <w:spacing w:after="0"/>
              <w:jc w:val="center"/>
            </w:pPr>
            <w:r/>
            <w:r>
              <w:rPr>
                <w:b w:val="0"/>
                <w:i w:val="0"/>
                <w:sz w:val="20"/>
              </w:rPr>
              <w:t>Tiết 137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64. Phép trừ trong phạm vi 100 000 (Tiết 1)</w:t>
            </w:r>
          </w:p>
        </w:tc>
        <w:tc>
          <w:tcPr>
            <w:tcW w:type="dxa" w:w="1474"/>
          </w:tcPr>
          <w:p>
            <w:pPr>
              <w:spacing w:after="0"/>
              <w:jc w:val="center"/>
            </w:pPr>
            <w:r/>
            <w:r>
              <w:rPr>
                <w:b w:val="0"/>
                <w:i w:val="0"/>
                <w:sz w:val="20"/>
              </w:rPr>
              <w:t>Tiết 138 (2 tiết)</w:t>
            </w:r>
          </w:p>
        </w:tc>
        <w:tc>
          <w:tcPr>
            <w:tcW w:type="dxa" w:w="4252"/>
          </w:tcPr>
          <w:p>
            <w:pPr>
              <w:spacing w:after="0"/>
            </w:pPr>
            <w:r/>
            <w:r>
              <w:rPr>
                <w:b w:val="0"/>
                <w:i w:val="0"/>
                <w:sz w:val="18"/>
              </w:rPr>
              <w:t>Năng lực số Miền 1 (Cơ bản, bậc 1): Ở hoạt động Khám phá bài “Phép trừ trong phạm vi 100 000”, GV chiếu phép trừ đặt tính dọc lên màn hình và cho hiện dần từng hàng;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64. Phép trừ trong phạm vi 100 000 (Tiết 2)</w:t>
            </w:r>
          </w:p>
        </w:tc>
        <w:tc>
          <w:tcPr>
            <w:tcW w:type="dxa" w:w="1474"/>
          </w:tcPr>
          <w:p>
            <w:pPr>
              <w:spacing w:after="0"/>
              <w:jc w:val="center"/>
            </w:pPr>
            <w:r/>
            <w:r>
              <w:rPr>
                <w:b w:val="0"/>
                <w:i w:val="0"/>
                <w:sz w:val="20"/>
              </w:rPr>
              <w:t>Tiết 139</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65. Luyện tập chung</w:t>
            </w:r>
          </w:p>
        </w:tc>
        <w:tc>
          <w:tcPr>
            <w:tcW w:type="dxa" w:w="1474"/>
          </w:tcPr>
          <w:p>
            <w:pPr>
              <w:spacing w:after="0"/>
              <w:jc w:val="center"/>
            </w:pPr>
            <w:r/>
            <w:r>
              <w:rPr>
                <w:b w:val="0"/>
                <w:i w:val="0"/>
                <w:sz w:val="20"/>
              </w:rPr>
              <w:t>Tiết 140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t>Tuần 29</w:t>
            </w:r>
          </w:p>
        </w:tc>
        <w:tc>
          <w:tcPr>
            <w:tcW w:type="dxa" w:w="2381"/>
          </w:tcPr>
          <w:p>
            <w:pPr>
              <w:spacing w:after="0"/>
            </w:pPr>
            <w:r/>
            <w:r>
              <w:rPr>
                <w:b/>
                <w:i w:val="0"/>
                <w:sz w:val="20"/>
              </w:rPr>
              <w:t>Chủ đề 13: Xem đồng hồ. Tháng – năm. Tiền Việt Nam</w:t>
            </w:r>
          </w:p>
        </w:tc>
        <w:tc>
          <w:tcPr>
            <w:tcW w:type="dxa" w:w="4479"/>
          </w:tcPr>
          <w:p>
            <w:pPr>
              <w:spacing w:after="0"/>
            </w:pPr>
            <w:r/>
            <w:r>
              <w:rPr>
                <w:b w:val="0"/>
                <w:i w:val="0"/>
                <w:sz w:val="20"/>
              </w:rPr>
              <w:t>Bài 66. Xem đồng hồ. Tháng – năm (Tiết 1)</w:t>
            </w:r>
          </w:p>
        </w:tc>
        <w:tc>
          <w:tcPr>
            <w:tcW w:type="dxa" w:w="1474"/>
          </w:tcPr>
          <w:p>
            <w:pPr>
              <w:spacing w:after="0"/>
              <w:jc w:val="center"/>
            </w:pPr>
            <w:r/>
            <w:r>
              <w:rPr>
                <w:b w:val="0"/>
                <w:i w:val="0"/>
                <w:sz w:val="20"/>
              </w:rPr>
              <w:t>Tiết 141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p>
            <w:pPr>
              <w:spacing w:after="0"/>
            </w:pPr>
            <w:r>
              <w:rPr>
                <w:b w:val="0"/>
                <w:i w:val="0"/>
                <w:sz w:val="18"/>
              </w:rPr>
              <w:t>STEM: Đồng hồ số La Mã (Toán – Mĩ thuật) — dạy thay cho tiết này.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66. Xem đồng hồ. Tháng – năm (Tiết 2)</w:t>
            </w:r>
          </w:p>
        </w:tc>
        <w:tc>
          <w:tcPr>
            <w:tcW w:type="dxa" w:w="1474"/>
          </w:tcPr>
          <w:p>
            <w:pPr>
              <w:spacing w:after="0"/>
              <w:jc w:val="center"/>
            </w:pPr>
            <w:r/>
            <w:r>
              <w:rPr>
                <w:b w:val="0"/>
                <w:i w:val="0"/>
                <w:sz w:val="20"/>
              </w:rPr>
              <w:t>Tiết 142</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67. Thực hành xem đồng hồ, xem lịch (Tiết 1)</w:t>
            </w:r>
          </w:p>
        </w:tc>
        <w:tc>
          <w:tcPr>
            <w:tcW w:type="dxa" w:w="1474"/>
          </w:tcPr>
          <w:p>
            <w:pPr>
              <w:spacing w:after="0"/>
              <w:jc w:val="center"/>
            </w:pPr>
            <w:r/>
            <w:r>
              <w:rPr>
                <w:b w:val="0"/>
                <w:i w:val="0"/>
                <w:sz w:val="20"/>
              </w:rPr>
              <w:t>Tiết 143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67. Thực hành xem đồng hồ, xem lịch (Tiết 2)</w:t>
            </w:r>
          </w:p>
        </w:tc>
        <w:tc>
          <w:tcPr>
            <w:tcW w:type="dxa" w:w="1474"/>
          </w:tcPr>
          <w:p>
            <w:pPr>
              <w:spacing w:after="0"/>
              <w:jc w:val="center"/>
            </w:pPr>
            <w:r/>
            <w:r>
              <w:rPr>
                <w:b w:val="0"/>
                <w:i w:val="0"/>
                <w:sz w:val="20"/>
              </w:rPr>
              <w:t>Tiết 144</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68. Tiền Việt Nam (Tiết 1)</w:t>
            </w:r>
          </w:p>
        </w:tc>
        <w:tc>
          <w:tcPr>
            <w:tcW w:type="dxa" w:w="1474"/>
          </w:tcPr>
          <w:p>
            <w:pPr>
              <w:spacing w:after="0"/>
              <w:jc w:val="center"/>
            </w:pPr>
            <w:r/>
            <w:r>
              <w:rPr>
                <w:b w:val="0"/>
                <w:i w:val="0"/>
                <w:sz w:val="20"/>
              </w:rPr>
              <w:t>Tiết 145 (2 tiết)</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t>Tuần 30</w:t>
            </w:r>
          </w:p>
        </w:tc>
        <w:tc>
          <w:tcPr>
            <w:tcW w:type="dxa" w:w="2381"/>
          </w:tcPr>
          <w:p>
            <w:pPr>
              <w:spacing w:after="0"/>
            </w:pPr>
            <w:r/>
            <w:r>
              <w:rPr>
                <w:b/>
                <w:i w:val="0"/>
                <w:sz w:val="20"/>
              </w:rPr>
              <w:t>Chủ đề 13: Xem đồng hồ. Tháng – năm. Tiền Việt Nam</w:t>
            </w:r>
          </w:p>
        </w:tc>
        <w:tc>
          <w:tcPr>
            <w:tcW w:type="dxa" w:w="4479"/>
          </w:tcPr>
          <w:p>
            <w:pPr>
              <w:spacing w:after="0"/>
            </w:pPr>
            <w:r/>
            <w:r>
              <w:rPr>
                <w:b w:val="0"/>
                <w:i w:val="0"/>
                <w:sz w:val="20"/>
              </w:rPr>
              <w:t>Bài 68. Tiền Việt Nam (Tiết 2)</w:t>
            </w:r>
          </w:p>
        </w:tc>
        <w:tc>
          <w:tcPr>
            <w:tcW w:type="dxa" w:w="1474"/>
          </w:tcPr>
          <w:p>
            <w:pPr>
              <w:spacing w:after="0"/>
              <w:jc w:val="center"/>
            </w:pPr>
            <w:r/>
            <w:r>
              <w:rPr>
                <w:b w:val="0"/>
                <w:i w:val="0"/>
                <w:sz w:val="20"/>
              </w:rPr>
              <w:t>Tiết 146</w:t>
            </w:r>
          </w:p>
        </w:tc>
        <w:tc>
          <w:tcPr>
            <w:tcW w:type="dxa" w:w="4252"/>
          </w:tcPr>
          <w:p>
            <w:pPr>
              <w:spacing w:after="0"/>
            </w:pPr>
            <w:r/>
            <w:r>
              <w:rPr>
                <w:b w:val="0"/>
                <w:i w:val="0"/>
                <w:sz w:val="18"/>
              </w:rPr>
              <w:t>Năng lực số 1.3 CB1a: HS đọc đúng giờ trên cả đồng hồ kim và đồng hồ số, xem được lịch tháng trên máy và trên tờ lịch giấy</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1)</w:t>
            </w:r>
          </w:p>
        </w:tc>
        <w:tc>
          <w:tcPr>
            <w:tcW w:type="dxa" w:w="1474"/>
          </w:tcPr>
          <w:p>
            <w:pPr>
              <w:spacing w:after="0"/>
              <w:jc w:val="center"/>
            </w:pPr>
            <w:r/>
            <w:r>
              <w:rPr>
                <w:b w:val="0"/>
                <w:i w:val="0"/>
                <w:sz w:val="20"/>
              </w:rPr>
              <w:t>Tiết 147 (3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2)</w:t>
            </w:r>
          </w:p>
        </w:tc>
        <w:tc>
          <w:tcPr>
            <w:tcW w:type="dxa" w:w="1474"/>
          </w:tcPr>
          <w:p>
            <w:pPr>
              <w:spacing w:after="0"/>
              <w:jc w:val="center"/>
            </w:pPr>
            <w:r/>
            <w:r>
              <w:rPr>
                <w:b w:val="0"/>
                <w:i w:val="0"/>
                <w:sz w:val="20"/>
              </w:rPr>
              <w:t>Tiết 148</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69. Luyện tập chung (Tiết 3)</w:t>
            </w:r>
          </w:p>
        </w:tc>
        <w:tc>
          <w:tcPr>
            <w:tcW w:type="dxa" w:w="1474"/>
          </w:tcPr>
          <w:p>
            <w:pPr>
              <w:spacing w:after="0"/>
              <w:jc w:val="center"/>
            </w:pPr>
            <w:r/>
            <w:r>
              <w:rPr>
                <w:b w:val="0"/>
                <w:i w:val="0"/>
                <w:sz w:val="20"/>
              </w:rPr>
              <w:t>Tiết 149</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70. Nhân số có năm chữ số với số có một chữ số (Tiết 1)</w:t>
            </w:r>
          </w:p>
        </w:tc>
        <w:tc>
          <w:tcPr>
            <w:tcW w:type="dxa" w:w="1474"/>
          </w:tcPr>
          <w:p>
            <w:pPr>
              <w:spacing w:after="0"/>
              <w:jc w:val="center"/>
            </w:pPr>
            <w:r/>
            <w:r>
              <w:rPr>
                <w:b w:val="0"/>
                <w:i w:val="0"/>
                <w:sz w:val="20"/>
              </w:rPr>
              <w:t>Tiết 150 (3 tiết)</w:t>
            </w:r>
          </w:p>
        </w:tc>
        <w:tc>
          <w:tcPr>
            <w:tcW w:type="dxa" w:w="4252"/>
          </w:tcPr>
          <w:p>
            <w:pPr>
              <w:spacing w:after="0"/>
            </w:pPr>
            <w:r/>
            <w:r>
              <w:rPr>
                <w:b w:val="0"/>
                <w:i w:val="0"/>
                <w:sz w:val="18"/>
              </w:rPr>
              <w:t>Năng lực số Miền 1 (Cơ bản, bậc 1): Ở hoạt động Khám phá bài “Nhân số có năm chữ số với số có một chữ số”, GV chiếu phép nhân đặt tính dọc lên màn hình và cho hiện dần từng lượt…; Năng lực số Miền 5 (Cơ bản, bậc 1): Ở hoạt động Luyện tập, GV mở bài tập tương tác: HS đặt tính và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t>Tuần 31</w:t>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70. Nhân số có năm chữ số với số có một chữ số (Tiết 2)</w:t>
            </w:r>
          </w:p>
        </w:tc>
        <w:tc>
          <w:tcPr>
            <w:tcW w:type="dxa" w:w="1474"/>
          </w:tcPr>
          <w:p>
            <w:pPr>
              <w:spacing w:after="0"/>
              <w:jc w:val="center"/>
            </w:pPr>
            <w:r/>
            <w:r>
              <w:rPr>
                <w:b w:val="0"/>
                <w:i w:val="0"/>
                <w:sz w:val="20"/>
              </w:rPr>
              <w:t>Tiết 151</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70. Nhân số có năm chữ số với số có một chữ số (Tiết 3)</w:t>
            </w:r>
          </w:p>
        </w:tc>
        <w:tc>
          <w:tcPr>
            <w:tcW w:type="dxa" w:w="1474"/>
          </w:tcPr>
          <w:p>
            <w:pPr>
              <w:spacing w:after="0"/>
              <w:jc w:val="center"/>
            </w:pPr>
            <w:r/>
            <w:r>
              <w:rPr>
                <w:b w:val="0"/>
                <w:i w:val="0"/>
                <w:sz w:val="20"/>
              </w:rPr>
              <w:t>Tiết 152</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1)</w:t>
            </w:r>
          </w:p>
        </w:tc>
        <w:tc>
          <w:tcPr>
            <w:tcW w:type="dxa" w:w="1474"/>
          </w:tcPr>
          <w:p>
            <w:pPr>
              <w:spacing w:after="0"/>
              <w:jc w:val="center"/>
            </w:pPr>
            <w:r/>
            <w:r>
              <w:rPr>
                <w:b w:val="0"/>
                <w:i w:val="0"/>
                <w:sz w:val="20"/>
              </w:rPr>
              <w:t>Tiết 153 (3 tiết)</w:t>
            </w:r>
          </w:p>
        </w:tc>
        <w:tc>
          <w:tcPr>
            <w:tcW w:type="dxa" w:w="4252"/>
          </w:tcPr>
          <w:p>
            <w:pPr>
              <w:spacing w:after="0"/>
            </w:pPr>
            <w:r/>
            <w:r>
              <w:rPr>
                <w:b w:val="0"/>
                <w:i w:val="0"/>
                <w:sz w:val="18"/>
              </w:rPr>
              <w:t>Năng lực số Miền 1 (Cơ bản, bậc 1): Ở hoạt động Khám phá bài “Chia số có năm chữ số cho số có một chữ số”, GV chiếu phép chia đặt tính lên màn hình và cho hiện dần từng lượt chia; Năng lực số Miền 5 (Cơ bản, bậc 1): Ở hoạt động Luyện tập, GV mở bài tập tương tác: HS tính ra vở trước rồi nhập kết quả; khi máy báo sai</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2)</w:t>
            </w:r>
          </w:p>
        </w:tc>
        <w:tc>
          <w:tcPr>
            <w:tcW w:type="dxa" w:w="1474"/>
          </w:tcPr>
          <w:p>
            <w:pPr>
              <w:spacing w:after="0"/>
              <w:jc w:val="center"/>
            </w:pPr>
            <w:r/>
            <w:r>
              <w:rPr>
                <w:b w:val="0"/>
                <w:i w:val="0"/>
                <w:sz w:val="20"/>
              </w:rPr>
              <w:t>Tiết 154</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71. Chia số có năm chữ số cho số có một chữ số (Tiết 3)</w:t>
            </w:r>
          </w:p>
        </w:tc>
        <w:tc>
          <w:tcPr>
            <w:tcW w:type="dxa" w:w="1474"/>
          </w:tcPr>
          <w:p>
            <w:pPr>
              <w:spacing w:after="0"/>
              <w:jc w:val="center"/>
            </w:pPr>
            <w:r/>
            <w:r>
              <w:rPr>
                <w:b w:val="0"/>
                <w:i w:val="0"/>
                <w:sz w:val="20"/>
              </w:rPr>
              <w:t>Tiết 155</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32</w:t>
            </w:r>
          </w:p>
        </w:tc>
        <w:tc>
          <w:tcPr>
            <w:tcW w:type="dxa" w:w="2381"/>
          </w:tcPr>
          <w:p>
            <w:pPr>
              <w:spacing w:after="0"/>
            </w:pPr>
            <w:r/>
            <w:r>
              <w:rPr>
                <w:b/>
                <w:i w:val="0"/>
                <w:sz w:val="20"/>
              </w:rPr>
              <w:t>Chủ đề 14: Nhân, chia trong phạm vi 100 000</w:t>
            </w:r>
          </w:p>
        </w:tc>
        <w:tc>
          <w:tcPr>
            <w:tcW w:type="dxa" w:w="4479"/>
          </w:tcPr>
          <w:p>
            <w:pPr>
              <w:spacing w:after="0"/>
            </w:pPr>
            <w:r/>
            <w:r>
              <w:rPr>
                <w:b w:val="0"/>
                <w:i w:val="0"/>
                <w:sz w:val="20"/>
              </w:rPr>
              <w:t>Bài 72. Luyện tập chung (Tiết 1)</w:t>
            </w:r>
          </w:p>
        </w:tc>
        <w:tc>
          <w:tcPr>
            <w:tcW w:type="dxa" w:w="1474"/>
          </w:tcPr>
          <w:p>
            <w:pPr>
              <w:spacing w:after="0"/>
              <w:jc w:val="center"/>
            </w:pPr>
            <w:r/>
            <w:r>
              <w:rPr>
                <w:b w:val="0"/>
                <w:i w:val="0"/>
                <w:sz w:val="20"/>
              </w:rPr>
              <w:t>Tiết 156 (2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72. Luyện tập chung (Tiết 2)</w:t>
            </w:r>
          </w:p>
        </w:tc>
        <w:tc>
          <w:tcPr>
            <w:tcW w:type="dxa" w:w="1474"/>
          </w:tcPr>
          <w:p>
            <w:pPr>
              <w:spacing w:after="0"/>
              <w:jc w:val="center"/>
            </w:pPr>
            <w:r/>
            <w:r>
              <w:rPr>
                <w:b w:val="0"/>
                <w:i w:val="0"/>
                <w:sz w:val="20"/>
              </w:rPr>
              <w:t>Tiết 157</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15: Làm quen với yếu tố thống kê, xác suất</w:t>
            </w:r>
          </w:p>
        </w:tc>
        <w:tc>
          <w:tcPr>
            <w:tcW w:type="dxa" w:w="4479"/>
          </w:tcPr>
          <w:p>
            <w:pPr>
              <w:spacing w:after="0"/>
            </w:pPr>
            <w:r/>
            <w:r>
              <w:rPr>
                <w:b w:val="0"/>
                <w:i w:val="0"/>
                <w:sz w:val="20"/>
              </w:rPr>
              <w:t>Bài 73. Thu thập, phân loại, ghi chép số liệu. Bảng số liệu (Tiết 1)</w:t>
            </w:r>
          </w:p>
        </w:tc>
        <w:tc>
          <w:tcPr>
            <w:tcW w:type="dxa" w:w="1474"/>
          </w:tcPr>
          <w:p>
            <w:pPr>
              <w:spacing w:after="0"/>
              <w:jc w:val="center"/>
            </w:pPr>
            <w:r/>
            <w:r>
              <w:rPr>
                <w:b w:val="0"/>
                <w:i w:val="0"/>
                <w:sz w:val="20"/>
              </w:rPr>
              <w:t>Tiết 158 (3 tiết)</w:t>
            </w:r>
          </w:p>
        </w:tc>
        <w:tc>
          <w:tcPr>
            <w:tcW w:type="dxa" w:w="4252"/>
          </w:tcPr>
          <w:p>
            <w:pPr>
              <w:spacing w:after="0"/>
            </w:pPr>
            <w:r/>
            <w:r>
              <w:rPr>
                <w:b w:val="0"/>
                <w:i w:val="0"/>
                <w:sz w:val="18"/>
              </w:rPr>
              <w:t>NLS: Năng lực số 1.1 CB1b: HS thu thập, phân loại và ghi số liệu vào bảng</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73. Thu thập, phân loại, ghi chép số liệu. Bảng số liệu (Tiết 2)</w:t>
            </w:r>
          </w:p>
        </w:tc>
        <w:tc>
          <w:tcPr>
            <w:tcW w:type="dxa" w:w="1474"/>
          </w:tcPr>
          <w:p>
            <w:pPr>
              <w:spacing w:after="0"/>
              <w:jc w:val="center"/>
            </w:pPr>
            <w:r/>
            <w:r>
              <w:rPr>
                <w:b w:val="0"/>
                <w:i w:val="0"/>
                <w:sz w:val="20"/>
              </w:rPr>
              <w:t>Tiết 159</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73. Thu thập, phân loại, ghi chép số liệu. Bảng số liệu (Tiết 3)</w:t>
            </w:r>
          </w:p>
        </w:tc>
        <w:tc>
          <w:tcPr>
            <w:tcW w:type="dxa" w:w="1474"/>
          </w:tcPr>
          <w:p>
            <w:pPr>
              <w:spacing w:after="0"/>
              <w:jc w:val="center"/>
            </w:pPr>
            <w:r/>
            <w:r>
              <w:rPr>
                <w:b w:val="0"/>
                <w:i w:val="0"/>
                <w:sz w:val="20"/>
              </w:rPr>
              <w:t>Tiết 160</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t>Tuần 33</w:t>
            </w:r>
          </w:p>
        </w:tc>
        <w:tc>
          <w:tcPr>
            <w:tcW w:type="dxa" w:w="2381"/>
          </w:tcPr>
          <w:p>
            <w:pPr>
              <w:spacing w:after="0"/>
            </w:pPr>
            <w:r/>
            <w:r>
              <w:rPr>
                <w:b/>
                <w:i w:val="0"/>
                <w:sz w:val="20"/>
              </w:rPr>
              <w:t>Chủ đề 15: Làm quen với yếu tố thống kê, xác suất</w:t>
            </w:r>
          </w:p>
        </w:tc>
        <w:tc>
          <w:tcPr>
            <w:tcW w:type="dxa" w:w="4479"/>
          </w:tcPr>
          <w:p>
            <w:pPr>
              <w:spacing w:after="0"/>
            </w:pPr>
            <w:r/>
            <w:r>
              <w:rPr>
                <w:b w:val="0"/>
                <w:i w:val="0"/>
                <w:sz w:val="20"/>
              </w:rPr>
              <w:t>Bài 74. Khả năng xảy ra của một sự kiện</w:t>
            </w:r>
          </w:p>
        </w:tc>
        <w:tc>
          <w:tcPr>
            <w:tcW w:type="dxa" w:w="1474"/>
          </w:tcPr>
          <w:p>
            <w:pPr>
              <w:spacing w:after="0"/>
              <w:jc w:val="center"/>
            </w:pPr>
            <w:r/>
            <w:r>
              <w:rPr>
                <w:b w:val="0"/>
                <w:i w:val="0"/>
                <w:sz w:val="20"/>
              </w:rPr>
              <w:t>Tiết 161 (1 tiết)</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75. Thực hành và trải nghiệm thu thập, phân loại, ghi chép số liệu, đọc bảng số liệu (Tiết 1)</w:t>
            </w:r>
          </w:p>
        </w:tc>
        <w:tc>
          <w:tcPr>
            <w:tcW w:type="dxa" w:w="1474"/>
          </w:tcPr>
          <w:p>
            <w:pPr>
              <w:spacing w:after="0"/>
              <w:jc w:val="center"/>
            </w:pPr>
            <w:r/>
            <w:r>
              <w:rPr>
                <w:b w:val="0"/>
                <w:i w:val="0"/>
                <w:sz w:val="20"/>
              </w:rPr>
              <w:t>Tiết 162 (2 tiết)</w:t>
            </w:r>
          </w:p>
        </w:tc>
        <w:tc>
          <w:tcPr>
            <w:tcW w:type="dxa" w:w="4252"/>
          </w:tcPr>
          <w:p>
            <w:pPr>
              <w:spacing w:after="0"/>
            </w:pPr>
            <w:r/>
            <w:r>
              <w:rPr>
                <w:b w:val="0"/>
                <w:i w:val="0"/>
                <w:sz w:val="18"/>
              </w:rPr>
              <w:t>NLS: Năng lực số 1.1 CB1b: HS thu thập, phân loại và ghi số liệu vào bảng</w:t>
            </w:r>
          </w:p>
          <w:p>
            <w:pPr>
              <w:spacing w:after="0"/>
            </w:pPr>
            <w:r>
              <w:rPr>
                <w:b w:val="0"/>
                <w:i w:val="0"/>
                <w:sz w:val="18"/>
              </w:rPr>
              <w:t>KNS: KN chi tiêu hợp lí: tính toán khi mua bán, biết tiết kiệm.</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75. Thực hành và trải nghiệm thu thập, phân loại, ghi chép số liệu, đọc bảng số liệu (Tiết 2)</w:t>
            </w:r>
          </w:p>
        </w:tc>
        <w:tc>
          <w:tcPr>
            <w:tcW w:type="dxa" w:w="1474"/>
          </w:tcPr>
          <w:p>
            <w:pPr>
              <w:spacing w:after="0"/>
              <w:jc w:val="center"/>
            </w:pPr>
            <w:r/>
            <w:r>
              <w:rPr>
                <w:b w:val="0"/>
                <w:i w:val="0"/>
                <w:sz w:val="20"/>
              </w:rPr>
              <w:t>Tiết 163</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76. Ôn tập các số trong phạm vi 10 000, 100 000</w:t>
            </w:r>
          </w:p>
        </w:tc>
        <w:tc>
          <w:tcPr>
            <w:tcW w:type="dxa" w:w="1474"/>
          </w:tcPr>
          <w:p>
            <w:pPr>
              <w:spacing w:after="0"/>
              <w:jc w:val="center"/>
            </w:pPr>
            <w:r/>
            <w:r>
              <w:rPr>
                <w:b w:val="0"/>
                <w:i w:val="0"/>
                <w:sz w:val="20"/>
              </w:rPr>
              <w:t>Tiết 164 (1 tiết)</w:t>
            </w:r>
          </w:p>
        </w:tc>
        <w:tc>
          <w:tcPr>
            <w:tcW w:type="dxa" w:w="4252"/>
          </w:tcPr>
          <w:p>
            <w:pPr>
              <w:spacing w:after="0"/>
            </w:pPr>
            <w:r/>
            <w:r>
              <w:rPr>
                <w:b w:val="0"/>
                <w:i w:val="0"/>
                <w:sz w:val="18"/>
              </w:rPr>
              <w:t>Năng lực số 1.1 CB1b: HS quan sát bảng hàng động, nêu được quan hệ giữa các hàng và đọc, viết, so sánh, làm tròn số theo yêu cầu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77. Ôn tập phép cộng, phép trừ trong phạm vi 100 000</w:t>
            </w:r>
          </w:p>
        </w:tc>
        <w:tc>
          <w:tcPr>
            <w:tcW w:type="dxa" w:w="1474"/>
          </w:tcPr>
          <w:p>
            <w:pPr>
              <w:spacing w:after="0"/>
              <w:jc w:val="center"/>
            </w:pPr>
            <w:r/>
            <w:r>
              <w:rPr>
                <w:b w:val="0"/>
                <w:i w:val="0"/>
                <w:sz w:val="20"/>
              </w:rPr>
              <w:t>Tiết 165 (1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t>Tuần 34</w:t>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78. Ôn tập phép nhân, phép chia trong phạm vi 100 000 (Tiết 1)</w:t>
            </w:r>
          </w:p>
        </w:tc>
        <w:tc>
          <w:tcPr>
            <w:tcW w:type="dxa" w:w="1474"/>
          </w:tcPr>
          <w:p>
            <w:pPr>
              <w:spacing w:after="0"/>
              <w:jc w:val="center"/>
            </w:pPr>
            <w:r/>
            <w:r>
              <w:rPr>
                <w:b w:val="0"/>
                <w:i w:val="0"/>
                <w:sz w:val="20"/>
              </w:rPr>
              <w:t>Tiết 166 (3 tiết)</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78. Ôn tập phép nhân, phép chia trong phạm vi 100 000 (Tiết 2)</w:t>
            </w:r>
          </w:p>
        </w:tc>
        <w:tc>
          <w:tcPr>
            <w:tcW w:type="dxa" w:w="1474"/>
          </w:tcPr>
          <w:p>
            <w:pPr>
              <w:spacing w:after="0"/>
              <w:jc w:val="center"/>
            </w:pPr>
            <w:r/>
            <w:r>
              <w:rPr>
                <w:b w:val="0"/>
                <w:i w:val="0"/>
                <w:sz w:val="20"/>
              </w:rPr>
              <w:t>Tiết 167</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78. Ôn tập phép nhân, phép chia trong phạm vi 100 000 (Tiết 3)</w:t>
            </w:r>
          </w:p>
        </w:tc>
        <w:tc>
          <w:tcPr>
            <w:tcW w:type="dxa" w:w="1474"/>
          </w:tcPr>
          <w:p>
            <w:pPr>
              <w:spacing w:after="0"/>
              <w:jc w:val="center"/>
            </w:pPr>
            <w:r/>
            <w:r>
              <w:rPr>
                <w:b w:val="0"/>
                <w:i w:val="0"/>
                <w:sz w:val="20"/>
              </w:rPr>
              <w:t>Tiết 168</w:t>
            </w:r>
          </w:p>
        </w:tc>
        <w:tc>
          <w:tcPr>
            <w:tcW w:type="dxa" w:w="4252"/>
          </w:tcPr>
          <w:p>
            <w:pPr>
              <w:spacing w:after="0"/>
            </w:pPr>
            <w:r/>
            <w:r>
              <w:rPr>
                <w:b w:val="0"/>
                <w:i w:val="0"/>
                <w:sz w:val="18"/>
              </w:rPr>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79. Ôn tập hình học và đo lường (Tiết 1)</w:t>
            </w:r>
          </w:p>
        </w:tc>
        <w:tc>
          <w:tcPr>
            <w:tcW w:type="dxa" w:w="1474"/>
          </w:tcPr>
          <w:p>
            <w:pPr>
              <w:spacing w:after="0"/>
              <w:jc w:val="center"/>
            </w:pPr>
            <w:r/>
            <w:r>
              <w:rPr>
                <w:b w:val="0"/>
                <w:i w:val="0"/>
                <w:sz w:val="20"/>
              </w:rPr>
              <w:t>Tiết 169 (3 tiết)</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79. Ôn tập hình học và đo lường (Tiết 2)</w:t>
            </w:r>
          </w:p>
        </w:tc>
        <w:tc>
          <w:tcPr>
            <w:tcW w:type="dxa" w:w="1474"/>
          </w:tcPr>
          <w:p>
            <w:pPr>
              <w:spacing w:after="0"/>
              <w:jc w:val="center"/>
            </w:pPr>
            <w:r/>
            <w:r>
              <w:rPr>
                <w:b w:val="0"/>
                <w:i w:val="0"/>
                <w:sz w:val="20"/>
              </w:rPr>
              <w:t>Tiết 170</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t>Tuần 35</w:t>
            </w:r>
          </w:p>
        </w:tc>
        <w:tc>
          <w:tcPr>
            <w:tcW w:type="dxa" w:w="2381"/>
          </w:tcPr>
          <w:p>
            <w:pPr>
              <w:spacing w:after="0"/>
            </w:pPr>
            <w:r/>
            <w:r>
              <w:rPr>
                <w:b/>
                <w:i w:val="0"/>
                <w:sz w:val="20"/>
              </w:rPr>
              <w:t>Chủ đề 16: Ôn tập cuối năm</w:t>
            </w:r>
          </w:p>
        </w:tc>
        <w:tc>
          <w:tcPr>
            <w:tcW w:type="dxa" w:w="4479"/>
          </w:tcPr>
          <w:p>
            <w:pPr>
              <w:spacing w:after="0"/>
            </w:pPr>
            <w:r/>
            <w:r>
              <w:rPr>
                <w:b w:val="0"/>
                <w:i w:val="0"/>
                <w:sz w:val="20"/>
              </w:rPr>
              <w:t>Bài 79. Ôn tập hình học và đo lường (Tiết 3)</w:t>
            </w:r>
          </w:p>
        </w:tc>
        <w:tc>
          <w:tcPr>
            <w:tcW w:type="dxa" w:w="1474"/>
          </w:tcPr>
          <w:p>
            <w:pPr>
              <w:spacing w:after="0"/>
              <w:jc w:val="center"/>
            </w:pPr>
            <w:r/>
            <w:r>
              <w:rPr>
                <w:b w:val="0"/>
                <w:i w:val="0"/>
                <w:sz w:val="20"/>
              </w:rPr>
              <w:t>Tiết 171</w:t>
            </w:r>
          </w:p>
        </w:tc>
        <w:tc>
          <w:tcPr>
            <w:tcW w:type="dxa" w:w="4252"/>
          </w:tcPr>
          <w:p>
            <w:pPr>
              <w:spacing w:after="0"/>
            </w:pPr>
            <w:r/>
            <w:r>
              <w:rPr>
                <w:b w:val="0"/>
                <w:i w:val="0"/>
                <w:sz w:val="18"/>
              </w:rPr>
              <w:t>Năng lực số 1.1 CB1b: HS quan sát hình động và khối 3 chiều xoay được trên màn hình, đếm đúng số mặt, cạnh, đỉnh, nêu được quan hệ giữa số đo cạnh với chu vi, diện tích</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80. Ôn tập bảng số liệu, khả năng xảy ra của một sự kiện</w:t>
            </w:r>
          </w:p>
        </w:tc>
        <w:tc>
          <w:tcPr>
            <w:tcW w:type="dxa" w:w="1474"/>
          </w:tcPr>
          <w:p>
            <w:pPr>
              <w:spacing w:after="0"/>
              <w:jc w:val="center"/>
            </w:pPr>
            <w:r/>
            <w:r>
              <w:rPr>
                <w:b w:val="0"/>
                <w:i w:val="0"/>
                <w:sz w:val="20"/>
              </w:rPr>
              <w:t>Tiết 172 (1 tiết)</w:t>
            </w:r>
          </w:p>
        </w:tc>
        <w:tc>
          <w:tcPr>
            <w:tcW w:type="dxa" w:w="4252"/>
          </w:tcPr>
          <w:p>
            <w:pPr>
              <w:spacing w:after="0"/>
            </w:pPr>
            <w:r/>
            <w:r>
              <w:rPr>
                <w:b w:val="0"/>
                <w:i w:val="0"/>
                <w:sz w:val="18"/>
              </w:rPr>
              <w:t>NLS: Năng lực số 1.1 CB1b: HS thu thập, phân loại và ghi số liệu vào bảng</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81. Ôn tập chung (Tiết 1)</w:t>
            </w:r>
          </w:p>
        </w:tc>
        <w:tc>
          <w:tcPr>
            <w:tcW w:type="dxa" w:w="1474"/>
          </w:tcPr>
          <w:p>
            <w:pPr>
              <w:spacing w:after="0"/>
              <w:jc w:val="center"/>
            </w:pPr>
            <w:r/>
            <w:r>
              <w:rPr>
                <w:b w:val="0"/>
                <w:i w:val="0"/>
                <w:sz w:val="20"/>
              </w:rPr>
              <w:t>Tiết 173 (2 tiết)</w:t>
            </w:r>
          </w:p>
        </w:tc>
        <w:tc>
          <w:tcPr>
            <w:tcW w:type="dxa" w:w="4252"/>
          </w:tcPr>
          <w:p>
            <w:pPr>
              <w:spacing w:after="0"/>
            </w:pPr>
            <w:r/>
            <w:r>
              <w:rPr>
                <w:b w:val="0"/>
                <w:i w:val="0"/>
                <w:sz w:val="18"/>
              </w:rPr>
              <w:t>SGV 3 tiết; bớt 1 tiết cho kiểm tra định kì; 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r>
          </w:p>
        </w:tc>
        <w:tc>
          <w:tcPr>
            <w:tcW w:type="dxa" w:w="4479"/>
          </w:tcPr>
          <w:p>
            <w:pPr>
              <w:spacing w:after="0"/>
            </w:pPr>
            <w:r/>
            <w:r>
              <w:rPr>
                <w:b w:val="0"/>
                <w:i w:val="0"/>
                <w:sz w:val="20"/>
              </w:rPr>
              <w:t>Bài 81. Ôn tập chung (Tiết 2)</w:t>
            </w:r>
          </w:p>
        </w:tc>
        <w:tc>
          <w:tcPr>
            <w:tcW w:type="dxa" w:w="1474"/>
          </w:tcPr>
          <w:p>
            <w:pPr>
              <w:spacing w:after="0"/>
              <w:jc w:val="center"/>
            </w:pPr>
            <w:r/>
            <w:r>
              <w:rPr>
                <w:b w:val="0"/>
                <w:i w:val="0"/>
                <w:sz w:val="20"/>
              </w:rPr>
              <w:t>Tiết 174</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r>
        <w:tc>
          <w:tcPr>
            <w:tcW w:type="dxa" w:w="850"/>
          </w:tcPr>
          <w:p>
            <w:pPr>
              <w:spacing w:after="0"/>
              <w:jc w:val="center"/>
            </w:pPr>
            <w:r/>
            <w:r>
              <w:rPr>
                <w:b w:val="0"/>
                <w:i w:val="0"/>
                <w:sz w:val="20"/>
              </w:rPr>
            </w:r>
          </w:p>
        </w:tc>
        <w:tc>
          <w:tcPr>
            <w:tcW w:type="dxa" w:w="2381"/>
          </w:tcPr>
          <w:p>
            <w:pPr>
              <w:spacing w:after="0"/>
            </w:pPr>
            <w:r/>
            <w:r>
              <w:rPr>
                <w:b/>
                <w:i w:val="0"/>
                <w:sz w:val="20"/>
              </w:rPr>
              <w:t>Ôn tập, kiểm tra, đánh giá</w:t>
            </w:r>
          </w:p>
        </w:tc>
        <w:tc>
          <w:tcPr>
            <w:tcW w:type="dxa" w:w="4479"/>
          </w:tcPr>
          <w:p>
            <w:pPr>
              <w:spacing w:after="0"/>
            </w:pPr>
            <w:r/>
            <w:r>
              <w:rPr>
                <w:b w:val="0"/>
                <w:i w:val="0"/>
                <w:sz w:val="20"/>
              </w:rPr>
              <w:t>Kiểm tra định kì cuối năm học</w:t>
            </w:r>
          </w:p>
        </w:tc>
        <w:tc>
          <w:tcPr>
            <w:tcW w:type="dxa" w:w="1474"/>
          </w:tcPr>
          <w:p>
            <w:pPr>
              <w:spacing w:after="0"/>
              <w:jc w:val="center"/>
            </w:pPr>
            <w:r/>
            <w:r>
              <w:rPr>
                <w:b w:val="0"/>
                <w:i w:val="0"/>
                <w:sz w:val="20"/>
              </w:rPr>
              <w:t>Tiết 175 (1 tiết)</w:t>
            </w:r>
          </w:p>
        </w:tc>
        <w:tc>
          <w:tcPr>
            <w:tcW w:type="dxa" w:w="4252"/>
          </w:tcPr>
          <w:p>
            <w:pPr>
              <w:spacing w:after="0"/>
            </w:pPr>
            <w:r/>
            <w:r>
              <w:rPr>
                <w:b w:val="0"/>
                <w:i w:val="0"/>
                <w:sz w:val="18"/>
              </w:rPr>
              <w:t>Năng lực số 5.4 CB1a: HS trả lời câu hỏi trắc nghiệm trên màn hình, biết ngay mình đúng hay sai và nhận ra dạng bài mình còn yếu</w:t>
            </w:r>
          </w:p>
        </w:tc>
        <w:tc>
          <w:tcPr>
            <w:tcW w:type="dxa" w:w="964"/>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3. Môn học, hoạt động giáo dục: Đạo đức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1. Chào cờ và hát Quốc ca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2.2 CB1a: HS nói được: không chế lời Quốc ca, không chia sẻ video chế nhạo Quốc kì, Quốc ca và biết báo với người lớn khi gặp</w:t>
            </w:r>
          </w:p>
          <w:p>
            <w:pPr>
              <w:spacing w:after="0"/>
            </w:pPr>
            <w:r>
              <w:rPr>
                <w:b w:val="0"/>
                <w:i w:val="0"/>
                <w:sz w:val="18"/>
              </w:rPr>
              <w:t>QPAN: Giáo dục tự hào về truyền thống dân tộc; rèn tính kỉ luật, tinh thần đoàn kết; giới thiệu truyền thống chống giặc ngoại xâm, gương dũng cảm của thiếu niên, nhi đồng và Bà mẹ Việt Nam anh hùng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1. Chào cờ và hát Quốc ca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2.2 CB1a: HS nói được: không chế lời Quốc ca, không chia sẻ video chế nhạo Quốc kì, Quốc ca và biết báo với người lớn khi gặp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1)</w:t>
            </w:r>
          </w:p>
        </w:tc>
        <w:tc>
          <w:tcPr>
            <w:tcW w:type="dxa" w:w="1474"/>
          </w:tcPr>
          <w:p>
            <w:pPr>
              <w:spacing w:after="0"/>
              <w:jc w:val="center"/>
            </w:pPr>
            <w:r/>
            <w:r>
              <w:rPr>
                <w:b w:val="0"/>
                <w:i w:val="0"/>
                <w:sz w:val="20"/>
              </w:rPr>
              <w:t>Tiết 3 (3 tiết)</w:t>
            </w:r>
          </w:p>
        </w:tc>
        <w:tc>
          <w:tcPr>
            <w:tcW w:type="dxa" w:w="4195"/>
          </w:tcPr>
          <w:p>
            <w:pPr>
              <w:spacing w:after="0"/>
            </w:pPr>
            <w:r/>
            <w:r>
              <w:rPr>
                <w:b w:val="0"/>
                <w:i w:val="0"/>
                <w:sz w:val="18"/>
              </w:rPr>
              <w:t>Năng lực số 1.1 CB1b: HS chỉ được trên bản đồ số vị trí thủ đô Hà Nội và một vài danh lam thắng cảnh</w:t>
            </w:r>
          </w:p>
          <w:p>
            <w:pPr>
              <w:spacing w:after="0"/>
            </w:pPr>
            <w:r>
              <w:rPr>
                <w:b w:val="0"/>
                <w:i w:val="0"/>
                <w:sz w:val="18"/>
              </w:rPr>
              <w:t>QPAN: Giáo dục tự hào về truyền thống dân tộc; rèn tính kỉ luật, tinh thần đoàn kết; giới thiệu truyền thống chống giặc ngoại xâm, gương dũng cảm của thiếu niên, nhi đồng và Bà mẹ Việt Nam anh hùng khi nói về Tổ quốc Việt Nam.</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chỉ được trên bản đồ số vị trí thủ đô Hà Nội và một vài danh lam thắng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Em yêu Tổ quốc Việt Nam</w:t>
            </w:r>
          </w:p>
        </w:tc>
        <w:tc>
          <w:tcPr>
            <w:tcW w:type="dxa" w:w="4365"/>
          </w:tcPr>
          <w:p>
            <w:pPr>
              <w:spacing w:after="0"/>
            </w:pPr>
            <w:r/>
            <w:r>
              <w:rPr>
                <w:b w:val="0"/>
                <w:i w:val="0"/>
                <w:sz w:val="20"/>
              </w:rPr>
              <w:t>Bài 2. Tự hào Tổ quốc Việt Nam (Tiết 3)</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1.1 CB1b: HS chỉ được trên bản đồ số vị trí thủ đô Hà Nội và một vài danh lam thắng cảnh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1)</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Năng lực số Miền 1 (Cơ bản, bậc 1): Ở bài “Quan tâm hàng xóm láng giềng”, GV chiếu bộ ảnh việc làm quen thuộc trong xóm như trông giúp nhà bên, đưa cụ già qua đường, cùng dọn ngõ sau mưa; Năng lực số Miền 5 (Cơ bản, bậc 1): GV chiếu các tình huống trên màn hình và cho HS chọn cách ứng xử phù hợp khi nhà hàng xóm có việc, khi em ở nhà một mình mà người lạ gọi cửa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3)</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Quan tâm hàng xóm láng giềng</w:t>
            </w:r>
          </w:p>
        </w:tc>
        <w:tc>
          <w:tcPr>
            <w:tcW w:type="dxa" w:w="4365"/>
          </w:tcPr>
          <w:p>
            <w:pPr>
              <w:spacing w:after="0"/>
            </w:pPr>
            <w:r/>
            <w:r>
              <w:rPr>
                <w:b w:val="0"/>
                <w:i w:val="0"/>
                <w:sz w:val="20"/>
              </w:rPr>
              <w:t>Bài 3. Quan tâm hàng xóm láng giềng (Tiết 4)</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1.2 CB1a: HS nhận ra clip lễ chào cờ lấy từ trang chính thức của nhà trường là nguồn đáng tin và chỉ ra được chỗ tư thế chào cờ của lớp mình cần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1)</w:t>
            </w:r>
          </w:p>
        </w:tc>
        <w:tc>
          <w:tcPr>
            <w:tcW w:type="dxa" w:w="1474"/>
          </w:tcPr>
          <w:p>
            <w:pPr>
              <w:spacing w:after="0"/>
              <w:jc w:val="center"/>
            </w:pPr>
            <w:r/>
            <w:r>
              <w:rPr>
                <w:b w:val="0"/>
                <w:i w:val="0"/>
                <w:sz w:val="20"/>
              </w:rPr>
              <w:t>Tiết 11 (3 tiết)</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Ham học hỏi</w:t>
            </w:r>
          </w:p>
        </w:tc>
        <w:tc>
          <w:tcPr>
            <w:tcW w:type="dxa" w:w="4365"/>
          </w:tcPr>
          <w:p>
            <w:pPr>
              <w:spacing w:after="0"/>
            </w:pPr>
            <w:r/>
            <w:r>
              <w:rPr>
                <w:b w:val="0"/>
                <w:i w:val="0"/>
                <w:sz w:val="20"/>
              </w:rPr>
              <w:t>Bài 4. Ham học hỏi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1.1 CB1b: HS nêu được ít nhất ba cách tìm câu trả lời cho điều mình thắc mắc: hỏi người lớn, tìm trong sách, tra trên máy có người lớn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Miền 1 (Cơ bản, bậc 1): Ở bài “Giữ lời hứa”, GV chiếu các đoạn phim tình huống ngắn về việc hứa rồi quên, hứa rồi thực hiện; Năng lực số Miền 2 (Cơ bản, bậc 1): GV gõ lên màn hình những lời hứa mà HS muốn thực hiện trong tuần, thành bảng chung của lớp; cả lớp cùng đọc lại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Giữ lời hứa</w:t>
            </w:r>
          </w:p>
        </w:tc>
        <w:tc>
          <w:tcPr>
            <w:tcW w:type="dxa" w:w="4365"/>
          </w:tcPr>
          <w:p>
            <w:pPr>
              <w:spacing w:after="0"/>
            </w:pPr>
            <w:r/>
            <w:r>
              <w:rPr>
                <w:b w:val="0"/>
                <w:i w:val="0"/>
                <w:sz w:val="20"/>
              </w:rPr>
              <w:t>Bài 5. Giữ lời hứa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1)</w:t>
            </w:r>
          </w:p>
        </w:tc>
        <w:tc>
          <w:tcPr>
            <w:tcW w:type="dxa" w:w="1474"/>
          </w:tcPr>
          <w:p>
            <w:pPr>
              <w:spacing w:after="0"/>
              <w:jc w:val="center"/>
            </w:pPr>
            <w:r/>
            <w:r>
              <w:rPr>
                <w:b w:val="0"/>
                <w:i w:val="0"/>
                <w:sz w:val="20"/>
              </w:rPr>
              <w:t>Tiết 18 (3 tiết)</w:t>
            </w:r>
          </w:p>
        </w:tc>
        <w:tc>
          <w:tcPr>
            <w:tcW w:type="dxa" w:w="4195"/>
          </w:tcPr>
          <w:p>
            <w:pPr>
              <w:spacing w:after="0"/>
            </w:pPr>
            <w:r/>
            <w:r>
              <w:rPr>
                <w:b w:val="0"/>
                <w:i w:val="0"/>
                <w:sz w:val="18"/>
              </w:rPr>
              <w:t>Bài 6 học vắt sang đầu HKII — tổ chuyên môn chủ động bố trí; Năng lực số Miền 1 (Cơ bản, bậc 1): Ở hoạt động Tìm hiểu biểu hiện của bài “Tích cực hoàn thành nhiệm vụ”, GV chiếu tranh truyện “Tham gia việc lớp” phóng to theo từng đoạn; Năng lực số Miền 5 (Cơ bản, bậc 1): Ở hoạt động Tìm hiểu ý nghĩa, GV chiếu hai tình huống cùng một công việc: một bên làm xong đúng hạn, một bên bỏ dở</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Tích cực hoàn thành nhiệm vụ</w:t>
            </w:r>
          </w:p>
        </w:tc>
        <w:tc>
          <w:tcPr>
            <w:tcW w:type="dxa" w:w="4365"/>
          </w:tcPr>
          <w:p>
            <w:pPr>
              <w:spacing w:after="0"/>
            </w:pPr>
            <w:r/>
            <w:r>
              <w:rPr>
                <w:b w:val="0"/>
                <w:i w:val="0"/>
                <w:sz w:val="20"/>
              </w:rPr>
              <w:t>Bài 6. Tích cực hoàn thành nhiệm vụ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1)</w:t>
            </w:r>
          </w:p>
        </w:tc>
        <w:tc>
          <w:tcPr>
            <w:tcW w:type="dxa" w:w="1474"/>
          </w:tcPr>
          <w:p>
            <w:pPr>
              <w:spacing w:after="0"/>
              <w:jc w:val="center"/>
            </w:pPr>
            <w:r/>
            <w:r>
              <w:rPr>
                <w:b w:val="0"/>
                <w:i w:val="0"/>
                <w:sz w:val="20"/>
              </w:rPr>
              <w:t>Tiết 21 (5 tiết)</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3)</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4)</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Khám phá bản thân</w:t>
            </w:r>
          </w:p>
        </w:tc>
        <w:tc>
          <w:tcPr>
            <w:tcW w:type="dxa" w:w="4365"/>
          </w:tcPr>
          <w:p>
            <w:pPr>
              <w:spacing w:after="0"/>
            </w:pPr>
            <w:r/>
            <w:r>
              <w:rPr>
                <w:b w:val="0"/>
                <w:i w:val="0"/>
                <w:sz w:val="20"/>
              </w:rPr>
              <w:t>Bài 7. Khám phá bản thân (Tiết 5)</w:t>
            </w:r>
          </w:p>
        </w:tc>
        <w:tc>
          <w:tcPr>
            <w:tcW w:type="dxa" w:w="1474"/>
          </w:tcPr>
          <w:p>
            <w:pPr>
              <w:spacing w:after="0"/>
              <w:jc w:val="center"/>
            </w:pPr>
            <w:r/>
            <w:r>
              <w:rPr>
                <w:b w:val="0"/>
                <w:i w:val="0"/>
                <w:sz w:val="20"/>
              </w:rPr>
              <w:t>Tiết 25</w:t>
            </w:r>
          </w:p>
        </w:tc>
        <w:tc>
          <w:tcPr>
            <w:tcW w:type="dxa" w:w="4195"/>
          </w:tcPr>
          <w:p>
            <w:pPr>
              <w:spacing w:after="0"/>
            </w:pPr>
            <w:r/>
            <w:r>
              <w:rPr>
                <w:b w:val="0"/>
                <w:i w:val="0"/>
                <w:sz w:val="18"/>
              </w:rPr>
              <w:t>Năng lực số 4.2 CB1a: HS phân loại đúng thông tin nào chia sẻ được, thông tin nào phải giữ kín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giữa học kì II</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1)</w:t>
            </w:r>
          </w:p>
        </w:tc>
        <w:tc>
          <w:tcPr>
            <w:tcW w:type="dxa" w:w="1474"/>
          </w:tcPr>
          <w:p>
            <w:pPr>
              <w:spacing w:after="0"/>
              <w:jc w:val="center"/>
            </w:pPr>
            <w:r/>
            <w:r>
              <w:rPr>
                <w:b w:val="0"/>
                <w:i w:val="0"/>
                <w:sz w:val="20"/>
              </w:rPr>
              <w:t>Tiết 27 (4 tiết)</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3)</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Xử lí bất hoà với bạn bè</w:t>
            </w:r>
          </w:p>
        </w:tc>
        <w:tc>
          <w:tcPr>
            <w:tcW w:type="dxa" w:w="4365"/>
          </w:tcPr>
          <w:p>
            <w:pPr>
              <w:spacing w:after="0"/>
            </w:pPr>
            <w:r/>
            <w:r>
              <w:rPr>
                <w:b w:val="0"/>
                <w:i w:val="0"/>
                <w:sz w:val="20"/>
              </w:rPr>
              <w:t>Bài 8. Xử lí bất hoà với bạn bè (Tiết 4)</w:t>
            </w:r>
          </w:p>
        </w:tc>
        <w:tc>
          <w:tcPr>
            <w:tcW w:type="dxa" w:w="1474"/>
          </w:tcPr>
          <w:p>
            <w:pPr>
              <w:spacing w:after="0"/>
              <w:jc w:val="center"/>
            </w:pPr>
            <w:r/>
            <w:r>
              <w:rPr>
                <w:b w:val="0"/>
                <w:i w:val="0"/>
                <w:sz w:val="20"/>
              </w:rPr>
              <w:t>Tiết 30</w:t>
            </w:r>
          </w:p>
        </w:tc>
        <w:tc>
          <w:tcPr>
            <w:tcW w:type="dxa" w:w="4195"/>
          </w:tcPr>
          <w:p>
            <w:pPr>
              <w:spacing w:after="0"/>
            </w:pPr>
            <w:r/>
            <w:r>
              <w:rPr>
                <w:b w:val="0"/>
                <w:i w:val="0"/>
                <w:sz w:val="18"/>
              </w:rPr>
              <w:t>NLS: Năng lực số 4.2 CB1a: HS nêu được: cô lập, chê bai bạn dù ở lớp hay trên mạng đều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9. Đi bộ an toàn (Tiết 1)</w:t>
            </w:r>
          </w:p>
        </w:tc>
        <w:tc>
          <w:tcPr>
            <w:tcW w:type="dxa" w:w="1474"/>
          </w:tcPr>
          <w:p>
            <w:pPr>
              <w:spacing w:after="0"/>
              <w:jc w:val="center"/>
            </w:pPr>
            <w:r/>
            <w:r>
              <w:rPr>
                <w:b w:val="0"/>
                <w:i w:val="0"/>
                <w:sz w:val="20"/>
              </w:rPr>
              <w:t>Tiết 31 (2 tiết)</w:t>
            </w:r>
          </w:p>
        </w:tc>
        <w:tc>
          <w:tcPr>
            <w:tcW w:type="dxa" w:w="4195"/>
          </w:tcPr>
          <w:p>
            <w:pPr>
              <w:spacing w:after="0"/>
            </w:pPr>
            <w:r/>
            <w:r>
              <w:rPr>
                <w:b w:val="0"/>
                <w:i w:val="0"/>
                <w:sz w:val="18"/>
              </w:rPr>
              <w:t>GDĐP: HS nêu được các loại đường giao thông, kể tên được các phương tiện giao thông được sử dụng phổ biến.</w:t>
            </w:r>
          </w:p>
          <w:p>
            <w:pPr>
              <w:spacing w:after="0"/>
            </w:pPr>
            <w:r>
              <w:rPr>
                <w:b w:val="0"/>
                <w:i w:val="0"/>
                <w:sz w:val="18"/>
              </w:rPr>
              <w:t>Năng lực số 1.1 CB1b: HS quan sát video mô phỏng và nói đúng lúc nào được qua đường, vì sao không đứng gần đầu và đuôi xe tải.</w:t>
            </w:r>
          </w:p>
          <w:p>
            <w:pPr>
              <w:spacing w:after="0"/>
            </w:pPr>
            <w:r>
              <w:rPr>
                <w:b w:val="0"/>
                <w:i w:val="0"/>
                <w:sz w:val="18"/>
              </w:rPr>
              <w:t>ATGT</w:t>
            </w:r>
          </w:p>
          <w:p>
            <w:pPr>
              <w:spacing w:after="0"/>
            </w:pPr>
            <w:r>
              <w:rPr>
                <w:b w:val="0"/>
                <w:i w:val="0"/>
                <w:sz w:val="18"/>
              </w:rPr>
              <w:t>ATGT: đi bộ trên vỉa hè hoặc sát lề bên phải, qua đường ở vạch kẻ và khi có tín hiệu cho phép; quan sát kĩ hai bên trước khi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9. Đi bộ an toàn (Tiết 2)</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10. An toàn khi tham gia các phương tiện giao thông (Tiết 1)</w:t>
            </w:r>
          </w:p>
        </w:tc>
        <w:tc>
          <w:tcPr>
            <w:tcW w:type="dxa" w:w="1474"/>
          </w:tcPr>
          <w:p>
            <w:pPr>
              <w:spacing w:after="0"/>
              <w:jc w:val="center"/>
            </w:pPr>
            <w:r/>
            <w:r>
              <w:rPr>
                <w:b w:val="0"/>
                <w:i w:val="0"/>
                <w:sz w:val="20"/>
              </w:rPr>
              <w:t>Tiết 33 (2 tiết)</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p>
            <w:pPr>
              <w:spacing w:after="0"/>
            </w:pPr>
            <w:r>
              <w:rPr>
                <w:b w:val="0"/>
                <w:i w:val="0"/>
                <w:sz w:val="18"/>
              </w:rPr>
              <w:t>ATGT</w:t>
            </w:r>
          </w:p>
          <w:p>
            <w:pPr>
              <w:spacing w:after="0"/>
            </w:pPr>
            <w:r>
              <w:rPr>
                <w:b w:val="0"/>
                <w:i w:val="0"/>
                <w:sz w:val="18"/>
              </w:rPr>
              <w:t>ATGT: đi bộ trên vỉa hè hoặc sát lề bên phải, qua đường ở vạch kẻ và khi có tín hiệu cho phép; quan sát kĩ hai bên trước khi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8: Tuân thủ quy tắc an toàn giao thông</w:t>
            </w:r>
          </w:p>
        </w:tc>
        <w:tc>
          <w:tcPr>
            <w:tcW w:type="dxa" w:w="4365"/>
          </w:tcPr>
          <w:p>
            <w:pPr>
              <w:spacing w:after="0"/>
            </w:pPr>
            <w:r/>
            <w:r>
              <w:rPr>
                <w:b w:val="0"/>
                <w:i w:val="0"/>
                <w:sz w:val="20"/>
              </w:rPr>
              <w:t>Bài 10. An toàn khi tham gia các phương tiện giao thông (Tiết 2)</w:t>
            </w:r>
          </w:p>
        </w:tc>
        <w:tc>
          <w:tcPr>
            <w:tcW w:type="dxa" w:w="1474"/>
          </w:tcPr>
          <w:p>
            <w:pPr>
              <w:spacing w:after="0"/>
              <w:jc w:val="center"/>
            </w:pPr>
            <w:r/>
            <w:r>
              <w:rPr>
                <w:b w:val="0"/>
                <w:i w:val="0"/>
                <w:sz w:val="20"/>
              </w:rPr>
              <w:t>Tiết 34</w:t>
            </w:r>
          </w:p>
        </w:tc>
        <w:tc>
          <w:tcPr>
            <w:tcW w:type="dxa" w:w="4195"/>
          </w:tcPr>
          <w:p>
            <w:pPr>
              <w:spacing w:after="0"/>
            </w:pPr>
            <w:r/>
            <w:r>
              <w:rPr>
                <w:b w:val="0"/>
                <w:i w:val="0"/>
                <w:sz w:val="18"/>
              </w:rPr>
              <w:t>Năng lực số 1.1 CB1b: HS quan sát video mô phỏng và nói đúng lúc nào được qua đường, vì sao không đứng gần đầu và đuôi xe tải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Thực hành kĩ năng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2.5 CB1a: HS chọn được câu nhắn hoà giải phù hợp và nói được vì sao không nên kể chuyện bất hoà của bạn lên nhóm chat của lớp</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4. Môn học, hoạt động giáo dục: Tự nhiên và Xã hội</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Gia đình</w:t>
            </w:r>
          </w:p>
        </w:tc>
        <w:tc>
          <w:tcPr>
            <w:tcW w:type="dxa" w:w="4365"/>
          </w:tcPr>
          <w:p>
            <w:pPr>
              <w:spacing w:after="0"/>
            </w:pPr>
            <w:r/>
            <w:r>
              <w:rPr>
                <w:b w:val="0"/>
                <w:i w:val="0"/>
                <w:sz w:val="20"/>
              </w:rPr>
              <w:t>Bài 1. Họ hàng và những ngày kỉ niệm của gia đình (Tiết 1)</w:t>
            </w:r>
          </w:p>
        </w:tc>
        <w:tc>
          <w:tcPr>
            <w:tcW w:type="dxa" w:w="1474"/>
          </w:tcPr>
          <w:p>
            <w:pPr>
              <w:spacing w:after="0"/>
              <w:jc w:val="center"/>
            </w:pPr>
            <w:r/>
            <w:r>
              <w:rPr>
                <w:b w:val="0"/>
                <w:i w:val="0"/>
                <w:sz w:val="20"/>
              </w:rPr>
              <w:t>Tiết 1 (3 tiết)</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p>
            <w:pPr>
              <w:spacing w:after="0"/>
            </w:pPr>
            <w:r>
              <w:rPr>
                <w:b w:val="0"/>
                <w:i w:val="0"/>
                <w:sz w:val="18"/>
              </w:rPr>
              <w:t>STEM: Họ hàng nội, ngoại (TNXH – Mĩ thuật) — dạy thay cho tiết này.</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 Họ hàng và những ngày kỉ niệm của gia đình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Gia đình</w:t>
            </w:r>
          </w:p>
        </w:tc>
        <w:tc>
          <w:tcPr>
            <w:tcW w:type="dxa" w:w="4365"/>
          </w:tcPr>
          <w:p>
            <w:pPr>
              <w:spacing w:after="0"/>
            </w:pPr>
            <w:r/>
            <w:r>
              <w:rPr>
                <w:b w:val="0"/>
                <w:i w:val="0"/>
                <w:sz w:val="20"/>
              </w:rPr>
              <w:t>Bài 1. Họ hàng và những ngày kỉ niệm của gia đình (Tiết 3)</w:t>
            </w:r>
          </w:p>
        </w:tc>
        <w:tc>
          <w:tcPr>
            <w:tcW w:type="dxa" w:w="1474"/>
          </w:tcPr>
          <w:p>
            <w:pPr>
              <w:spacing w:after="0"/>
              <w:jc w:val="center"/>
            </w:pPr>
            <w:r/>
            <w:r>
              <w:rPr>
                <w:b w:val="0"/>
                <w:i w:val="0"/>
                <w:sz w:val="20"/>
              </w:rPr>
              <w:t>Tiết 3</w:t>
            </w:r>
          </w:p>
        </w:tc>
        <w:tc>
          <w:tcPr>
            <w:tcW w:type="dxa" w:w="4195"/>
          </w:tcPr>
          <w:p>
            <w:pPr>
              <w:spacing w:after="0"/>
            </w:pPr>
            <w:r/>
            <w:r>
              <w:rPr>
                <w:b w:val="0"/>
                <w:i w:val="0"/>
                <w:sz w:val="18"/>
              </w:rPr>
              <w:t>Năng lực số 3.1 CB1a: HS đọc đúng tên, xưng hô đúng với các thành viên họ nội, họ ngoại để GV hoàn thành sơ đồ họ hàng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 Phòng tránh hoả hoạn khi ở nhà (Tiết 1)</w:t>
            </w:r>
          </w:p>
        </w:tc>
        <w:tc>
          <w:tcPr>
            <w:tcW w:type="dxa" w:w="1474"/>
          </w:tcPr>
          <w:p>
            <w:pPr>
              <w:spacing w:after="0"/>
              <w:jc w:val="center"/>
            </w:pPr>
            <w:r/>
            <w:r>
              <w:rPr>
                <w:b w:val="0"/>
                <w:i w:val="0"/>
                <w:sz w:val="20"/>
              </w:rPr>
              <w:t>Tiết 4 (2 tiết)</w:t>
            </w:r>
          </w:p>
        </w:tc>
        <w:tc>
          <w:tcPr>
            <w:tcW w:type="dxa" w:w="4195"/>
          </w:tcPr>
          <w:p>
            <w:pPr>
              <w:spacing w:after="0"/>
            </w:pPr>
            <w:r/>
            <w:r>
              <w:rPr>
                <w:b w:val="0"/>
                <w:i w:val="0"/>
                <w:sz w:val="18"/>
              </w:rPr>
              <w:t>Năng lực số 5.1 CB1a: HS quan sát video mô phỏng và nêu đúng thứ tự các việc phải làm khi có cháy trong nhà</w:t>
            </w:r>
          </w:p>
          <w:p>
            <w:pPr>
              <w:spacing w:after="0"/>
            </w:pPr>
            <w:r>
              <w:rPr>
                <w:b w:val="0"/>
                <w:i w:val="0"/>
                <w:sz w:val="18"/>
              </w:rPr>
              <w:t>KNS: KN giao tiếp và hợp tác trong gia đình, lớp học, cộng đồng.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Gia đình</w:t>
            </w:r>
          </w:p>
        </w:tc>
        <w:tc>
          <w:tcPr>
            <w:tcW w:type="dxa" w:w="4365"/>
          </w:tcPr>
          <w:p>
            <w:pPr>
              <w:spacing w:after="0"/>
            </w:pPr>
            <w:r/>
            <w:r>
              <w:rPr>
                <w:b w:val="0"/>
                <w:i w:val="0"/>
                <w:sz w:val="20"/>
              </w:rPr>
              <w:t>Bài 2. Phòng tránh hoả hoạn khi ở nhà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Năng lực số 5.1 CB1a: HS quan sát video mô phỏng và nêu đúng thứ tự các việc phải làm khi có cháy trong nhà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 Vệ sinh xung quanh nhà (Tiết 1)</w:t>
            </w:r>
          </w:p>
        </w:tc>
        <w:tc>
          <w:tcPr>
            <w:tcW w:type="dxa" w:w="1474"/>
          </w:tcPr>
          <w:p>
            <w:pPr>
              <w:spacing w:after="0"/>
              <w:jc w:val="center"/>
            </w:pPr>
            <w:r/>
            <w:r>
              <w:rPr>
                <w:b w:val="0"/>
                <w:i w:val="0"/>
                <w:sz w:val="20"/>
              </w:rPr>
              <w:t>Tiết 6 (2 tiết)</w:t>
            </w:r>
          </w:p>
        </w:tc>
        <w:tc>
          <w:tcPr>
            <w:tcW w:type="dxa" w:w="4195"/>
          </w:tcPr>
          <w:p>
            <w:pPr>
              <w:spacing w:after="0"/>
            </w:pPr>
            <w:r/>
            <w:r>
              <w:rPr>
                <w:b w:val="0"/>
                <w:i w:val="0"/>
                <w:sz w:val="18"/>
              </w:rPr>
              <w:t>GDMT: Có ý thức giữ gìn vệ sinh, bảo vệ môi trường xung quanh sạch đẹp - Biết làm một số việc vừa sức để giữ gìn môi trường xung quanh: vứt rác đúng nơi quy định, sắp xếp đồ dùng trong nhà gọn gàng, sạch sẽ.</w:t>
            </w:r>
          </w:p>
          <w:p>
            <w:pPr>
              <w:spacing w:after="0"/>
            </w:pPr>
            <w:r>
              <w:rPr>
                <w:b w:val="0"/>
                <w:i w:val="0"/>
                <w:sz w:val="18"/>
              </w:rPr>
              <w:t>GDĐP: Em đã làm gì để cho đường làng ngõ xóm nơi em ở sạch sẽ.</w:t>
            </w:r>
          </w:p>
          <w:p>
            <w:pPr>
              <w:spacing w:after="0"/>
            </w:pPr>
            <w:r>
              <w:rPr>
                <w:b w:val="0"/>
                <w:i w:val="0"/>
                <w:sz w:val="18"/>
              </w:rPr>
              <w:t>Năng lực số Miền 1 (Cơ bản, bậc 1): Ở bài “Vệ sinh xung quanh nhà”, GV chiếu bộ ảnh hai khu vực quanh nhà: một nơi sạch sẽ, một nơi có rác ứ đọng, vũng nước tù; HS quan sát</w:t>
            </w:r>
          </w:p>
          <w:p>
            <w:pPr>
              <w:spacing w:after="0"/>
            </w:pPr>
            <w:r>
              <w:rPr>
                <w:b w:val="0"/>
                <w:i w:val="0"/>
                <w:sz w:val="18"/>
              </w:rPr>
              <w:t>Năng lực số Miền 5 (Cơ bản, bậc 1): GV chiếu từng tình huống quanh nhà và cho HS chọn cách xử lí trên màn hình như đổ nước đọng trong lốp xe, thu gom rác vào thùng có nắp; máy báo đúng</w:t>
            </w:r>
          </w:p>
          <w:p>
            <w:pPr>
              <w:spacing w:after="0"/>
            </w:pPr>
            <w:r>
              <w:rPr>
                <w:b w:val="0"/>
                <w:i w:val="0"/>
                <w:sz w:val="18"/>
              </w:rPr>
              <w:t>KNS: KN tự chăm sóc bản thân: giữ vệ sinh, ăn uống, nghỉ ngơi điều độ.</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Gia đình</w:t>
            </w:r>
          </w:p>
        </w:tc>
        <w:tc>
          <w:tcPr>
            <w:tcW w:type="dxa" w:w="4365"/>
          </w:tcPr>
          <w:p>
            <w:pPr>
              <w:spacing w:after="0"/>
            </w:pPr>
            <w:r/>
            <w:r>
              <w:rPr>
                <w:b w:val="0"/>
                <w:i w:val="0"/>
                <w:sz w:val="20"/>
              </w:rPr>
              <w:t>Bài 3. Vệ sinh xung quanh nhà (Tiết 2)</w:t>
            </w:r>
          </w:p>
        </w:tc>
        <w:tc>
          <w:tcPr>
            <w:tcW w:type="dxa" w:w="1474"/>
          </w:tcPr>
          <w:p>
            <w:pPr>
              <w:spacing w:after="0"/>
              <w:jc w:val="center"/>
            </w:pPr>
            <w:r/>
            <w:r>
              <w:rPr>
                <w:b w:val="0"/>
                <w:i w:val="0"/>
                <w:sz w:val="20"/>
              </w:rPr>
              <w:t>Tiết 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4. Ôn tập chủ đề Gia đình (Tiết 1)</w:t>
            </w:r>
          </w:p>
        </w:tc>
        <w:tc>
          <w:tcPr>
            <w:tcW w:type="dxa" w:w="1474"/>
          </w:tcPr>
          <w:p>
            <w:pPr>
              <w:spacing w:after="0"/>
              <w:jc w:val="center"/>
            </w:pPr>
            <w:r/>
            <w:r>
              <w:rPr>
                <w:b w:val="0"/>
                <w:i w:val="0"/>
                <w:sz w:val="20"/>
              </w:rPr>
              <w:t>Tiết 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Gia đình</w:t>
            </w:r>
          </w:p>
        </w:tc>
        <w:tc>
          <w:tcPr>
            <w:tcW w:type="dxa" w:w="4365"/>
          </w:tcPr>
          <w:p>
            <w:pPr>
              <w:spacing w:after="0"/>
            </w:pPr>
            <w:r/>
            <w:r>
              <w:rPr>
                <w:b w:val="0"/>
                <w:i w:val="0"/>
                <w:sz w:val="20"/>
              </w:rPr>
              <w:t>Bài 4. Ôn tập chủ đề Gia đình (Tiết 2)</w:t>
            </w:r>
          </w:p>
        </w:tc>
        <w:tc>
          <w:tcPr>
            <w:tcW w:type="dxa" w:w="1474"/>
          </w:tcPr>
          <w:p>
            <w:pPr>
              <w:spacing w:after="0"/>
              <w:jc w:val="center"/>
            </w:pPr>
            <w:r/>
            <w:r>
              <w:rPr>
                <w:b w:val="0"/>
                <w:i w:val="0"/>
                <w:sz w:val="20"/>
              </w:rPr>
              <w:t>Tiết 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5. Hoạt động kết nối với cộng đồng (Tiết 1)</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5. Hoạt động kết nối với cộng đồng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6. Truyền thống trường em (Tiết 1)</w:t>
            </w:r>
          </w:p>
        </w:tc>
        <w:tc>
          <w:tcPr>
            <w:tcW w:type="dxa" w:w="1474"/>
          </w:tcPr>
          <w:p>
            <w:pPr>
              <w:spacing w:after="0"/>
              <w:jc w:val="center"/>
            </w:pPr>
            <w:r/>
            <w:r>
              <w:rPr>
                <w:b w:val="0"/>
                <w:i w:val="0"/>
                <w:sz w:val="20"/>
              </w:rPr>
              <w:t>Tiết 12 (2 tiết)</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6. Truyền thống trường em (Tiết 2)</w:t>
            </w:r>
          </w:p>
        </w:tc>
        <w:tc>
          <w:tcPr>
            <w:tcW w:type="dxa" w:w="1474"/>
          </w:tcPr>
          <w:p>
            <w:pPr>
              <w:spacing w:after="0"/>
              <w:jc w:val="center"/>
            </w:pPr>
            <w:r/>
            <w:r>
              <w:rPr>
                <w:b w:val="0"/>
                <w:i w:val="0"/>
                <w:sz w:val="20"/>
              </w:rPr>
              <w:t>Tiết 13</w:t>
            </w:r>
          </w:p>
        </w:tc>
        <w:tc>
          <w:tcPr>
            <w:tcW w:type="dxa" w:w="4195"/>
          </w:tcPr>
          <w:p>
            <w:pPr>
              <w:spacing w:after="0"/>
            </w:pPr>
            <w:r/>
            <w:r>
              <w:rPr>
                <w:b w:val="0"/>
                <w:i w:val="0"/>
                <w:sz w:val="18"/>
              </w:rPr>
              <w:t>Năng lực số 3.1 CB1a: HS nói được câu giới thiệu cho từng ảnh để GV đưa vào áp phích số về hoạt động cộng đồng và truyền thống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Giữ an toàn và vệ sinh ở trường (Tiết 1)</w:t>
            </w:r>
          </w:p>
        </w:tc>
        <w:tc>
          <w:tcPr>
            <w:tcW w:type="dxa" w:w="1474"/>
          </w:tcPr>
          <w:p>
            <w:pPr>
              <w:spacing w:after="0"/>
              <w:jc w:val="center"/>
            </w:pPr>
            <w:r/>
            <w:r>
              <w:rPr>
                <w:b w:val="0"/>
                <w:i w:val="0"/>
                <w:sz w:val="20"/>
              </w:rPr>
              <w:t>Tiết 14 (3 tiết)</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p>
            <w:pPr>
              <w:spacing w:after="0"/>
            </w:pPr>
            <w:r>
              <w:rPr>
                <w:b w:val="0"/>
                <w:i w:val="0"/>
                <w:sz w:val="18"/>
              </w:rPr>
              <w:t>QPAN: Liên hệ công việc giữ gìn an ninh, trật tự, cứu hộ – cứu nạn của bộ đội, công an; nhắc HS chấp hành quy định an toàn.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7. Giữ an toàn và vệ sinh ở trường (Tiết 2)</w:t>
            </w:r>
          </w:p>
        </w:tc>
        <w:tc>
          <w:tcPr>
            <w:tcW w:type="dxa" w:w="1474"/>
          </w:tcPr>
          <w:p>
            <w:pPr>
              <w:spacing w:after="0"/>
              <w:jc w:val="center"/>
            </w:pPr>
            <w:r/>
            <w:r>
              <w:rPr>
                <w:b w:val="0"/>
                <w:i w:val="0"/>
                <w:sz w:val="20"/>
              </w:rPr>
              <w:t>Tiết 15</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7. Giữ an toàn và vệ sinh ở trường (Tiết 3)</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5.2 CB1b: HS chỉ ra được trên ảnh những vị trí dễ xảy ra tai nạn trong trường và nói cách phòng tránh ở từng chỗ</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Trường học</w:t>
            </w:r>
          </w:p>
        </w:tc>
        <w:tc>
          <w:tcPr>
            <w:tcW w:type="dxa" w:w="4365"/>
          </w:tcPr>
          <w:p>
            <w:pPr>
              <w:spacing w:after="0"/>
            </w:pPr>
            <w:r/>
            <w:r>
              <w:rPr>
                <w:b w:val="0"/>
                <w:i w:val="0"/>
                <w:sz w:val="20"/>
              </w:rPr>
              <w:t>Bài 8. Ôn tập chủ đề Trường học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8. Ôn tập chủ đề Trường học (Tiết 2)</w:t>
            </w:r>
          </w:p>
        </w:tc>
        <w:tc>
          <w:tcPr>
            <w:tcW w:type="dxa" w:w="1474"/>
          </w:tcPr>
          <w:p>
            <w:pPr>
              <w:spacing w:after="0"/>
              <w:jc w:val="center"/>
            </w:pPr>
            <w:r/>
            <w:r>
              <w:rPr>
                <w:b w:val="0"/>
                <w:i w:val="0"/>
                <w:sz w:val="20"/>
              </w:rPr>
              <w:t>Tiết 18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9. Hoạt động sản xuất nông nghiệp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1.3 CB1a: HS sắp xếp đúng thứ tự các ảnh công đoạn và thuật lại quy trình bằng lời của mình</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9. Hoạt động sản xuất nông nghiệp (Tiết 2)</w:t>
            </w:r>
          </w:p>
        </w:tc>
        <w:tc>
          <w:tcPr>
            <w:tcW w:type="dxa" w:w="1474"/>
          </w:tcPr>
          <w:p>
            <w:pPr>
              <w:spacing w:after="0"/>
              <w:jc w:val="center"/>
            </w:pPr>
            <w:r/>
            <w:r>
              <w:rPr>
                <w:b w:val="0"/>
                <w:i w:val="0"/>
                <w:sz w:val="20"/>
              </w:rPr>
              <w:t>Tiết 20</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9. Hoạt động sản xuất nông nghiệp (Tiết 3)</w:t>
            </w:r>
          </w:p>
        </w:tc>
        <w:tc>
          <w:tcPr>
            <w:tcW w:type="dxa" w:w="1474"/>
          </w:tcPr>
          <w:p>
            <w:pPr>
              <w:spacing w:after="0"/>
              <w:jc w:val="center"/>
            </w:pPr>
            <w:r/>
            <w:r>
              <w:rPr>
                <w:b w:val="0"/>
                <w:i w:val="0"/>
                <w:sz w:val="20"/>
              </w:rPr>
              <w:t>Tiết 21</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Hoạt động sản xuất thủ công và công nghiệp (Tiết 1)</w:t>
            </w:r>
          </w:p>
        </w:tc>
        <w:tc>
          <w:tcPr>
            <w:tcW w:type="dxa" w:w="1474"/>
          </w:tcPr>
          <w:p>
            <w:pPr>
              <w:spacing w:after="0"/>
              <w:jc w:val="center"/>
            </w:pPr>
            <w:r/>
            <w:r>
              <w:rPr>
                <w:b w:val="0"/>
                <w:i w:val="0"/>
                <w:sz w:val="20"/>
              </w:rPr>
              <w:t>Tiết 22 (3 tiết)</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10. Hoạt động sản xuất thủ công và công nghiệp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10. Hoạt động sản xuất thủ công và công nghiệp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t>Năng lực số 1.3 CB1a: HS sắp xếp đúng thứ tự các ảnh công đoạn và thuật lại quy trình bằng lời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11. Di tích lịch sử – văn hoá và cảnh quan thiên nhiên (Tiết 1)</w:t>
            </w:r>
          </w:p>
        </w:tc>
        <w:tc>
          <w:tcPr>
            <w:tcW w:type="dxa" w:w="1474"/>
          </w:tcPr>
          <w:p>
            <w:pPr>
              <w:spacing w:after="0"/>
              <w:jc w:val="center"/>
            </w:pPr>
            <w:r/>
            <w:r>
              <w:rPr>
                <w:b w:val="0"/>
                <w:i w:val="0"/>
                <w:sz w:val="20"/>
              </w:rPr>
              <w:t>Tiết 25 (2 tiết)</w:t>
            </w:r>
          </w:p>
        </w:tc>
        <w:tc>
          <w:tcPr>
            <w:tcW w:type="dxa" w:w="4195"/>
          </w:tcPr>
          <w:p>
            <w:pPr>
              <w:spacing w:after="0"/>
            </w:pPr>
            <w:r/>
            <w:r>
              <w:rPr>
                <w:b w:val="0"/>
                <w:i w:val="0"/>
                <w:sz w:val="18"/>
              </w:rPr>
              <w:t>Năng lực số 1.1 CB1b: HS quan sát di tích qua bản đồ số và ảnh 360 độ, gọi tên được các chi tiết và nêu được di tích ấy ở đâu</w:t>
            </w:r>
          </w:p>
          <w:p>
            <w:pPr>
              <w:spacing w:after="0"/>
            </w:pPr>
            <w:r>
              <w:rPr>
                <w:b w:val="0"/>
                <w:i w:val="0"/>
                <w:sz w:val="18"/>
              </w:rPr>
              <w:t>STEM: Di tích lịch sử – văn hoá (TNXH – Mĩ thuật) — dạy thay cho tiết này.</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11. Di tích lịch sử – văn hoá và cảnh quan thiên nhiên (Tiết 2)</w:t>
            </w:r>
          </w:p>
        </w:tc>
        <w:tc>
          <w:tcPr>
            <w:tcW w:type="dxa" w:w="1474"/>
          </w:tcPr>
          <w:p>
            <w:pPr>
              <w:spacing w:after="0"/>
              <w:jc w:val="center"/>
            </w:pPr>
            <w:r/>
            <w:r>
              <w:rPr>
                <w:b w:val="0"/>
                <w:i w:val="0"/>
                <w:sz w:val="20"/>
              </w:rPr>
              <w:t>Tiết 26</w:t>
            </w:r>
          </w:p>
        </w:tc>
        <w:tc>
          <w:tcPr>
            <w:tcW w:type="dxa" w:w="4195"/>
          </w:tcPr>
          <w:p>
            <w:pPr>
              <w:spacing w:after="0"/>
            </w:pPr>
            <w:r/>
            <w:r>
              <w:rPr>
                <w:b w:val="0"/>
                <w:i w:val="0"/>
                <w:sz w:val="18"/>
              </w:rPr>
              <w:t>Năng lực số 1.1 CB1b: HS quan sát di tích qua bản đồ số và ảnh 360 độ, gọi tên được các chi tiết và nêu được di tích ấy ở đâu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Cộng đồng địa phương</w:t>
            </w:r>
          </w:p>
        </w:tc>
        <w:tc>
          <w:tcPr>
            <w:tcW w:type="dxa" w:w="4365"/>
          </w:tcPr>
          <w:p>
            <w:pPr>
              <w:spacing w:after="0"/>
            </w:pPr>
            <w:r/>
            <w:r>
              <w:rPr>
                <w:b w:val="0"/>
                <w:i w:val="0"/>
                <w:sz w:val="20"/>
              </w:rPr>
              <w:t>Bài 12. Ôn tập chủ đề Cộng đồng địa phương (Tiết 1)</w:t>
            </w:r>
          </w:p>
        </w:tc>
        <w:tc>
          <w:tcPr>
            <w:tcW w:type="dxa" w:w="1474"/>
          </w:tcPr>
          <w:p>
            <w:pPr>
              <w:spacing w:after="0"/>
              <w:jc w:val="center"/>
            </w:pPr>
            <w:r/>
            <w:r>
              <w:rPr>
                <w:b w:val="0"/>
                <w:i w:val="0"/>
                <w:sz w:val="20"/>
              </w:rPr>
              <w:t>Tiết 27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12. Ôn tập chủ đề Cộng đồng địa phương (Tiết 2)</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13. Một số bộ phận của thực vật (Tiết 1)</w:t>
            </w:r>
          </w:p>
        </w:tc>
        <w:tc>
          <w:tcPr>
            <w:tcW w:type="dxa" w:w="1474"/>
          </w:tcPr>
          <w:p>
            <w:pPr>
              <w:spacing w:after="0"/>
              <w:jc w:val="center"/>
            </w:pPr>
            <w:r/>
            <w:r>
              <w:rPr>
                <w:b w:val="0"/>
                <w:i w:val="0"/>
                <w:sz w:val="20"/>
              </w:rPr>
              <w:t>Tiết 29 (3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p>
            <w:pPr>
              <w:spacing w:after="0"/>
            </w:pPr>
            <w:r>
              <w:rPr>
                <w:b w:val="0"/>
                <w:i w:val="0"/>
                <w:sz w:val="18"/>
              </w:rPr>
              <w:t>STEM: Các bộ phận thực vật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13. Một số bộ phận của thực vật (Tiết 2)</w:t>
            </w:r>
          </w:p>
        </w:tc>
        <w:tc>
          <w:tcPr>
            <w:tcW w:type="dxa" w:w="1474"/>
          </w:tcPr>
          <w:p>
            <w:pPr>
              <w:spacing w:after="0"/>
              <w:jc w:val="center"/>
            </w:pPr>
            <w:r/>
            <w:r>
              <w:rPr>
                <w:b w:val="0"/>
                <w:i w:val="0"/>
                <w:sz w:val="20"/>
              </w:rPr>
              <w:t>Tiết 30</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13. Một số bộ phận của thực vật (Tiết 3)</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14. Chức năng một số bộ phận của thực vật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14. Chức năng một số bộ phận của thực vật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Một số bộ phận của động vật và chức năng của chúng (Tiết 1)</w:t>
            </w:r>
          </w:p>
        </w:tc>
        <w:tc>
          <w:tcPr>
            <w:tcW w:type="dxa" w:w="1474"/>
          </w:tcPr>
          <w:p>
            <w:pPr>
              <w:spacing w:after="0"/>
              <w:jc w:val="center"/>
            </w:pPr>
            <w:r/>
            <w:r>
              <w:rPr>
                <w:b w:val="0"/>
                <w:i w:val="0"/>
                <w:sz w:val="20"/>
              </w:rPr>
              <w:t>Tiết 34 (3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15. Một số bộ phận của động vật và chức năng của chúng (Tiết 2)</w:t>
            </w:r>
          </w:p>
        </w:tc>
        <w:tc>
          <w:tcPr>
            <w:tcW w:type="dxa" w:w="1474"/>
          </w:tcPr>
          <w:p>
            <w:pPr>
              <w:spacing w:after="0"/>
              <w:jc w:val="center"/>
            </w:pPr>
            <w:r/>
            <w:r>
              <w:rPr>
                <w:b w:val="0"/>
                <w:i w:val="0"/>
                <w:sz w:val="20"/>
              </w:rPr>
              <w:t>Tiết 35</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15. Một số bộ phận của động vật và chức năng của chúng (Tiết 3)</w:t>
            </w:r>
          </w:p>
        </w:tc>
        <w:tc>
          <w:tcPr>
            <w:tcW w:type="dxa" w:w="1474"/>
          </w:tcPr>
          <w:p>
            <w:pPr>
              <w:spacing w:after="0"/>
              <w:jc w:val="center"/>
            </w:pPr>
            <w:r/>
            <w:r>
              <w:rPr>
                <w:b w:val="0"/>
                <w:i w:val="0"/>
                <w:sz w:val="20"/>
              </w:rPr>
              <w:t>Tiết 36</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16. Sử dụng hợp lí thực vật và động vật (Tiết 1)</w:t>
            </w:r>
          </w:p>
        </w:tc>
        <w:tc>
          <w:tcPr>
            <w:tcW w:type="dxa" w:w="1474"/>
          </w:tcPr>
          <w:p>
            <w:pPr>
              <w:spacing w:after="0"/>
              <w:jc w:val="center"/>
            </w:pPr>
            <w:r/>
            <w:r>
              <w:rPr>
                <w:b w:val="0"/>
                <w:i w:val="0"/>
                <w:sz w:val="20"/>
              </w:rPr>
              <w:t>Tiết 37 (2 tiết)</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16. Sử dụng hợp lí thực vật và động vật (Tiết 2)</w:t>
            </w:r>
          </w:p>
        </w:tc>
        <w:tc>
          <w:tcPr>
            <w:tcW w:type="dxa" w:w="1474"/>
          </w:tcPr>
          <w:p>
            <w:pPr>
              <w:spacing w:after="0"/>
              <w:jc w:val="center"/>
            </w:pPr>
            <w:r/>
            <w:r>
              <w:rPr>
                <w:b w:val="0"/>
                <w:i w:val="0"/>
                <w:sz w:val="20"/>
              </w:rPr>
              <w:t>Tiết 38</w:t>
            </w:r>
          </w:p>
        </w:tc>
        <w:tc>
          <w:tcPr>
            <w:tcW w:type="dxa" w:w="4195"/>
          </w:tcPr>
          <w:p>
            <w:pPr>
              <w:spacing w:after="0"/>
            </w:pPr>
            <w:r/>
            <w:r>
              <w:rPr>
                <w:b w:val="0"/>
                <w:i w:val="0"/>
                <w:sz w:val="18"/>
              </w:rPr>
              <w:t>Năng lực số 1.1 CB1b: HS xem video tua nhanh và ảnh phóng to, gọi đúng tên các bộ phận của cây, của con vật và nêu được chức năng từng bộ phận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4: Thực vật và động vật</w:t>
            </w:r>
          </w:p>
        </w:tc>
        <w:tc>
          <w:tcPr>
            <w:tcW w:type="dxa" w:w="4365"/>
          </w:tcPr>
          <w:p>
            <w:pPr>
              <w:spacing w:after="0"/>
            </w:pPr>
            <w:r/>
            <w:r>
              <w:rPr>
                <w:b w:val="0"/>
                <w:i w:val="0"/>
                <w:sz w:val="20"/>
              </w:rPr>
              <w:t>Bài 17. Ôn tập chủ đề Thực vật và động vật (Tiết 1)</w:t>
            </w:r>
          </w:p>
        </w:tc>
        <w:tc>
          <w:tcPr>
            <w:tcW w:type="dxa" w:w="1474"/>
          </w:tcPr>
          <w:p>
            <w:pPr>
              <w:spacing w:after="0"/>
              <w:jc w:val="center"/>
            </w:pPr>
            <w:r/>
            <w:r>
              <w:rPr>
                <w:b w:val="0"/>
                <w:i w:val="0"/>
                <w:sz w:val="20"/>
              </w:rPr>
              <w:t>Tiết 39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17. Ôn tập chủ đề Thực vật và động vật (Tiết 2)</w:t>
            </w:r>
          </w:p>
        </w:tc>
        <w:tc>
          <w:tcPr>
            <w:tcW w:type="dxa" w:w="1474"/>
          </w:tcPr>
          <w:p>
            <w:pPr>
              <w:spacing w:after="0"/>
              <w:jc w:val="center"/>
            </w:pPr>
            <w:r/>
            <w:r>
              <w:rPr>
                <w:b w:val="0"/>
                <w:i w:val="0"/>
                <w:sz w:val="20"/>
              </w:rPr>
              <w:t>Tiết 40</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18. Cơ quan tiêu hoá (Tiết 1)</w:t>
            </w:r>
          </w:p>
        </w:tc>
        <w:tc>
          <w:tcPr>
            <w:tcW w:type="dxa" w:w="1474"/>
          </w:tcPr>
          <w:p>
            <w:pPr>
              <w:spacing w:after="0"/>
              <w:jc w:val="center"/>
            </w:pPr>
            <w:r/>
            <w:r>
              <w:rPr>
                <w:b w:val="0"/>
                <w:i w:val="0"/>
                <w:sz w:val="20"/>
              </w:rPr>
              <w:t>Tiết 41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STEM: Cơ quan tiêu hoá (TNXH – Mĩ thuật) — dạy thay cho tiết này.</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18. Cơ quan tiêu hoá (Tiết 2)</w:t>
            </w:r>
          </w:p>
        </w:tc>
        <w:tc>
          <w:tcPr>
            <w:tcW w:type="dxa" w:w="1474"/>
          </w:tcPr>
          <w:p>
            <w:pPr>
              <w:spacing w:after="0"/>
              <w:jc w:val="center"/>
            </w:pPr>
            <w:r/>
            <w:r>
              <w:rPr>
                <w:b w:val="0"/>
                <w:i w:val="0"/>
                <w:sz w:val="20"/>
              </w:rPr>
              <w:t>Tiết 42</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19. Chăm sóc và bảo vệ cơ quan tiêu hoá (Tiết 1)</w:t>
            </w:r>
          </w:p>
        </w:tc>
        <w:tc>
          <w:tcPr>
            <w:tcW w:type="dxa" w:w="1474"/>
          </w:tcPr>
          <w:p>
            <w:pPr>
              <w:spacing w:after="0"/>
              <w:jc w:val="center"/>
            </w:pPr>
            <w:r/>
            <w:r>
              <w:rPr>
                <w:b w:val="0"/>
                <w:i w:val="0"/>
                <w:sz w:val="20"/>
              </w:rPr>
              <w:t>Tiết 43 (2 tiết)</w:t>
            </w:r>
          </w:p>
        </w:tc>
        <w:tc>
          <w:tcPr>
            <w:tcW w:type="dxa" w:w="4195"/>
          </w:tcPr>
          <w:p>
            <w:pPr>
              <w:spacing w:after="0"/>
            </w:pPr>
            <w:r/>
            <w:r>
              <w:rPr>
                <w:b w:val="0"/>
                <w:i w:val="0"/>
                <w:sz w:val="18"/>
              </w:rPr>
              <w:t>Năng lực số Miền 1 (Cơ bản, bậc 1): Ở hoạt động Khám phá bài “Chăm sóc và bảo vệ cơ quan tiêu hoá”, GV chiếu bộ ảnh thức ăn để hở có ruồi đậu, tay chưa rửa cầm thức ăn, nước lã; Năng lực số Miền 5 (Cơ bản, bậc 1): Ở hoạt động Luyện tập, GV mở bài tập tương tác phân loại: máy hiện các việc làm, HS chọn việc giúp bảo vệ cơ quan tiêu hoá hay việc có hại rồi bấm…</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19. Chăm sóc và bảo vệ cơ quan tiêu hoá (Tiết 2)</w:t>
            </w:r>
          </w:p>
        </w:tc>
        <w:tc>
          <w:tcPr>
            <w:tcW w:type="dxa" w:w="1474"/>
          </w:tcPr>
          <w:p>
            <w:pPr>
              <w:spacing w:after="0"/>
              <w:jc w:val="center"/>
            </w:pPr>
            <w:r/>
            <w:r>
              <w:rPr>
                <w:b w:val="0"/>
                <w:i w:val="0"/>
                <w:sz w:val="20"/>
              </w:rPr>
              <w:t>Tiết 44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20. Cơ quan tuần hoàn (Tiết 1)</w:t>
            </w:r>
          </w:p>
        </w:tc>
        <w:tc>
          <w:tcPr>
            <w:tcW w:type="dxa" w:w="1474"/>
          </w:tcPr>
          <w:p>
            <w:pPr>
              <w:spacing w:after="0"/>
              <w:jc w:val="center"/>
            </w:pPr>
            <w:r/>
            <w:r>
              <w:rPr>
                <w:b w:val="0"/>
                <w:i w:val="0"/>
                <w:sz w:val="20"/>
              </w:rPr>
              <w:t>Tiết 45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20. Cơ quan tuần hoàn (Tiết 2)</w:t>
            </w:r>
          </w:p>
        </w:tc>
        <w:tc>
          <w:tcPr>
            <w:tcW w:type="dxa" w:w="1474"/>
          </w:tcPr>
          <w:p>
            <w:pPr>
              <w:spacing w:after="0"/>
              <w:jc w:val="center"/>
            </w:pPr>
            <w:r/>
            <w:r>
              <w:rPr>
                <w:b w:val="0"/>
                <w:i w:val="0"/>
                <w:sz w:val="20"/>
              </w:rPr>
              <w:t>Tiết 46</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21. Chăm sóc và bảo vệ cơ quan tuần hoàn (Tiết 1)</w:t>
            </w:r>
          </w:p>
        </w:tc>
        <w:tc>
          <w:tcPr>
            <w:tcW w:type="dxa" w:w="1474"/>
          </w:tcPr>
          <w:p>
            <w:pPr>
              <w:spacing w:after="0"/>
              <w:jc w:val="center"/>
            </w:pPr>
            <w:r/>
            <w:r>
              <w:rPr>
                <w:b w:val="0"/>
                <w:i w:val="0"/>
                <w:sz w:val="20"/>
              </w:rPr>
              <w:t>Tiết 47 (2 tiết)</w:t>
            </w:r>
          </w:p>
        </w:tc>
        <w:tc>
          <w:tcPr>
            <w:tcW w:type="dxa" w:w="4195"/>
          </w:tcPr>
          <w:p>
            <w:pPr>
              <w:spacing w:after="0"/>
            </w:pPr>
            <w:r/>
            <w:r>
              <w:rPr>
                <w:b w:val="0"/>
                <w:i w:val="0"/>
                <w:sz w:val="18"/>
              </w:rPr>
              <w:t>Năng lực số Miền 1 (Cơ bản, bậc 1): Ở hoạt động Khám phá bài “Chăm sóc và bảo vệ cơ quan tuần hoàn”, GV chiếu ảnh so sánh lối sống có lợi và có hại cho tim: tập thể dục đều; Năng lực số Miền 5 (Cơ bản, bậc 1): Ở hoạt động Luyện tập, GV chiếu tình huống bạn nhỏ hay tức ngực, tim đập nhanh sau khi chạy nhiều; HS chọn cách xử lí là nghỉ ngơi, uống nước</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21. Chăm sóc và bảo vệ cơ quan tuần hoàn (Tiết 2)</w:t>
            </w:r>
          </w:p>
        </w:tc>
        <w:tc>
          <w:tcPr>
            <w:tcW w:type="dxa" w:w="1474"/>
          </w:tcPr>
          <w:p>
            <w:pPr>
              <w:spacing w:after="0"/>
              <w:jc w:val="center"/>
            </w:pPr>
            <w:r/>
            <w:r>
              <w:rPr>
                <w:b w:val="0"/>
                <w:i w:val="0"/>
                <w:sz w:val="20"/>
              </w:rPr>
              <w:t>Tiết 48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22. Cơ quan thần kinh (Tiết 1)</w:t>
            </w:r>
          </w:p>
        </w:tc>
        <w:tc>
          <w:tcPr>
            <w:tcW w:type="dxa" w:w="1474"/>
          </w:tcPr>
          <w:p>
            <w:pPr>
              <w:spacing w:after="0"/>
              <w:jc w:val="center"/>
            </w:pPr>
            <w:r/>
            <w:r>
              <w:rPr>
                <w:b w:val="0"/>
                <w:i w:val="0"/>
                <w:sz w:val="20"/>
              </w:rPr>
              <w:t>Tiết 49 (2 tiết)</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22. Cơ quan thần kinh (Tiết 2)</w:t>
            </w:r>
          </w:p>
        </w:tc>
        <w:tc>
          <w:tcPr>
            <w:tcW w:type="dxa" w:w="1474"/>
          </w:tcPr>
          <w:p>
            <w:pPr>
              <w:spacing w:after="0"/>
              <w:jc w:val="center"/>
            </w:pPr>
            <w:r/>
            <w:r>
              <w:rPr>
                <w:b w:val="0"/>
                <w:i w:val="0"/>
                <w:sz w:val="20"/>
              </w:rPr>
              <w:t>Tiết 50</w:t>
            </w:r>
          </w:p>
        </w:tc>
        <w:tc>
          <w:tcPr>
            <w:tcW w:type="dxa" w:w="4195"/>
          </w:tcPr>
          <w:p>
            <w:pPr>
              <w:spacing w:after="0"/>
            </w:pPr>
            <w:r/>
            <w:r>
              <w:rPr>
                <w:b w:val="0"/>
                <w:i w:val="0"/>
                <w:sz w:val="18"/>
              </w:rPr>
              <w:t>Năng lực số 5.1 CB1a: HS quan sát mô hình 3 chiều và hoạt hình mô phỏng, chỉ đúng vị trí và gọi tên các cơ quan, kể lại đường đi của thức ăn hoặc của máu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23. Chăm sóc và bảo vệ cơ quan thần kinh (Tiết 1)</w:t>
            </w:r>
          </w:p>
        </w:tc>
        <w:tc>
          <w:tcPr>
            <w:tcW w:type="dxa" w:w="1474"/>
          </w:tcPr>
          <w:p>
            <w:pPr>
              <w:spacing w:after="0"/>
              <w:jc w:val="center"/>
            </w:pPr>
            <w:r/>
            <w:r>
              <w:rPr>
                <w:b w:val="0"/>
                <w:i w:val="0"/>
                <w:sz w:val="20"/>
              </w:rPr>
              <w:t>Tiết 51 (2 tiết)</w:t>
            </w:r>
          </w:p>
        </w:tc>
        <w:tc>
          <w:tcPr>
            <w:tcW w:type="dxa" w:w="4195"/>
          </w:tcPr>
          <w:p>
            <w:pPr>
              <w:spacing w:after="0"/>
            </w:pPr>
            <w:r/>
            <w:r>
              <w:rPr>
                <w:b w:val="0"/>
                <w:i w:val="0"/>
                <w:sz w:val="18"/>
              </w:rPr>
              <w:t>Năng lực số 4.1 CB1a: HS tự tính được thời gian mình xem màn hình và thời gian ngủ, so với khuyến cáo và nói ra điều mình cần thay đổi</w:t>
            </w:r>
          </w:p>
          <w:p>
            <w:pPr>
              <w:spacing w:after="0"/>
            </w:pPr>
            <w:r>
              <w:rPr>
                <w:b w:val="0"/>
                <w:i w:val="0"/>
                <w:sz w:val="18"/>
              </w:rPr>
              <w:t>QPAN: Giới thiệu truyền thống chống giặc ngoại xâm, gương dũng cảm của thiếu niên, nhi đồng và Bà mẹ Việt Nam anh hùng; kể việc làm của các chú bộ đội, công an giúp dân ở địa phương.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23. Chăm sóc và bảo vệ cơ quan thần kinh (Tiết 2)</w:t>
            </w:r>
          </w:p>
        </w:tc>
        <w:tc>
          <w:tcPr>
            <w:tcW w:type="dxa" w:w="1474"/>
          </w:tcPr>
          <w:p>
            <w:pPr>
              <w:spacing w:after="0"/>
              <w:jc w:val="center"/>
            </w:pPr>
            <w:r/>
            <w:r>
              <w:rPr>
                <w:b w:val="0"/>
                <w:i w:val="0"/>
                <w:sz w:val="20"/>
              </w:rPr>
              <w:t>Tiết 52</w:t>
            </w:r>
          </w:p>
        </w:tc>
        <w:tc>
          <w:tcPr>
            <w:tcW w:type="dxa" w:w="4195"/>
          </w:tcPr>
          <w:p>
            <w:pPr>
              <w:spacing w:after="0"/>
            </w:pPr>
            <w:r/>
            <w:r>
              <w:rPr>
                <w:b w:val="0"/>
                <w:i w:val="0"/>
                <w:sz w:val="18"/>
              </w:rPr>
              <w:t>Năng lực số 4.1 CB1a: HS tự tính được thời gian mình xem màn hình và thời gian ngủ, so với khuyến cáo và nói ra điều mình cần thay đổi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Con người và sức khoẻ</w:t>
            </w:r>
          </w:p>
        </w:tc>
        <w:tc>
          <w:tcPr>
            <w:tcW w:type="dxa" w:w="4365"/>
          </w:tcPr>
          <w:p>
            <w:pPr>
              <w:spacing w:after="0"/>
            </w:pPr>
            <w:r/>
            <w:r>
              <w:rPr>
                <w:b w:val="0"/>
                <w:i w:val="0"/>
                <w:sz w:val="20"/>
              </w:rPr>
              <w:t>Bài 24. Thu thập thông tin về các chất và hoạt động có hại cho sức khoẻ</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1.2 CB1a: HS phân biệt được tin đồn với thông tin từ cơ quan y tế và nêu được dấu hiệu của thông tin đáng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25. Ôn tập chủ đề Con người và sức khoẻ</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26. Xác định các phương trong không gian (Tiết 1)</w:t>
            </w:r>
          </w:p>
        </w:tc>
        <w:tc>
          <w:tcPr>
            <w:tcW w:type="dxa" w:w="1474"/>
          </w:tcPr>
          <w:p>
            <w:pPr>
              <w:spacing w:after="0"/>
              <w:jc w:val="center"/>
            </w:pPr>
            <w:r/>
            <w:r>
              <w:rPr>
                <w:b w:val="0"/>
                <w:i w:val="0"/>
                <w:sz w:val="20"/>
              </w:rPr>
              <w:t>Tiết 55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26. Xác định các phương trong không gian (Tiết 2)</w:t>
            </w:r>
          </w:p>
        </w:tc>
        <w:tc>
          <w:tcPr>
            <w:tcW w:type="dxa" w:w="1474"/>
          </w:tcPr>
          <w:p>
            <w:pPr>
              <w:spacing w:after="0"/>
              <w:jc w:val="center"/>
            </w:pPr>
            <w:r/>
            <w:r>
              <w:rPr>
                <w:b w:val="0"/>
                <w:i w:val="0"/>
                <w:sz w:val="20"/>
              </w:rPr>
              <w:t>Tiết 56</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27. Trái Đất và các đới khí hậu (Tiết 1)</w:t>
            </w:r>
          </w:p>
        </w:tc>
        <w:tc>
          <w:tcPr>
            <w:tcW w:type="dxa" w:w="1474"/>
          </w:tcPr>
          <w:p>
            <w:pPr>
              <w:spacing w:after="0"/>
              <w:jc w:val="center"/>
            </w:pPr>
            <w:r/>
            <w:r>
              <w:rPr>
                <w:b w:val="0"/>
                <w:i w:val="0"/>
                <w:sz w:val="20"/>
              </w:rPr>
              <w:t>Tiết 57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27. Trái Đất và các đới khí hậu (Tiết 2)</w:t>
            </w:r>
          </w:p>
        </w:tc>
        <w:tc>
          <w:tcPr>
            <w:tcW w:type="dxa" w:w="1474"/>
          </w:tcPr>
          <w:p>
            <w:pPr>
              <w:spacing w:after="0"/>
              <w:jc w:val="center"/>
            </w:pPr>
            <w:r/>
            <w:r>
              <w:rPr>
                <w:b w:val="0"/>
                <w:i w:val="0"/>
                <w:sz w:val="20"/>
              </w:rPr>
              <w:t>Tiết 58</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Bề mặt Trái Đất (Tiết 1)</w:t>
            </w:r>
          </w:p>
        </w:tc>
        <w:tc>
          <w:tcPr>
            <w:tcW w:type="dxa" w:w="1474"/>
          </w:tcPr>
          <w:p>
            <w:pPr>
              <w:spacing w:after="0"/>
              <w:jc w:val="center"/>
            </w:pPr>
            <w:r/>
            <w:r>
              <w:rPr>
                <w:b w:val="0"/>
                <w:i w:val="0"/>
                <w:sz w:val="20"/>
              </w:rPr>
              <w:t>Tiết 59 (3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p>
            <w:pPr>
              <w:spacing w:after="0"/>
            </w:pPr>
            <w:r>
              <w:rPr>
                <w:b w:val="0"/>
                <w:i w:val="0"/>
                <w:sz w:val="18"/>
              </w:rPr>
              <w:t>STEM: Bề mặt Trái Đất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28. Bề mặt Trái Đất (Tiết 2)</w:t>
            </w:r>
          </w:p>
        </w:tc>
        <w:tc>
          <w:tcPr>
            <w:tcW w:type="dxa" w:w="1474"/>
          </w:tcPr>
          <w:p>
            <w:pPr>
              <w:spacing w:after="0"/>
              <w:jc w:val="center"/>
            </w:pPr>
            <w:r/>
            <w:r>
              <w:rPr>
                <w:b w:val="0"/>
                <w:i w:val="0"/>
                <w:sz w:val="20"/>
              </w:rPr>
              <w:t>Tiết 60</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28. Bề mặt Trái Đất (Tiết 3)</w:t>
            </w:r>
          </w:p>
        </w:tc>
        <w:tc>
          <w:tcPr>
            <w:tcW w:type="dxa" w:w="1474"/>
          </w:tcPr>
          <w:p>
            <w:pPr>
              <w:spacing w:after="0"/>
              <w:jc w:val="center"/>
            </w:pPr>
            <w:r/>
            <w:r>
              <w:rPr>
                <w:b w:val="0"/>
                <w:i w:val="0"/>
                <w:sz w:val="20"/>
              </w:rPr>
              <w:t>Tiết 61</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29. Mặt Trời, Trái Đất, Mặt Trăng (Tiết 1)</w:t>
            </w:r>
          </w:p>
        </w:tc>
        <w:tc>
          <w:tcPr>
            <w:tcW w:type="dxa" w:w="1474"/>
          </w:tcPr>
          <w:p>
            <w:pPr>
              <w:spacing w:after="0"/>
              <w:jc w:val="center"/>
            </w:pPr>
            <w:r/>
            <w:r>
              <w:rPr>
                <w:b w:val="0"/>
                <w:i w:val="0"/>
                <w:sz w:val="20"/>
              </w:rPr>
              <w:t>Tiết 62 (2 tiết)</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p>
            <w:pPr>
              <w:spacing w:after="0"/>
            </w:pPr>
            <w:r>
              <w:rPr>
                <w:b w:val="0"/>
                <w:i w:val="0"/>
                <w:sz w:val="18"/>
              </w:rPr>
              <w:t>STEM: Mô hình Mặt Trời – Trái Đất – Mặt Trăng (TNXH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29. Mặt Trời, Trái Đất, Mặt Trăng (Tiết 2)</w:t>
            </w:r>
          </w:p>
        </w:tc>
        <w:tc>
          <w:tcPr>
            <w:tcW w:type="dxa" w:w="1474"/>
          </w:tcPr>
          <w:p>
            <w:pPr>
              <w:spacing w:after="0"/>
              <w:jc w:val="center"/>
            </w:pPr>
            <w:r/>
            <w:r>
              <w:rPr>
                <w:b w:val="0"/>
                <w:i w:val="0"/>
                <w:sz w:val="20"/>
              </w:rPr>
              <w:t>Tiết 63</w:t>
            </w:r>
          </w:p>
        </w:tc>
        <w:tc>
          <w:tcPr>
            <w:tcW w:type="dxa" w:w="4195"/>
          </w:tcPr>
          <w:p>
            <w:pPr>
              <w:spacing w:after="0"/>
            </w:pPr>
            <w:r/>
            <w:r>
              <w:rPr>
                <w:b w:val="0"/>
                <w:i w:val="0"/>
                <w:sz w:val="18"/>
              </w:rPr>
              <w:t>Năng lực số 5.1 CB1a: HS xem mô phỏng và giải thích được vì sao có ngày và đêm, vì sao các nơi trên Trái Đất có khí hậu khác nhau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Bài 30. Ôn tập chủ đề Trái Đất và bầu trời (Tiết 1)</w:t>
            </w:r>
          </w:p>
        </w:tc>
        <w:tc>
          <w:tcPr>
            <w:tcW w:type="dxa" w:w="1474"/>
          </w:tcPr>
          <w:p>
            <w:pPr>
              <w:spacing w:after="0"/>
              <w:jc w:val="center"/>
            </w:pPr>
            <w:r/>
            <w:r>
              <w:rPr>
                <w:b w:val="0"/>
                <w:i w:val="0"/>
                <w:sz w:val="20"/>
              </w:rPr>
              <w:t>Tiết 64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Trái Đất và bầu trời</w:t>
            </w:r>
          </w:p>
        </w:tc>
        <w:tc>
          <w:tcPr>
            <w:tcW w:type="dxa" w:w="4365"/>
          </w:tcPr>
          <w:p>
            <w:pPr>
              <w:spacing w:after="0"/>
            </w:pPr>
            <w:r/>
            <w:r>
              <w:rPr>
                <w:b w:val="0"/>
                <w:i w:val="0"/>
                <w:sz w:val="20"/>
              </w:rPr>
              <w:t>Bài 30. Ôn tập chủ đề Trái Đất và bầu trời (Tiết 2)</w:t>
            </w:r>
          </w:p>
        </w:tc>
        <w:tc>
          <w:tcPr>
            <w:tcW w:type="dxa" w:w="1474"/>
          </w:tcPr>
          <w:p>
            <w:pPr>
              <w:spacing w:after="0"/>
              <w:jc w:val="center"/>
            </w:pPr>
            <w:r/>
            <w:r>
              <w:rPr>
                <w:b w:val="0"/>
                <w:i w:val="0"/>
                <w:sz w:val="20"/>
              </w:rPr>
              <w:t>Tiết 65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1/5)</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2/5)</w:t>
            </w:r>
          </w:p>
        </w:tc>
        <w:tc>
          <w:tcPr>
            <w:tcW w:type="dxa" w:w="1474"/>
          </w:tcPr>
          <w:p>
            <w:pPr>
              <w:spacing w:after="0"/>
              <w:jc w:val="center"/>
            </w:pPr>
            <w:r/>
            <w:r>
              <w:rPr>
                <w:b w:val="0"/>
                <w:i w:val="0"/>
                <w:sz w:val="20"/>
              </w:rPr>
              <w:t>Tiết 67</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đánh giá cuối năm (tiết dự phòng theo SGV – 3/5)</w:t>
            </w:r>
          </w:p>
        </w:tc>
        <w:tc>
          <w:tcPr>
            <w:tcW w:type="dxa" w:w="1474"/>
          </w:tcPr>
          <w:p>
            <w:pPr>
              <w:spacing w:after="0"/>
              <w:jc w:val="center"/>
            </w:pPr>
            <w:r/>
            <w:r>
              <w:rPr>
                <w:b w:val="0"/>
                <w:i w:val="0"/>
                <w:sz w:val="20"/>
              </w:rPr>
              <w:t>Tiết 68</w:t>
            </w:r>
          </w:p>
        </w:tc>
        <w:tc>
          <w:tcPr>
            <w:tcW w:type="dxa" w:w="4195"/>
          </w:tcPr>
          <w:p>
            <w:pPr>
              <w:spacing w:after="0"/>
            </w:pPr>
            <w:r/>
            <w:r>
              <w:rPr>
                <w:b w:val="0"/>
                <w:i w:val="0"/>
                <w:sz w:val="18"/>
              </w:rPr>
              <w:t>SGV không xếp bài cho tiết này; Năng lực số 3.1 CB1a: HS đọc từ khoá cho GV gõ vào nhánh chủ đề của nhóm mình để cả lớp cùng hoàn thành sơ đồ Những điều em đã học ở lớp 3 trên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Tiết dự phòng theo SGV</w:t>
            </w:r>
          </w:p>
        </w:tc>
        <w:tc>
          <w:tcPr>
            <w:tcW w:type="dxa" w:w="4365"/>
          </w:tcPr>
          <w:p>
            <w:pPr>
              <w:spacing w:after="0"/>
            </w:pPr>
            <w:r/>
            <w:r>
              <w:rPr>
                <w:b w:val="0"/>
                <w:i w:val="0"/>
                <w:sz w:val="20"/>
              </w:rPr>
              <w:t>Ôn tập, đánh giá cuối năm (tiết dự phòng theo SGV – 4/5)</w:t>
            </w:r>
          </w:p>
        </w:tc>
        <w:tc>
          <w:tcPr>
            <w:tcW w:type="dxa" w:w="1474"/>
          </w:tcPr>
          <w:p>
            <w:pPr>
              <w:spacing w:after="0"/>
              <w:jc w:val="center"/>
            </w:pPr>
            <w:r/>
            <w:r>
              <w:rPr>
                <w:b w:val="0"/>
                <w:i w:val="0"/>
                <w:sz w:val="20"/>
              </w:rPr>
              <w:t>Tiết 69</w:t>
            </w:r>
          </w:p>
        </w:tc>
        <w:tc>
          <w:tcPr>
            <w:tcW w:type="dxa" w:w="4195"/>
          </w:tcPr>
          <w:p>
            <w:pPr>
              <w:spacing w:after="0"/>
            </w:pPr>
            <w:r/>
            <w:r>
              <w:rPr>
                <w:b w:val="0"/>
                <w:i w:val="0"/>
                <w:sz w:val="18"/>
              </w:rPr>
              <w:t>SGV không xếp bài cho tiết này; Năng lực số 1.1 CB1b: HS chỉ đúng cơ quan cần xem trên mô hình cơ thể chiếu ở màn hình và nêu được chức năng của cơ quan đó; Năng lực số 5.3 CB1a: HS nêu được nhờ mô hình quay được và học liệu ôn tập tự báo kết quả mà em biết ngay phần nào mình còn nhớ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đánh giá cuối năm (tiết dự phòng theo SGV – 5/5)</w:t>
            </w:r>
          </w:p>
        </w:tc>
        <w:tc>
          <w:tcPr>
            <w:tcW w:type="dxa" w:w="1474"/>
          </w:tcPr>
          <w:p>
            <w:pPr>
              <w:spacing w:after="0"/>
              <w:jc w:val="center"/>
            </w:pPr>
            <w:r/>
            <w:r>
              <w:rPr>
                <w:b w:val="0"/>
                <w:i w:val="0"/>
                <w:sz w:val="20"/>
              </w:rPr>
              <w:t>Tiết 70</w:t>
            </w:r>
          </w:p>
        </w:tc>
        <w:tc>
          <w:tcPr>
            <w:tcW w:type="dxa" w:w="4195"/>
          </w:tcPr>
          <w:p>
            <w:pPr>
              <w:spacing w:after="0"/>
            </w:pPr>
            <w:r/>
            <w:r>
              <w:rPr>
                <w:b w:val="0"/>
                <w:i w:val="0"/>
                <w:sz w:val="18"/>
              </w:rPr>
              <w:t>SGV không xếp bài cho tiết này; Năng lực số 3.1 CB1a: HS đọc từ khoá cho GV gõ vào nhánh chủ đề của nhóm mình để cả lớp cùng hoàn thành sơ đồ Những điều em đã học ở lớp 3 trên màn hình</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5. Môn học, hoạt động giáo dục: Tiếng Anh</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r>
          </w:p>
        </w:tc>
        <w:tc>
          <w:tcPr>
            <w:tcW w:type="dxa" w:w="4365"/>
          </w:tcPr>
          <w:p>
            <w:pPr>
              <w:spacing w:after="0"/>
            </w:pPr>
            <w:r/>
            <w:r>
              <w:rPr>
                <w:b w:val="0"/>
                <w:i w:val="0"/>
                <w:sz w:val="20"/>
              </w:rPr>
              <w:t>Starter — Làm quen SGK &amp; hướng dẫn học Tiếng Anh 3</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xem sách điện tử trên tivi, chỉ được các phần Unit, Lesson và nói tên phần mình sẽ học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Starter</w:t>
            </w:r>
          </w:p>
        </w:tc>
        <w:tc>
          <w:tcPr>
            <w:tcW w:type="dxa" w:w="4365"/>
          </w:tcPr>
          <w:p>
            <w:pPr>
              <w:spacing w:after="0"/>
            </w:pPr>
            <w:r/>
            <w:r>
              <w:rPr>
                <w:b w:val="0"/>
                <w:i w:val="0"/>
                <w:sz w:val="20"/>
              </w:rPr>
              <w:t>Starter — A. Numbers</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Miền 1 (Cơ bản, bậc 1): Mở đầu bài “Starter — A. Numbers”, GV chiếu video bài hát Hello song và đoạn video đếm số, yêu cầu HS quan sát; Năng lực số Miền 5 (Cơ bản, bậc 1): Ở phần luyện tập, GV tổ chức trò chơi nghe–chọn tranh trên máy chiếu: máy đọc một số, HS chọn tranh có số lượng đồ vật tương ứng hoặc chọn từ đúng như six</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B. The Alphabet</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Miền 1 (Cơ bản, bậc 1): Ở phần trình bày bài “Starter — B. The Alphabet”, GV chiếu video bài hát bảng chữ cái và bản ghi âm người bản ngữ đọc từng chữ cái; HS nghe; Năng lực số Miền 2 (Cơ bản, bậc 1): Ở phần luyện tập đánh vần tên, GV dùng điện thoại ghi âm một vài HS đánh vần tên mình (M-A-I), phát lại qua loa để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Starter — C. Fun Time</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Năng lực số Miền 1 (Cơ bản, bậc 1): Khởi động bài “Starter — C. Fun Time”, GV chiếu video bài hát đếm số Let’s count 1-10, HS vừa hát vừa giơ ngón tay theo số nghe được; Năng lực số Miền 5 (Cơ bản, bậc 1): Ở phần thực hành, GV tổ chức trò chơi Bingo bằng bài tập tương tác trên máy chiếu: máy đọc ngẫu nhiên số hoặc chữ cái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Unit 1 — Hello</w:t>
            </w:r>
          </w:p>
        </w:tc>
        <w:tc>
          <w:tcPr>
            <w:tcW w:type="dxa" w:w="4365"/>
          </w:tcPr>
          <w:p>
            <w:pPr>
              <w:spacing w:after="0"/>
            </w:pPr>
            <w:r/>
            <w:r>
              <w:rPr>
                <w:b w:val="0"/>
                <w:i w:val="0"/>
                <w:sz w:val="20"/>
              </w:rPr>
              <w:t>Unit 1 — Hello — Lesson 1 (Greetings &amp; introductions) – Tiết 1</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2.2 CB1a: HS nghe đoạn hội thoại mẫu phát trên thiết bị rồi luyện chào và tự giới thiệu theo cặp</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1 (Greetings &amp; introductions) – Tiết 2</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2 (Asking how someone is) – Tiết 1</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Miền 1 (Cơ bản, bậc 1): Ở phần trình bày bài “Unit 1 — Hello — Lesson 2 (Asking how someone is) – Tiết 1”, GV chiếu tranh hai tình huống kèm bản ghi âm người bản ngữ: Hi; Năng lực số Miền 2 (Cơ bản, bậc 1): GV hỏi HS có thể hỏi thăm bạn bằng cách nào (gặp trực tiếp, gọi điện, nhắn tin) và chiếu hình minh hoạ từng cách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2 (Asking how someone is) – Tiết 2</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Unit 1 — Hello</w:t>
            </w:r>
          </w:p>
        </w:tc>
        <w:tc>
          <w:tcPr>
            <w:tcW w:type="dxa" w:w="4365"/>
          </w:tcPr>
          <w:p>
            <w:pPr>
              <w:spacing w:after="0"/>
            </w:pPr>
            <w:r/>
            <w:r>
              <w:rPr>
                <w:b w:val="0"/>
                <w:i w:val="0"/>
                <w:sz w:val="20"/>
              </w:rPr>
              <w:t>Unit 1 — Hello — Lesson 3 (Skills: Listen–Read–Write) – Tiết 1</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Miền 1 (Cơ bản, bậc 1): Ở phần nghe của bài Unit 1 Hello, GV mở tệp ghi âm câu chào và câu đáp cho HS nghe hai lượt, lần hai dừng sau từng câu; Năng lực số Miền 2 (Cơ bản, bậc 1): GV ghi âm lượt hỏi đáp chào hỏi của vài cặp HS rồi mở lại cho cả lớp nghe; các em so với giọng mẫu để nhận ra chỗ phát âm chưa đúng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 — Hello — Lesson 3 (Skills: Listen–Read–Write) – Tiết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 — Our names</w:t>
            </w:r>
          </w:p>
        </w:tc>
        <w:tc>
          <w:tcPr>
            <w:tcW w:type="dxa" w:w="4365"/>
          </w:tcPr>
          <w:p>
            <w:pPr>
              <w:spacing w:after="0"/>
            </w:pPr>
            <w:r/>
            <w:r>
              <w:rPr>
                <w:b w:val="0"/>
                <w:i w:val="0"/>
                <w:sz w:val="20"/>
              </w:rPr>
              <w:t>Unit 2 — Our names — Lesson 1 (Asking &amp; telling names) – Tiết 1</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Miền 1 (Cơ bản, bậc 1): Vào bài Unit 2 Our names, GV chiếu tranh và mở tệp ghi âm mẫu câu hỏi tên, trả lời tên; HS nghe rồi chỉ vào đúng nhân vật trên màn hình; Năng lực số Miền 2 (Cơ bản, bậc 1): GV chiếu bảng tên của lớp lên màn hình, mỗi em lần lượt hỏi tên bạn và gõ hoặc đọc để thầy cô ghi tên bạn vào đúng ô</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1 (Asking &amp; telling names) – Tiết 2</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Unit 2 — Our names</w:t>
            </w:r>
          </w:p>
        </w:tc>
        <w:tc>
          <w:tcPr>
            <w:tcW w:type="dxa" w:w="4365"/>
          </w:tcPr>
          <w:p>
            <w:pPr>
              <w:spacing w:after="0"/>
            </w:pPr>
            <w:r/>
            <w:r>
              <w:rPr>
                <w:b w:val="0"/>
                <w:i w:val="0"/>
                <w:sz w:val="20"/>
              </w:rPr>
              <w:t>Unit 2 — Our names — Lesson 2 (Spelling names) – Tiết 1</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Miền 1 (Cơ bản, bậc 1): Ở bài Unit 2 Our names phần đánh vần tên, GV chiếu bảng chữ cái tiếng Anh có kèm âm đọc: bấm vào chữ nào thì máy phát âm chữ đó; từng cặp HS hỏi tên bạn và đánh vần tên mình cho bạn nghe</w:t>
            </w:r>
          </w:p>
          <w:p>
            <w:pPr>
              <w:spacing w:after="0"/>
            </w:pPr>
            <w:r>
              <w:rPr>
                <w:b w:val="0"/>
                <w:i w:val="0"/>
                <w:sz w:val="18"/>
              </w:rPr>
              <w:t>NLS: Năng lực số Miền 2 (Cơ bản, bậc 1): GV chiếu bảng tên của lớp lên màn hình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2 (Spelling names) – Tiết 2</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3 (Skills: Listen–Read–Write) – Tiết 1</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Miền 1 (Cơ bản, bậc 1): Ở phần nghe của bài Unit 2 Our names, GV mở tệp ghi âm hai lượt: lượt một nghe lấy ý chung, lượt hai dừng sau từng câu; HS nhìn tranh trên màn hình; Năng lực số Miền 5 (Cơ bản, bậc 1): GV mở bài tập tương tác nối câu hỏi với câu trả lời và điền chữ cái còn thiếu trong tên; máy chấm ngay nên HS biết mình nghe sót chữ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 — Our names — Lesson 3 (Skills: Listen–Read–Write) – Tiết 2</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Unit 3 — Our friends</w:t>
            </w:r>
          </w:p>
        </w:tc>
        <w:tc>
          <w:tcPr>
            <w:tcW w:type="dxa" w:w="4365"/>
          </w:tcPr>
          <w:p>
            <w:pPr>
              <w:spacing w:after="0"/>
            </w:pPr>
            <w:r/>
            <w:r>
              <w:rPr>
                <w:b w:val="0"/>
                <w:i w:val="0"/>
                <w:sz w:val="20"/>
              </w:rPr>
              <w:t>Unit 3 — Our friends — Lesson 1 (Introducing a friend) –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Miền 1 (Cơ bản, bậc 1): Vào bài Unit 3 Our friends, GV chiếu tranh các nhân vật kèm tệp ghi âm mẫu câu giới thiệu bạn; HS nghe hai lượt; Năng lực số Miền 2 (Cơ bản, bậc 1): GV chiếu bảng ba cột tên bạn, tuổi và một điều bạn thích; từng cặp HS hỏi đáp bằng tiếng Anh rồi đọc để thầy cô điền vào bảng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1 (Introducing a friend) –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2 (Talking about friends) – Tiết 1</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Miền 5 (Cơ bản, bậc 1): Ở bài Unit 3 phần nói về bạn bè, GV mở bài tập tương tác ghép câu hỏi với câu trả lời và chọn từ đúng để tả bạn; Năng lực số Miền 2 (Cơ bản, bậc 1): GV ghi âm lượt hỏi đáp về bạn của một vài cặp rồi mở cho cả lớp nghe; các em nhận xét theo tiêu chí nói đủ câu, phát âm rõ</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2 (Talking about friends) – Tiết 2</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Unit 3 — Our friends</w:t>
            </w:r>
          </w:p>
        </w:tc>
        <w:tc>
          <w:tcPr>
            <w:tcW w:type="dxa" w:w="4365"/>
          </w:tcPr>
          <w:p>
            <w:pPr>
              <w:spacing w:after="0"/>
            </w:pPr>
            <w:r/>
            <w:r>
              <w:rPr>
                <w:b w:val="0"/>
                <w:i w:val="0"/>
                <w:sz w:val="20"/>
              </w:rPr>
              <w:t>Unit 3 — Our friends — Lesson 3 (Skills: Listen–Read–Write) – Tiết 1</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Miền 1 (Cơ bản, bậc 1): Ở phần nghe của bài Unit 3 Our friends, GV mở tệp ghi âm hai lượt, lượt sau dừng từng câu; HS nhìn tranh trên màn hình, chỉ đúng bạn đang được giới thiệu; Năng lực số Miền 5 (Cơ bản, bậc 1): GV mở bài tập tương tác nối câu hỏi với câu trả lời và điền từ còn thiếu trong câu giới thiệu bạn; máy chấm ngay nên HS biết mình nghe sót chỗ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3 — Our friends — Lesson 3 (Skills: Listen–Read–Write) – Tiết 2</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4 — Our bodies</w:t>
            </w:r>
          </w:p>
        </w:tc>
        <w:tc>
          <w:tcPr>
            <w:tcW w:type="dxa" w:w="4365"/>
          </w:tcPr>
          <w:p>
            <w:pPr>
              <w:spacing w:after="0"/>
            </w:pPr>
            <w:r/>
            <w:r>
              <w:rPr>
                <w:b w:val="0"/>
                <w:i w:val="0"/>
                <w:sz w:val="20"/>
              </w:rPr>
              <w:t>Unit 4 — Our bodies — Lesson 1 (Parts of the body) – Tiết 1</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Miền 1 (Cơ bản, bậc 1): Vào bài Unit 4 Our bodies, GV chiếu hình người có chú thích các bộ phận cơ thể kèm tệp ghi âm; bấm vào bộ phận nào thì máy đọc từ đó; Năng lực số Miền 2 (Cơ bản, bậc 1): GV cho cả lớp chơi trò nghe hiệu lệnh trên màn hình rồi chỉ đúng bộ phận cơ thể theo cặp</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1 (Parts of the body) – Tiết 2</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Unit 4 — Our bodies</w:t>
            </w:r>
          </w:p>
        </w:tc>
        <w:tc>
          <w:tcPr>
            <w:tcW w:type="dxa" w:w="4365"/>
          </w:tcPr>
          <w:p>
            <w:pPr>
              <w:spacing w:after="0"/>
            </w:pPr>
            <w:r/>
            <w:r>
              <w:rPr>
                <w:b w:val="0"/>
                <w:i w:val="0"/>
                <w:sz w:val="20"/>
              </w:rPr>
              <w:t>Unit 4 — Our bodies — Lesson 2 (Describing bodies) – Tiết 1</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Miền 1 (Cơ bản, bậc 1): Ở bài Unit 4 Our bodies phần tả cơ thể, GV mở bài hát về các bộ phận cơ thể rồi chiếu tranh nhân vật kèm từ khoá; Năng lực số Miền 5 (Cơ bản, bậc 1): GV mở bài tập tương tác nghe rồi chọn đúng nhân vật được tả và nối từ với bộ phận cơ thể; máy chấm ngay nên HS biết mình còn nhầm từ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2 (Describing bodies) – Tiết 2</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3 (Skills: Listen–Read–Write) – Tiết 1</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Miền 1 (Cơ bản, bậc 1): Ở phần nghe của bài Unit 4 Our bodies, GV mở tệp ghi âm hai lượt, lượt sau dừng từng câu; HS nhìn tranh trên màn hình, chỉ đúng nhân vật được nhắc tới; Năng lực số Miền 5 (Cơ bản, bậc 1): GV mở bài tập tương tác điền từ còn thiếu vào câu tả người và nối câu với tranh; máy chấm ngay nên HS nhận ra mình nghe sót chỗ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4 — Our bodies — Lesson 3 (Skills: Listen–Read–Write) – Tiết 2</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Unit 5 — My hobbies</w:t>
            </w:r>
          </w:p>
        </w:tc>
        <w:tc>
          <w:tcPr>
            <w:tcW w:type="dxa" w:w="4365"/>
          </w:tcPr>
          <w:p>
            <w:pPr>
              <w:spacing w:after="0"/>
            </w:pPr>
            <w:r/>
            <w:r>
              <w:rPr>
                <w:b w:val="0"/>
                <w:i w:val="0"/>
                <w:sz w:val="20"/>
              </w:rPr>
              <w:t>Unit 5 — My hobbies — Lesson 1 (Talking about hobbies) – Tiết 1</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Miền 1 (Cơ bản, bậc 1): Vào bài Unit 5 My hobbies, GV chiếu bộ tranh sở thích kèm tệp ghi âm mẫu; HS nghe rồi nối tên sở thích với tranh; từng cặp HS hỏi đáp bằng tiếng Anh rồi đọc để thầy cô đánh dấu vào bảng</w:t>
            </w:r>
          </w:p>
          <w:p>
            <w:pPr>
              <w:spacing w:after="0"/>
            </w:pPr>
            <w:r>
              <w:rPr>
                <w:b w:val="0"/>
                <w:i w:val="0"/>
                <w:sz w:val="18"/>
              </w:rPr>
              <w:t>NLS: Năng lực số Miền 2 (Cơ bản, bậc 1): GV chiếu bảng khảo sát sở thích của lớp</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1 (Talking about hobbies) – Tiết 2</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2 (Likes about hobbies) – Tiết 1</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Miền 5 (Cơ bản, bậc 1): Ở bài Unit 5 phần nói về sở thích mình yêu thích, GV mở bài tập tương tác nghe chọn tranh và ghép câu hỏi với câu trả lời; Năng lực số Miền 2 (Cơ bản, bậc 1): GV ghi âm lượt hỏi đáp của vài cặp rồi mở cho cả lớp nghe; các em nhận xét theo tiêu chí nói đủ câu, phát âm rõ, trả lời đúng nội dung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2 (Likes about hobbies) – Tiết 2</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Unit 5 — My hobbies</w:t>
            </w:r>
          </w:p>
        </w:tc>
        <w:tc>
          <w:tcPr>
            <w:tcW w:type="dxa" w:w="4365"/>
          </w:tcPr>
          <w:p>
            <w:pPr>
              <w:spacing w:after="0"/>
            </w:pPr>
            <w:r/>
            <w:r>
              <w:rPr>
                <w:b w:val="0"/>
                <w:i w:val="0"/>
                <w:sz w:val="20"/>
              </w:rPr>
              <w:t>Unit 5 — My hobbies — Lesson 3 (Skills: Listen–Read–Write) – Tiết 1</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Miền 1 (Cơ bản, bậc 1): Ở phần nghe của bài Unit 5 My hobbies, GV mở tệp ghi âm hai lượt, lượt sau dừng từng câu; HS nhìn tranh trên màn hình, chỉ đúng sở thích của nhân vật; Năng lực số Miền 5 (Cơ bản, bậc 1): GV mở bài tập tương tác nối câu hỏi với câu trả lời và điền từ còn thiếu vào câu nói về sở thích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5 — My hobbies — Lesson 3 (Skills: Listen–Read–Write) – Tiết 2</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1 (Ôn tập – Nghe – Đọc)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1 (Ôn tập – Nói – Viết)</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6 — Our school</w:t>
            </w:r>
          </w:p>
        </w:tc>
        <w:tc>
          <w:tcPr>
            <w:tcW w:type="dxa" w:w="4365"/>
          </w:tcPr>
          <w:p>
            <w:pPr>
              <w:spacing w:after="0"/>
            </w:pPr>
            <w:r/>
            <w:r>
              <w:rPr>
                <w:b w:val="0"/>
                <w:i w:val="0"/>
                <w:sz w:val="20"/>
              </w:rPr>
              <w:t>Unit 6 — Our school — Lesson 1 (School places) – Tiết 1</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Miền 1 (Cơ bản, bậc 1): Vào bài Unit 6 Our school, GV chiếu sơ đồ trường mình có chú thích các phòng bằng tiếng Anh kèm tệp ghi âm; HS nghe rồi chỉ đúng phòng trên sơ đồ; Năng lực số Miền 2 (Cơ bản, bậc 1): GV chiếu bảng ba cột tên phòng, vị trí và hoạt động thường diễn ra ở đó; từng cặp HS hỏi đáp bằng tiếng Anh rồi đọc để thầy cô điền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1 (School places) – Tiết 2</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2 (Describing school) – Tiết 1</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Miền 5 (Cơ bản, bậc 1): Ở bài Unit 6 phần tả trường học, GV mở bài tập tương tác nghe chọn tranh và ghép từ chỉ nơi chốn với từ tả đặc điểm; Năng lực số Miền 2 (Cơ bản, bậc 1): GV ghi âm lượt hỏi đáp tả trường của vài cặp rồi mở cho cả lớp nghe; các em nhận xét theo tiêu chí nói đủ câu, phát âm rõ, dùng đúng từ tả</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Unit 6 — Our school</w:t>
            </w:r>
          </w:p>
        </w:tc>
        <w:tc>
          <w:tcPr>
            <w:tcW w:type="dxa" w:w="4365"/>
          </w:tcPr>
          <w:p>
            <w:pPr>
              <w:spacing w:after="0"/>
            </w:pPr>
            <w:r/>
            <w:r>
              <w:rPr>
                <w:b w:val="0"/>
                <w:i w:val="0"/>
                <w:sz w:val="20"/>
              </w:rPr>
              <w:t>Unit 6 — Our school — Lesson 2 (Describing school) – Tiết 2</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3 (Skills: Listen–Read–Write) – Tiết 1</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Năng lực số Miền 1 (Cơ bản, bậc 1): Ở phần nghe của bài Unit 6 Our school, GV mở tệp ghi âm hai lượt, lượt sau dừng từng câu; HS nhìn tranh trên màn hình, chỉ đúng phòng học được nhắc tới; Năng lực số Miền 5 (Cơ bản, bậc 1): GV mở bài tập tương tác nối câu hỏi với câu trả lời và điền từ còn thiếu vào câu giới thiệu trường; máy chấm ngay nên HS biết mình nghe sót chỗ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6 — Our school — Lesson 3 (Skills: Listen–Read–Write) – Tiết 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1 (Classroom commands) – Tiết 1</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Miền 2 (Cơ bản, bậc 1): Vào bài Unit 7 Classroom instructions, GV chiếu các mệnh lệnh lớp học kèm hình minh hoạ và bản ghi âm; cả lớp nghe rồi làm theo hiệu lệnh trên màn hình; Năng lực số Miền 5 (Cơ bản, bậc 1): GV mở bài tập tương tác nối mệnh lệnh với hình đúng và chọn câu phù hợp cho từng tình huống trong lớp; máy báo đúng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1 (Classroom commands) – Tiết 2</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2 (Making requests) – Tiết 1</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Năng lực số Miền 2 (Cơ bản, bậc 1): Ở bài Unit 7 phần nói lời đề nghị, GV chiếu các tình huống lớp học kèm mẫu câu đề nghị lịch sự và bản ghi âm; HS nghe rồi thực hành theo cặp; Năng lực số Miền 5 (Cơ bản, bậc 1): GV mở bài tập tương tác nối tình huống với câu đề nghị phù hợp; máy báo đúng, sai ngay nên HS nhận ra câu nào lịch sự</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2 (Making requests) – Tiết 2</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7 — Classroom instructions — Lesson 3 (Skills: Listen–Read–Write) – Tiết 1</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Năng lực số Miền 1 (Cơ bản, bậc 1): Ở phần nghe của bài Unit 7 Classroom instructions, GV mở tệp ghi âm hai lượt, lượt sau dừng từng câu; HS nhìn tranh trên màn hình; Năng lực số Miền 5 (Cơ bản, bậc 1): GV mở bài tập tương tác nối câu với tranh và điền từ còn thiếu vào mệnh lệnh; máy chấm ngay nên HS biết mình nghe sót chỗ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Unit 7 — Classroom instructions</w:t>
            </w:r>
          </w:p>
        </w:tc>
        <w:tc>
          <w:tcPr>
            <w:tcW w:type="dxa" w:w="4365"/>
          </w:tcPr>
          <w:p>
            <w:pPr>
              <w:spacing w:after="0"/>
            </w:pPr>
            <w:r/>
            <w:r>
              <w:rPr>
                <w:b w:val="0"/>
                <w:i w:val="0"/>
                <w:sz w:val="20"/>
              </w:rPr>
              <w:t>Unit 7 — Classroom instructions — Lesson 3 (Skills: Listen–Read–Write) – Tiết 2</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8 — My school things</w:t>
            </w:r>
          </w:p>
        </w:tc>
        <w:tc>
          <w:tcPr>
            <w:tcW w:type="dxa" w:w="4365"/>
          </w:tcPr>
          <w:p>
            <w:pPr>
              <w:spacing w:after="0"/>
            </w:pPr>
            <w:r/>
            <w:r>
              <w:rPr>
                <w:b w:val="0"/>
                <w:i w:val="0"/>
                <w:sz w:val="20"/>
              </w:rPr>
              <w:t>Unit 8 — My school things — Lesson 1 (School things) – Tiết 1</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Miền 1 (Cơ bản, bậc 1): Vào bài Unit 8 My school things, GV chiếu bộ tranh đồ dùng học tập kèm tệp ghi âm mẫu; HS nghe rồi nối tên đồ dùng với tranh; từng cặp HS hỏi đáp bằng tiếng Anh xem bạn có những gì trong cặp rồi đọc để thầy cô đánh dấu</w:t>
            </w:r>
          </w:p>
          <w:p>
            <w:pPr>
              <w:spacing w:after="0"/>
            </w:pPr>
            <w:r>
              <w:rPr>
                <w:b w:val="0"/>
                <w:i w:val="0"/>
                <w:sz w:val="18"/>
              </w:rPr>
              <w:t>NLS: Năng lực số Miền 2 (Cơ bản, bậc 1): GV chiếu bảng đồ dùng học tập của lớp</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1 (School things) – Tiết 2</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2 (How many things) – Tiết 1</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Miền 1 (Cơ bản, bậc 1): Ở bài Unit 8 phần hỏi số lượng, GV chiếu tranh có nhiều đồ dùng kèm tệp ghi âm; HS nghe rồi đếm và chỉ đúng số lượng trên màn hình; Năng lực số Miền 5 (Cơ bản, bậc 1): GV mở bài tập tương tác nghe rồi chọn số đúng và ghép câu hỏi với câu trả lời; máy chấm ngay nên HS nhận ra mình còn nhầm số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Unit 8 — My school things</w:t>
            </w:r>
          </w:p>
        </w:tc>
        <w:tc>
          <w:tcPr>
            <w:tcW w:type="dxa" w:w="4365"/>
          </w:tcPr>
          <w:p>
            <w:pPr>
              <w:spacing w:after="0"/>
            </w:pPr>
            <w:r/>
            <w:r>
              <w:rPr>
                <w:b w:val="0"/>
                <w:i w:val="0"/>
                <w:sz w:val="20"/>
              </w:rPr>
              <w:t>Unit 8 — My school things — Lesson 2 (How many things) – Tiết 2</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3 (Skills: Listen–Read–Write) – Tiết 1</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Năng lực số Miền 1 (Cơ bản, bậc 1): Ở phần nghe của bài Unit 8 My school things, GV mở tệp ghi âm hai lượt, lượt sau dừng từng câu; HS nhìn tranh trên màn hình; Năng lực số Miền 5 (Cơ bản, bậc 1): GV mở bài tập tương tác nối câu hỏi với câu trả lời và điền từ còn thiếu; máy chấm ngay nên HS biết mình nghe sót chỗ nào</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8 — My school things — Lesson 3 (Skills: Listen–Read–Write) – Tiết 2</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1 (Naming colours) – Tiết 1</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Miền 1 (Cơ bản, bậc 1): Vào bài Unit 9 Colours, GV chiếu bảng màu và các đồ vật nhiều màu kèm tệp ghi âm; HS nghe rồi chỉ đúng màu trên màn hình; từng cặp HS hỏi đáp bằng tiếng Anh rồi đọc để thầy cô đánh dấu</w:t>
            </w:r>
          </w:p>
          <w:p>
            <w:pPr>
              <w:spacing w:after="0"/>
            </w:pPr>
            <w:r>
              <w:rPr>
                <w:b w:val="0"/>
                <w:i w:val="0"/>
                <w:sz w:val="18"/>
              </w:rPr>
              <w:t>NLS: Năng lực số Miền 2 (Cơ bản, bậc 1): GV chiếu bảng khảo sát màu yêu thích của lớp</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1 (Naming colours) – Tiết 2</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2 (Colours of things) – Tiết 1</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Năng lực số Miền 1 (Cơ bản, bậc 1): Ở hoạt động Look, listen and repeat của Unit 9 “Colours”, GV chiếu tranh các đồ vật kèm màu sắc lên màn hình và mở bản nghe mẫu; Năng lực số Miền 5 (Cơ bản, bậc 1): Ở phần Warm-up trò chơi Lucky number, GV mở trò chơi trên máy chiếu: HS chọn số, máy hiện câu hỏi về màu của đồ vật, HS trả lời rồi bấm kiểm tra</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2 (Colours of things) – Tiết 2</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9 — Colours — Lesson 3 (Skills: Listen–Read–Write) – Tiết 1</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Miền 1 (Cơ bản, bậc 1): Ở hoạt động Listen and number của Unit 9 “Colours”, GV chiếu tranh lên màn hình và mở bản nghe, dừng sau mỗi đoạn để HS nối tranh với số thứ tự; Năng lực số Miền 5 (Cơ bản, bậc 1): Ở phần Warm-up trò chơi Find and circle the words, GV chiếu bảng chữ cái lên màn hình, HS lên khoanh các từ chỉ màu tìm được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Unit 9 — Colours</w:t>
            </w:r>
          </w:p>
        </w:tc>
        <w:tc>
          <w:tcPr>
            <w:tcW w:type="dxa" w:w="4365"/>
          </w:tcPr>
          <w:p>
            <w:pPr>
              <w:spacing w:after="0"/>
            </w:pPr>
            <w:r/>
            <w:r>
              <w:rPr>
                <w:b w:val="0"/>
                <w:i w:val="0"/>
                <w:sz w:val="20"/>
              </w:rPr>
              <w:t>Unit 9 — Colours — Lesson 3 (Skills: Listen–Read–Write) – Tiết 2</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10 — Break time activities</w:t>
            </w:r>
          </w:p>
        </w:tc>
        <w:tc>
          <w:tcPr>
            <w:tcW w:type="dxa" w:w="4365"/>
          </w:tcPr>
          <w:p>
            <w:pPr>
              <w:spacing w:after="0"/>
            </w:pPr>
            <w:r/>
            <w:r>
              <w:rPr>
                <w:b w:val="0"/>
                <w:i w:val="0"/>
                <w:sz w:val="20"/>
              </w:rPr>
              <w:t>Unit 10 — Break time activities — Lesson 1 (Break time actions) – Tiết 1</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Miền 1 (Cơ bản, bậc 1): Ở hoạt động Look, listen and repeat của Unit 10 “Break time activities”, GV chiếu tranh các hoạt động giờ ra chơi lên màn hình và mở bản nghe mẫu; Năng lực số Miền 5 (Cơ bản, bậc 1): Ở phần Warm-up trò chơi Jigsaw puzzle, GV chiếu các mảnh tranh rời trên màn hình; bốn nhóm đoán và ghép thành bức tranh giờ ra chơi</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1 (Break time actions) – Tiết 2</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2 (Likes at break time) – Tiết 1</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Năng lực số Miền 1 (Cơ bản, bậc 1): Ở hoạt động Listen and repeat của Unit 10 “Break time activities”, GV chiếu tranh lên màn hình và mở bản nghe mẫu về việc bạn thích làm giờ ra chơi; Năng lực số Miền 5 (Cơ bản, bậc 1): Ở phần Warm-up trò chơi Act and Guess, GV chiếu từ gợi ý riêng cho bạn lên bảng nhìn, đội còn lại đoán hoạt động qua động tác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Unit 10 — Break time activities</w:t>
            </w:r>
          </w:p>
        </w:tc>
        <w:tc>
          <w:tcPr>
            <w:tcW w:type="dxa" w:w="4365"/>
          </w:tcPr>
          <w:p>
            <w:pPr>
              <w:spacing w:after="0"/>
            </w:pPr>
            <w:r/>
            <w:r>
              <w:rPr>
                <w:b w:val="0"/>
                <w:i w:val="0"/>
                <w:sz w:val="20"/>
              </w:rPr>
              <w:t>Unit 10 — Break time activities — Lesson 2 (Likes at break time) – Tiết 2</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3 (Skills: Listen–Read–Write) – Tiết 1</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t>Năng lực số Miền 1 (Cơ bản, bậc 1): Ở hoạt động Listen and repeat của Unit 10, GV mở bản nghe mẫu hai âm f và v trong football và volleyball; Năng lực số Miền 5 (Cơ bản, bậc 1): Ở phần Warm-up trò chơi Find and circle the words, GV chiếu bảng chữ cái lên màn hình, HS lên khoanh các từ về hoạt động giờ ra chơi tìm được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10 — Break time activities — Lesson 3 (Skills: Listen–Read–Write) – Tiết 2</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Nghe – Đọc)</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2 (Ôn tập – Nói – Viết)</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1</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 &amp; củng cố sau kiểm tra Học kì 1</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Unit 11 — My family</w:t>
            </w:r>
          </w:p>
        </w:tc>
        <w:tc>
          <w:tcPr>
            <w:tcW w:type="dxa" w:w="4365"/>
          </w:tcPr>
          <w:p>
            <w:pPr>
              <w:spacing w:after="0"/>
            </w:pPr>
            <w:r/>
            <w:r>
              <w:rPr>
                <w:b w:val="0"/>
                <w:i w:val="0"/>
                <w:sz w:val="20"/>
              </w:rPr>
              <w:t>Unit 11 — My family — Lesson 1 (Family members) – Tiết 1</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Năng lực số Miền 1 (Cơ bản, bậc 1): Ở hoạt động Look, listen and repeat của Unit 11 “My family”, GV chiếu tranh gia đình lên màn hình và mở bản nghe mẫu các từ chỉ thành viên trong gia đình; Năng lực số Miền 5 (Cơ bản, bậc 1): Ở phần Warm-up trò chơi Jigsaw puzzle, GV chiếu các mảnh tranh gia đình bị xáo trộn; bốn nhóm lên ghép thành bức tranh hoàn chỉnh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1 (Family members) – Tiết 2</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2 (Who's this?) – Tiết 1</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Năng lực số Miền 1 (Cơ bản, bậc 1): Ở hoạt động Listen and repeat của Unit 11, GV chiếu tranh và mở bản nghe mẫu mẫu câu Who's this? – This is my…; Năng lực số Miền 2 (Cơ bản, bậc 1): Ở phần Warm-up trò chơi Pass the ball, GV mở nhạc và chiếu mẫu câu lên màn hình; khi nhạc dừng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2 (Who's this?) – Tiết 2</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Unit 11 — My family</w:t>
            </w:r>
          </w:p>
        </w:tc>
        <w:tc>
          <w:tcPr>
            <w:tcW w:type="dxa" w:w="4365"/>
          </w:tcPr>
          <w:p>
            <w:pPr>
              <w:spacing w:after="0"/>
            </w:pPr>
            <w:r/>
            <w:r>
              <w:rPr>
                <w:b w:val="0"/>
                <w:i w:val="0"/>
                <w:sz w:val="20"/>
              </w:rPr>
              <w:t>Unit 11 — My family — Lesson 3 (Skills: Listen–Read–Write) – Tiết 1</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Miền 1 (Cơ bản, bậc 1): Ở hoạt động Listen and repeat của Unit 11 “My family”, GV chiếu tranh gia đình và mở bản nghe mẫu; Năng lực số Miền 5 (Cơ bản, bậc 1): Ở phần Warm-up trò chơi What is missing, GV chiếu bộ thẻ từ lên màn hình rồi giấu đi một thẻ; các đội nhìn màn hình đoán thẻ nào biến mất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11 — My family — Lesson 3 (Skills: Listen–Read–Write) – Tiết 2</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1 (Naming jobs) – Tiết 1</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Năng lực số Miền 1 (Cơ bản, bậc 1): Ở hoạt động Look, listen and repeat của Unit 12 “Jobs”, GV chiếu tranh những người đang làm việc lên màn hình và mở bản nghe mẫu tên các nghề; Năng lực số Miền 5 (Cơ bản, bậc 1): Ở phần Warm-up trò chơi Jigsaw puzzle, GV chiếu các mảnh tranh nghề nghiệp bị xáo trộn; bốn nhóm lên ghép thành bức tranh hoàn chỉnh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1 (Naming jobs) – Tiết 2</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Unit 12 — Jobs</w:t>
            </w:r>
          </w:p>
        </w:tc>
        <w:tc>
          <w:tcPr>
            <w:tcW w:type="dxa" w:w="4365"/>
          </w:tcPr>
          <w:p>
            <w:pPr>
              <w:spacing w:after="0"/>
            </w:pPr>
            <w:r/>
            <w:r>
              <w:rPr>
                <w:b w:val="0"/>
                <w:i w:val="0"/>
                <w:sz w:val="20"/>
              </w:rPr>
              <w:t>Unit 12 — Jobs — Lesson 2 (Talking about jobs) – Tiết 1</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t>Năng lực số Miền 1 (Cơ bản, bậc 1): Ở hoạt động Look, listen and repeat của Unit 12 “Jobs”, GV chiếu tranh những người đang làm việc và mở bản nghe mẫu mẫu câu What's his job? – He's a…; Năng lực số Miền 2 (Cơ bản, bậc 1): Ở phần Warm-up trò chơi Pass the ball, GV mở nhạc và chiếu mẫu câu lên màn hình; khi nhạc dừng, bạn cầm bóng nhìn mẫu câu để hỏi đáp với bạn bên cạnh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2 (Talking about jobs) – Tiết 2</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Listen–Read–Write) – Tiết 1</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Miền 1 (Cơ bản, bậc 1): Ở hoạt động Listen and number của Unit 12 “Jobs”, GV chiếu tranh lên màn hình và mở bản nghe, dừng sau mỗi đoạn để HS nối tranh với số thứ tự; Năng lực số Miền 5 (Cơ bản, bậc 1): Ở phần Warm-up trò chơi Find and circle the words, GV chiếu bảng chữ cái lên màn hình, HS lên khoanh các từ chỉ nghề tìm được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12 — Jobs — Lesson 3 (Skills: Listen–Read–Write) – Tiết 2</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Unit 13 — My house</w:t>
            </w:r>
          </w:p>
        </w:tc>
        <w:tc>
          <w:tcPr>
            <w:tcW w:type="dxa" w:w="4365"/>
          </w:tcPr>
          <w:p>
            <w:pPr>
              <w:spacing w:after="0"/>
            </w:pPr>
            <w:r/>
            <w:r>
              <w:rPr>
                <w:b w:val="0"/>
                <w:i w:val="0"/>
                <w:sz w:val="20"/>
              </w:rPr>
              <w:t>Unit 13 — My house — Lesson 1 (Rooms in a house) – Tiết 1</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Năng lực số Miền 1 (Cơ bản, bậc 1): Ở hoạt động Look, listen and repeat của Unit 13 “My house”, GV chiếu tranh ngôi nhà cắt ngang thấy rõ từng phòng và mở bản nghe mẫu tên các phòng; Năng lực số Miền 5 (Cơ bản, bậc 1): Ở phần Warm-up trò chơi Jigsaw puzzle, GV chiếu các mảnh tranh ngôi nhà bị xáo trộn; bốn nhóm lên ghép thành bức tranh hoàn chỉnh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1 (Rooms in a house) – Tiết 2</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2 (Where is it?) – Tiết 1</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Miền 1 (Cơ bản, bậc 1): Ở hoạt động Listen and repeat của Unit 13, GV chiếu tranh đồ vật đặt ở các vị trí khác nhau và mở bản nghe mẫu mẫu câu Where is it? – It's in; Năng lực số Miền 5 (Cơ bản, bậc 1): Ở phần luyện tập, GV mở bài tập tương tác: máy hiện tranh, HS kéo đồ vật về đúng vị trí được nói trong câu rồi bấm kiểm tra</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2 (Where is it?) – Tiết 2</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Unit 13 — My house</w:t>
            </w:r>
          </w:p>
        </w:tc>
        <w:tc>
          <w:tcPr>
            <w:tcW w:type="dxa" w:w="4365"/>
          </w:tcPr>
          <w:p>
            <w:pPr>
              <w:spacing w:after="0"/>
            </w:pPr>
            <w:r/>
            <w:r>
              <w:rPr>
                <w:b w:val="0"/>
                <w:i w:val="0"/>
                <w:sz w:val="20"/>
              </w:rPr>
              <w:t>Unit 13 — My house — Lesson 3 (Skills: Listen–Read–Write) – Tiết 1</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Năng lực số Miền 1 (Cơ bản, bậc 1): Ở hoạt động Listen and number của Unit 13 “My house”, GV chiếu tranh các phòng lên màn hình và mở bản nghe; Năng lực số Miền 5 (Cơ bản, bậc 1): Ở phần Warm-up trò chơi Find and circle the words, GV chiếu bảng chữ cái lên màn hình, HS lên khoanh các từ về phòng và đồ vật trong nhà</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13 — My house — Lesson 3 (Skills: Listen–Read–Write) – Tiết 2</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14 — My bedroom</w:t>
            </w:r>
          </w:p>
        </w:tc>
        <w:tc>
          <w:tcPr>
            <w:tcW w:type="dxa" w:w="4365"/>
          </w:tcPr>
          <w:p>
            <w:pPr>
              <w:spacing w:after="0"/>
            </w:pPr>
            <w:r/>
            <w:r>
              <w:rPr>
                <w:b w:val="0"/>
                <w:i w:val="0"/>
                <w:sz w:val="20"/>
              </w:rPr>
              <w:t>Unit 14 — My bedroom — Lesson 1 (Bedroom furniture) – Tiết 1</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Miền 1 (Cơ bản, bậc 1): Ở hoạt động Look, listen and repeat của Unit 14 “My bedroom”, GV chiếu tranh phòng ngủ có đủ đồ vật và mở bản nghe mẫu tên từng đồ; Năng lực số Miền 5 (Cơ bản, bậc 1): Ở phần Warm-up trò chơi Jigsaw puzzle, GV chiếu các mảnh tranh phòng ngủ bị xáo trộn; bốn nhóm lên ghép thành bức tranh hoàn chỉnh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1 (Bedroom furniture) – Tiết 2</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Unit 14 — My bedroom</w:t>
            </w:r>
          </w:p>
        </w:tc>
        <w:tc>
          <w:tcPr>
            <w:tcW w:type="dxa" w:w="4365"/>
          </w:tcPr>
          <w:p>
            <w:pPr>
              <w:spacing w:after="0"/>
            </w:pPr>
            <w:r/>
            <w:r>
              <w:rPr>
                <w:b w:val="0"/>
                <w:i w:val="0"/>
                <w:sz w:val="20"/>
              </w:rPr>
              <w:t>Unit 14 — My bedroom — Lesson 2 (How many pieces) – Tiết 1</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Miền 1 (Cơ bản, bậc 1): Ở hoạt động Look, listen and repeat của Unit 14 “My bedroom”, GV chiếu tranh phòng ngủ có nhiều đồ vật và mở bản nghe mẫu mẫu câu How many…?; Năng lực số Miền 5 (Cơ bản, bậc 1): Ở phần Warm-up trò chơi Who says fast, GV chiếu thẻ đồ dùng kèm câu thiếu từ lên màn hình; các nhóm đoán nhanh từ còn thiếu</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2 (How many pieces) – Tiết 2</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3 (Skills: Listen–Read–Write) – Tiết 1</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Năng lực số Miền 1 (Cơ bản, bậc 1): Ở hoạt động Listen and number của Unit 14, GV chiếu tranh lên màn hình và mở bản nghe, dừng sau mỗi đoạn để HS nối tranh với số thứ tự; Năng lực số Miền 5 (Cơ bản, bậc 1): Ở phần Warm-up trò chơi Find and circle the words, GV chiếu bảng chữ cái lên màn hình, HS lên khoanh các từ về đồ vật trong phòng ngủ</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14 — My bedroom — Lesson 3 (Skills: Listen–Read–Write) – Tiết 2</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Unit 15 — At the dining table</w:t>
            </w:r>
          </w:p>
        </w:tc>
        <w:tc>
          <w:tcPr>
            <w:tcW w:type="dxa" w:w="4365"/>
          </w:tcPr>
          <w:p>
            <w:pPr>
              <w:spacing w:after="0"/>
            </w:pPr>
            <w:r/>
            <w:r>
              <w:rPr>
                <w:b w:val="0"/>
                <w:i w:val="0"/>
                <w:sz w:val="20"/>
              </w:rPr>
              <w:t>Unit 15 — At the dining table — Lesson 1 (Food &amp; drinks) – Tiết 1</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Năng lực số Miền 1 (Cơ bản, bậc 1): Ở hoạt động Look, listen and repeat của Unit 15 “At the dining table”, GV chiếu tranh bàn ăn có nhiều món và mở bản nghe mẫu tên món ăn, đồ uống; Năng lực số Miền 5 (Cơ bản, bậc 1): Ở phần Warm-up trò chơi Jigsaw puzzle, GV chiếu các mảnh tranh bàn ăn bị xáo trộn; bốn nhóm lên ghép thành bức tranh hoàn chỉnh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1 (Food &amp; drinks) – Tiết 2</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2 (Would you like…?) – Tiết 1</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Miền 1 (Cơ bản, bậc 1): Ở hoạt động Listen and repeat của Unit 15, GV chiếu tranh và mở bản nghe mẫu mẫu câu Would you like…? – Yes, please / No, thanks; Năng lực số Miền 5 (Cơ bản, bậc 1): Ở phần Warm-up trò chơi Board Race, GV chiếu chủ đề đồ ăn, đồ uống lên màn hình; hai đội thay nhau viết từ</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2 (Would you like…?) – Tiết 2</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Unit 15 — At the dining table</w:t>
            </w:r>
          </w:p>
        </w:tc>
        <w:tc>
          <w:tcPr>
            <w:tcW w:type="dxa" w:w="4365"/>
          </w:tcPr>
          <w:p>
            <w:pPr>
              <w:spacing w:after="0"/>
            </w:pPr>
            <w:r/>
            <w:r>
              <w:rPr>
                <w:b w:val="0"/>
                <w:i w:val="0"/>
                <w:sz w:val="20"/>
              </w:rPr>
              <w:t>Unit 15 — At the dining table — Lesson 3 (Skills: Listen–Read–Write) – Tiết 1</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Miền 1 (Cơ bản, bậc 1): Ở hoạt động Listen and number của Unit 15 “At the dining table”, GV chiếu tranh món ăn lên màn hình và mở bản nghe; Năng lực số Miền 5 (Cơ bản, bậc 1): Ở phần Warm-up trò chơi Find and circle the words, GV chiếu bảng chữ cái lên màn hình, HS lên khoanh các từ chỉ món ăn, đồ uống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15 — At the dining table — Lesson 3 (Skills: Listen–Read–Write) – Tiết 2</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3 (Ôn tập – Nghe – Đọc)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Review 3 (Ôn tập – Nói – Viết)</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16 — My pets</w:t>
            </w:r>
          </w:p>
        </w:tc>
        <w:tc>
          <w:tcPr>
            <w:tcW w:type="dxa" w:w="4365"/>
          </w:tcPr>
          <w:p>
            <w:pPr>
              <w:spacing w:after="0"/>
            </w:pPr>
            <w:r/>
            <w:r>
              <w:rPr>
                <w:b w:val="0"/>
                <w:i w:val="0"/>
                <w:sz w:val="20"/>
              </w:rPr>
              <w:t>Unit 16 — My pets — Lesson 1 (Naming pets) – Tiết 1</w:t>
            </w:r>
          </w:p>
        </w:tc>
        <w:tc>
          <w:tcPr>
            <w:tcW w:type="dxa" w:w="1474"/>
          </w:tcPr>
          <w:p>
            <w:pPr>
              <w:spacing w:after="0"/>
              <w:jc w:val="center"/>
            </w:pPr>
            <w:r/>
            <w:r>
              <w:rPr>
                <w:b w:val="0"/>
                <w:i w:val="0"/>
                <w:sz w:val="20"/>
              </w:rPr>
              <w:t>Tiết 106 (1 tiết)</w:t>
            </w:r>
          </w:p>
        </w:tc>
        <w:tc>
          <w:tcPr>
            <w:tcW w:type="dxa" w:w="4195"/>
          </w:tcPr>
          <w:p>
            <w:pPr>
              <w:spacing w:after="0"/>
            </w:pPr>
            <w:r/>
            <w:r>
              <w:rPr>
                <w:b w:val="0"/>
                <w:i w:val="0"/>
                <w:sz w:val="18"/>
              </w:rPr>
              <w:t>Năng lực số Miền 1 (Cơ bản, bậc 1): Ở hoạt động Look, listen and repeat của Unit 16 “My pets”, GV chiếu tranh các con vật nuôi lên màn hình và mở bản nghe mẫu tên con vật; Năng lực số Miền 5 (Cơ bản, bậc 1): Ở phần Warm-up trò chơi ghép tranh, GV chiếu các mảnh tranh con vật bị xáo trộn; bốn nhóm lên ghép thành bức tranh hoàn chỉnh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1 (Naming pets) – Tiết 2</w:t>
            </w:r>
          </w:p>
        </w:tc>
        <w:tc>
          <w:tcPr>
            <w:tcW w:type="dxa" w:w="1474"/>
          </w:tcPr>
          <w:p>
            <w:pPr>
              <w:spacing w:after="0"/>
              <w:jc w:val="center"/>
            </w:pPr>
            <w:r/>
            <w:r>
              <w:rPr>
                <w:b w:val="0"/>
                <w:i w:val="0"/>
                <w:sz w:val="20"/>
              </w:rPr>
              <w:t>Tiết 107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2 (How many pets) – Tiết 1</w:t>
            </w:r>
          </w:p>
        </w:tc>
        <w:tc>
          <w:tcPr>
            <w:tcW w:type="dxa" w:w="1474"/>
          </w:tcPr>
          <w:p>
            <w:pPr>
              <w:spacing w:after="0"/>
              <w:jc w:val="center"/>
            </w:pPr>
            <w:r/>
            <w:r>
              <w:rPr>
                <w:b w:val="0"/>
                <w:i w:val="0"/>
                <w:sz w:val="20"/>
              </w:rPr>
              <w:t>Tiết 108 (1 tiết)</w:t>
            </w:r>
          </w:p>
        </w:tc>
        <w:tc>
          <w:tcPr>
            <w:tcW w:type="dxa" w:w="4195"/>
          </w:tcPr>
          <w:p>
            <w:pPr>
              <w:spacing w:after="0"/>
            </w:pPr>
            <w:r/>
            <w:r>
              <w:rPr>
                <w:b w:val="0"/>
                <w:i w:val="0"/>
                <w:sz w:val="18"/>
              </w:rPr>
              <w:t>Năng lực số Miền 1 (Cơ bản, bậc 1): Ở hoạt động Listen and repeat của Unit 16, GV chiếu tranh và mở bản nghe mẫu mẫu câu How many pets…?; Năng lực số Miền 5 (Cơ bản, bậc 1): Ở phần Warm-up trò chơi Guessing and Choosing, GV chiếu bốn bức tranh lên màn hình; HS chọn tranh và đặt câu hỏi để đoán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Unit 16 — My pets</w:t>
            </w:r>
          </w:p>
        </w:tc>
        <w:tc>
          <w:tcPr>
            <w:tcW w:type="dxa" w:w="4365"/>
          </w:tcPr>
          <w:p>
            <w:pPr>
              <w:spacing w:after="0"/>
            </w:pPr>
            <w:r/>
            <w:r>
              <w:rPr>
                <w:b w:val="0"/>
                <w:i w:val="0"/>
                <w:sz w:val="20"/>
              </w:rPr>
              <w:t>Unit 16 — My pets — Lesson 2 (How many pets) – Tiết 2</w:t>
            </w:r>
          </w:p>
        </w:tc>
        <w:tc>
          <w:tcPr>
            <w:tcW w:type="dxa" w:w="1474"/>
          </w:tcPr>
          <w:p>
            <w:pPr>
              <w:spacing w:after="0"/>
              <w:jc w:val="center"/>
            </w:pPr>
            <w:r/>
            <w:r>
              <w:rPr>
                <w:b w:val="0"/>
                <w:i w:val="0"/>
                <w:sz w:val="20"/>
              </w:rPr>
              <w:t>Tiết 109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3 (Skills: Listen–Read–Write) – Tiết 1</w:t>
            </w:r>
          </w:p>
        </w:tc>
        <w:tc>
          <w:tcPr>
            <w:tcW w:type="dxa" w:w="1474"/>
          </w:tcPr>
          <w:p>
            <w:pPr>
              <w:spacing w:after="0"/>
              <w:jc w:val="center"/>
            </w:pPr>
            <w:r/>
            <w:r>
              <w:rPr>
                <w:b w:val="0"/>
                <w:i w:val="0"/>
                <w:sz w:val="20"/>
              </w:rPr>
              <w:t>Tiết 110 (1 tiết)</w:t>
            </w:r>
          </w:p>
        </w:tc>
        <w:tc>
          <w:tcPr>
            <w:tcW w:type="dxa" w:w="4195"/>
          </w:tcPr>
          <w:p>
            <w:pPr>
              <w:spacing w:after="0"/>
            </w:pPr>
            <w:r/>
            <w:r>
              <w:rPr>
                <w:b w:val="0"/>
                <w:i w:val="0"/>
                <w:sz w:val="18"/>
              </w:rPr>
              <w:t>Năng lực số Miền 1 (Cơ bản, bậc 1): Ở hoạt động Listen and number của Unit 16 “My pets”, GV chiếu tranh con vật lên màn hình và mở bản nghe; Năng lực số Miền 5 (Cơ bản, bậc 1): Ở phần Warm-up trò chơi Find and circle the words, GV chiếu bảng chữ cái lên màn hình, HS lên khoanh các từ chỉ con vật nuôi</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16 — My pets — Lesson 3 (Skills: Listen–Read–Write) – Tiết 2</w:t>
            </w:r>
          </w:p>
        </w:tc>
        <w:tc>
          <w:tcPr>
            <w:tcW w:type="dxa" w:w="1474"/>
          </w:tcPr>
          <w:p>
            <w:pPr>
              <w:spacing w:after="0"/>
              <w:jc w:val="center"/>
            </w:pPr>
            <w:r/>
            <w:r>
              <w:rPr>
                <w:b w:val="0"/>
                <w:i w:val="0"/>
                <w:sz w:val="20"/>
              </w:rPr>
              <w:t>Tiết 111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1 (Naming toys) – Tiết 1</w:t>
            </w:r>
          </w:p>
        </w:tc>
        <w:tc>
          <w:tcPr>
            <w:tcW w:type="dxa" w:w="1474"/>
          </w:tcPr>
          <w:p>
            <w:pPr>
              <w:spacing w:after="0"/>
              <w:jc w:val="center"/>
            </w:pPr>
            <w:r/>
            <w:r>
              <w:rPr>
                <w:b w:val="0"/>
                <w:i w:val="0"/>
                <w:sz w:val="20"/>
              </w:rPr>
              <w:t>Tiết 112 (1 tiết)</w:t>
            </w:r>
          </w:p>
        </w:tc>
        <w:tc>
          <w:tcPr>
            <w:tcW w:type="dxa" w:w="4195"/>
          </w:tcPr>
          <w:p>
            <w:pPr>
              <w:spacing w:after="0"/>
            </w:pPr>
            <w:r/>
            <w:r>
              <w:rPr>
                <w:b w:val="0"/>
                <w:i w:val="0"/>
                <w:sz w:val="18"/>
              </w:rPr>
              <w:t>Năng lực số Miền 1 (Cơ bản, bậc 1): Ở hoạt động Look, listen and repeat của Unit 17 “Our toys”, GV chiếu tranh các đồ chơi lên màn hình và mở bản nghe mẫu tên đồ chơi; Năng lực số Miền 5 (Cơ bản, bậc 1): Ở phần Warm-up trò chơi ghép tranh, GV chiếu các mảnh tranh đồ chơi bị xáo trộn; bốn nhóm lên ghép thành bức tranh hoàn chỉnh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1 (Naming toys) – Tiết 2</w:t>
            </w:r>
          </w:p>
        </w:tc>
        <w:tc>
          <w:tcPr>
            <w:tcW w:type="dxa" w:w="1474"/>
          </w:tcPr>
          <w:p>
            <w:pPr>
              <w:spacing w:after="0"/>
              <w:jc w:val="center"/>
            </w:pPr>
            <w:r/>
            <w:r>
              <w:rPr>
                <w:b w:val="0"/>
                <w:i w:val="0"/>
                <w:sz w:val="20"/>
              </w:rPr>
              <w:t>Tiết 113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2 (Whose toy is it?) – Tiết 1</w:t>
            </w:r>
          </w:p>
        </w:tc>
        <w:tc>
          <w:tcPr>
            <w:tcW w:type="dxa" w:w="1474"/>
          </w:tcPr>
          <w:p>
            <w:pPr>
              <w:spacing w:after="0"/>
              <w:jc w:val="center"/>
            </w:pPr>
            <w:r/>
            <w:r>
              <w:rPr>
                <w:b w:val="0"/>
                <w:i w:val="0"/>
                <w:sz w:val="20"/>
              </w:rPr>
              <w:t>Tiết 114 (1 tiết)</w:t>
            </w:r>
          </w:p>
        </w:tc>
        <w:tc>
          <w:tcPr>
            <w:tcW w:type="dxa" w:w="4195"/>
          </w:tcPr>
          <w:p>
            <w:pPr>
              <w:spacing w:after="0"/>
            </w:pPr>
            <w:r/>
            <w:r>
              <w:rPr>
                <w:b w:val="0"/>
                <w:i w:val="0"/>
                <w:sz w:val="18"/>
              </w:rPr>
              <w:t>Năng lực số Miền 1 (Cơ bản, bậc 1): Ở hoạt động Listen and repeat của Unit 17 “Our toys”, GV chiếu tranh đồ chơi và mở bản nghe mẫu mẫu câu Whose toy is it? – It's…; Năng lực số Miền 5 (Cơ bản, bậc 1): Ở phần Warm-up trò chơi Guessing and Choosing, GV chiếu bốn tranh đồ chơi lên màn hình; HS chọn tranh rồi đặt câu hỏi để đoán</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2 (Whose toy is it?) – Tiết 2</w:t>
            </w:r>
          </w:p>
        </w:tc>
        <w:tc>
          <w:tcPr>
            <w:tcW w:type="dxa" w:w="1474"/>
          </w:tcPr>
          <w:p>
            <w:pPr>
              <w:spacing w:after="0"/>
              <w:jc w:val="center"/>
            </w:pPr>
            <w:r/>
            <w:r>
              <w:rPr>
                <w:b w:val="0"/>
                <w:i w:val="0"/>
                <w:sz w:val="20"/>
              </w:rPr>
              <w:t>Tiết 115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17 — Our toys — Lesson 3 (Skills: Listen–Read–Write) – Tiết 1</w:t>
            </w:r>
          </w:p>
        </w:tc>
        <w:tc>
          <w:tcPr>
            <w:tcW w:type="dxa" w:w="1474"/>
          </w:tcPr>
          <w:p>
            <w:pPr>
              <w:spacing w:after="0"/>
              <w:jc w:val="center"/>
            </w:pPr>
            <w:r/>
            <w:r>
              <w:rPr>
                <w:b w:val="0"/>
                <w:i w:val="0"/>
                <w:sz w:val="20"/>
              </w:rPr>
              <w:t>Tiết 116 (1 tiết)</w:t>
            </w:r>
          </w:p>
        </w:tc>
        <w:tc>
          <w:tcPr>
            <w:tcW w:type="dxa" w:w="4195"/>
          </w:tcPr>
          <w:p>
            <w:pPr>
              <w:spacing w:after="0"/>
            </w:pPr>
            <w:r/>
            <w:r>
              <w:rPr>
                <w:b w:val="0"/>
                <w:i w:val="0"/>
                <w:sz w:val="18"/>
              </w:rPr>
              <w:t>Năng lực số Miền 1 (Cơ bản, bậc 1): Ở hoạt động Listen and number của Unit 17, GV chiếu tranh đồ chơi lên màn hình và mở bản nghe, dừng sau mỗi đoạn để HS nối tranh với số thứ tự; Năng lực số Miền 5 (Cơ bản, bậc 1): Ở phần Warm-up trò chơi Find and circle the words, GV chiếu bảng chữ cái lên màn hình, HS lên khoanh các từ chỉ đồ chơi</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Unit 17 — Our toys</w:t>
            </w:r>
          </w:p>
        </w:tc>
        <w:tc>
          <w:tcPr>
            <w:tcW w:type="dxa" w:w="4365"/>
          </w:tcPr>
          <w:p>
            <w:pPr>
              <w:spacing w:after="0"/>
            </w:pPr>
            <w:r/>
            <w:r>
              <w:rPr>
                <w:b w:val="0"/>
                <w:i w:val="0"/>
                <w:sz w:val="20"/>
              </w:rPr>
              <w:t>Unit 17 — Our toys — Lesson 3 (Skills: Listen–Read–Write) – Tiết 2</w:t>
            </w:r>
          </w:p>
        </w:tc>
        <w:tc>
          <w:tcPr>
            <w:tcW w:type="dxa" w:w="1474"/>
          </w:tcPr>
          <w:p>
            <w:pPr>
              <w:spacing w:after="0"/>
              <w:jc w:val="center"/>
            </w:pPr>
            <w:r/>
            <w:r>
              <w:rPr>
                <w:b w:val="0"/>
                <w:i w:val="0"/>
                <w:sz w:val="20"/>
              </w:rPr>
              <w:t>Tiết 117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18 — Playing and doing</w:t>
            </w:r>
          </w:p>
        </w:tc>
        <w:tc>
          <w:tcPr>
            <w:tcW w:type="dxa" w:w="4365"/>
          </w:tcPr>
          <w:p>
            <w:pPr>
              <w:spacing w:after="0"/>
            </w:pPr>
            <w:r/>
            <w:r>
              <w:rPr>
                <w:b w:val="0"/>
                <w:i w:val="0"/>
                <w:sz w:val="20"/>
              </w:rPr>
              <w:t>Unit 18 — Playing and doing — Lesson 1 (Present continuous) – Tiết 1</w:t>
            </w:r>
          </w:p>
        </w:tc>
        <w:tc>
          <w:tcPr>
            <w:tcW w:type="dxa" w:w="1474"/>
          </w:tcPr>
          <w:p>
            <w:pPr>
              <w:spacing w:after="0"/>
              <w:jc w:val="center"/>
            </w:pPr>
            <w:r/>
            <w:r>
              <w:rPr>
                <w:b w:val="0"/>
                <w:i w:val="0"/>
                <w:sz w:val="20"/>
              </w:rPr>
              <w:t>Tiết 118 (1 tiết)</w:t>
            </w:r>
          </w:p>
        </w:tc>
        <w:tc>
          <w:tcPr>
            <w:tcW w:type="dxa" w:w="4195"/>
          </w:tcPr>
          <w:p>
            <w:pPr>
              <w:spacing w:after="0"/>
            </w:pPr>
            <w:r/>
            <w:r>
              <w:rPr>
                <w:b w:val="0"/>
                <w:i w:val="0"/>
                <w:sz w:val="18"/>
              </w:rPr>
              <w:t>Năng lực số Miền 1 (Cơ bản, bậc 1): Ở hoạt động Look, listen and repeat của Unit 18 “Playing and doing”, GV chiếu tranh các bạn đang làm việc gì đó và mở bản nghe mẫu câu ở thì hiện tại tiếp…; Năng lực số Miền 2 (Cơ bản, bậc 1): Ở phần Warm-up, GV chiếu bài hát Head, shoulders, knees and toes có lời chạy trên màn hình để cả lớp vừa hát vừa làm động tác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1 (Present continuous) – Tiết 2</w:t>
            </w:r>
          </w:p>
        </w:tc>
        <w:tc>
          <w:tcPr>
            <w:tcW w:type="dxa" w:w="1474"/>
          </w:tcPr>
          <w:p>
            <w:pPr>
              <w:spacing w:after="0"/>
              <w:jc w:val="center"/>
            </w:pPr>
            <w:r/>
            <w:r>
              <w:rPr>
                <w:b w:val="0"/>
                <w:i w:val="0"/>
                <w:sz w:val="20"/>
              </w:rPr>
              <w:t>Tiết 119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2 (What is he/she doing?) – Tiết 1</w:t>
            </w:r>
          </w:p>
        </w:tc>
        <w:tc>
          <w:tcPr>
            <w:tcW w:type="dxa" w:w="1474"/>
          </w:tcPr>
          <w:p>
            <w:pPr>
              <w:spacing w:after="0"/>
              <w:jc w:val="center"/>
            </w:pPr>
            <w:r/>
            <w:r>
              <w:rPr>
                <w:b w:val="0"/>
                <w:i w:val="0"/>
                <w:sz w:val="20"/>
              </w:rPr>
              <w:t>Tiết 120 (1 tiết)</w:t>
            </w:r>
          </w:p>
        </w:tc>
        <w:tc>
          <w:tcPr>
            <w:tcW w:type="dxa" w:w="4195"/>
          </w:tcPr>
          <w:p>
            <w:pPr>
              <w:spacing w:after="0"/>
            </w:pPr>
            <w:r/>
            <w:r>
              <w:rPr>
                <w:b w:val="0"/>
                <w:i w:val="0"/>
                <w:sz w:val="18"/>
              </w:rPr>
              <w:t>Năng lực số Miền 1 (Cơ bản, bậc 1): Ở hoạt động Listen and repeat của Unit 18, GV chiếu tranh và mở bản nghe mẫu mẫu câu What is he doing? – He's…; Năng lực số Miền 2 (Cơ bản, bậc 1): Ở phần Warm-up trò chơi Pass the ball, GV mở nhạc và chiếu mẫu câu lên màn hình; khi nhạc dừng, bạn cầm bóng nhìn mẫu câu để hỏi đáp với bạn bên cạnh</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Unit 18 — Playing and doing</w:t>
            </w:r>
          </w:p>
        </w:tc>
        <w:tc>
          <w:tcPr>
            <w:tcW w:type="dxa" w:w="4365"/>
          </w:tcPr>
          <w:p>
            <w:pPr>
              <w:spacing w:after="0"/>
            </w:pPr>
            <w:r/>
            <w:r>
              <w:rPr>
                <w:b w:val="0"/>
                <w:i w:val="0"/>
                <w:sz w:val="20"/>
              </w:rPr>
              <w:t>Unit 18 — Playing and doing — Lesson 2 (What is he/she doing?) – Tiết 2</w:t>
            </w:r>
          </w:p>
        </w:tc>
        <w:tc>
          <w:tcPr>
            <w:tcW w:type="dxa" w:w="1474"/>
          </w:tcPr>
          <w:p>
            <w:pPr>
              <w:spacing w:after="0"/>
              <w:jc w:val="center"/>
            </w:pPr>
            <w:r/>
            <w:r>
              <w:rPr>
                <w:b w:val="0"/>
                <w:i w:val="0"/>
                <w:sz w:val="20"/>
              </w:rPr>
              <w:t>Tiết 121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3 (Skills: Listen–Read–Write) – Tiết 1</w:t>
            </w:r>
          </w:p>
        </w:tc>
        <w:tc>
          <w:tcPr>
            <w:tcW w:type="dxa" w:w="1474"/>
          </w:tcPr>
          <w:p>
            <w:pPr>
              <w:spacing w:after="0"/>
              <w:jc w:val="center"/>
            </w:pPr>
            <w:r/>
            <w:r>
              <w:rPr>
                <w:b w:val="0"/>
                <w:i w:val="0"/>
                <w:sz w:val="20"/>
              </w:rPr>
              <w:t>Tiết 122 (1 tiết)</w:t>
            </w:r>
          </w:p>
        </w:tc>
        <w:tc>
          <w:tcPr>
            <w:tcW w:type="dxa" w:w="4195"/>
          </w:tcPr>
          <w:p>
            <w:pPr>
              <w:spacing w:after="0"/>
            </w:pPr>
            <w:r/>
            <w:r>
              <w:rPr>
                <w:b w:val="0"/>
                <w:i w:val="0"/>
                <w:sz w:val="18"/>
              </w:rPr>
              <w:t>Năng lực số Miền 1 (Cơ bản, bậc 1): Ở hoạt động Listen and number của Unit 18 “Playing and doing”, GV chiếu tranh lên màn hình và mở bản nghe, dừng sau mỗi đoạn để HS nối tranh với số thứ tự; Năng lực số Miền 5 (Cơ bản, bậc 1): Ở phần Warm-up trò chơi Find and circle the words, GV chiếu bảng chữ cái lên màn hình, HS lên khoanh các từ chỉ hoạt động</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18 — Playing and doing — Lesson 3 (Skills: Listen–Read–Write) – Tiết 2</w:t>
            </w:r>
          </w:p>
        </w:tc>
        <w:tc>
          <w:tcPr>
            <w:tcW w:type="dxa" w:w="1474"/>
          </w:tcPr>
          <w:p>
            <w:pPr>
              <w:spacing w:after="0"/>
              <w:jc w:val="center"/>
            </w:pPr>
            <w:r/>
            <w:r>
              <w:rPr>
                <w:b w:val="0"/>
                <w:i w:val="0"/>
                <w:sz w:val="20"/>
              </w:rPr>
              <w:t>Tiết 123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1 (Outdoor actions) – Tiết 1</w:t>
            </w:r>
          </w:p>
        </w:tc>
        <w:tc>
          <w:tcPr>
            <w:tcW w:type="dxa" w:w="1474"/>
          </w:tcPr>
          <w:p>
            <w:pPr>
              <w:spacing w:after="0"/>
              <w:jc w:val="center"/>
            </w:pPr>
            <w:r/>
            <w:r>
              <w:rPr>
                <w:b w:val="0"/>
                <w:i w:val="0"/>
                <w:sz w:val="20"/>
              </w:rPr>
              <w:t>Tiết 124 (1 tiết)</w:t>
            </w:r>
          </w:p>
        </w:tc>
        <w:tc>
          <w:tcPr>
            <w:tcW w:type="dxa" w:w="4195"/>
          </w:tcPr>
          <w:p>
            <w:pPr>
              <w:spacing w:after="0"/>
            </w:pPr>
            <w:r/>
            <w:r>
              <w:rPr>
                <w:b w:val="0"/>
                <w:i w:val="0"/>
                <w:sz w:val="18"/>
              </w:rPr>
              <w:t>Năng lực số Miền 1 (Cơ bản, bậc 1): Ở hoạt động Look, listen and repeat của Unit 19 “Outdoor activities”, GV chiếu tranh các hoạt động ngoài trời và mở bản nghe mẫu; Năng lực số Miền 2 (Cơ bản, bậc 1): Ở phần Warm-up, GV chiếu bài hát quen thuộc có lời chạy trên màn hình để cả lớp vừa hát vừa làm động tác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1 (Outdoor actions) – Tiết 2</w:t>
            </w:r>
          </w:p>
        </w:tc>
        <w:tc>
          <w:tcPr>
            <w:tcW w:type="dxa" w:w="1474"/>
          </w:tcPr>
          <w:p>
            <w:pPr>
              <w:spacing w:after="0"/>
              <w:jc w:val="center"/>
            </w:pPr>
            <w:r/>
            <w:r>
              <w:rPr>
                <w:b w:val="0"/>
                <w:i w:val="0"/>
                <w:sz w:val="20"/>
              </w:rPr>
              <w:t>Tiết 125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2 (Let's…) – Tiết 1</w:t>
            </w:r>
          </w:p>
        </w:tc>
        <w:tc>
          <w:tcPr>
            <w:tcW w:type="dxa" w:w="1474"/>
          </w:tcPr>
          <w:p>
            <w:pPr>
              <w:spacing w:after="0"/>
              <w:jc w:val="center"/>
            </w:pPr>
            <w:r/>
            <w:r>
              <w:rPr>
                <w:b w:val="0"/>
                <w:i w:val="0"/>
                <w:sz w:val="20"/>
              </w:rPr>
              <w:t>Tiết 126 (1 tiết)</w:t>
            </w:r>
          </w:p>
        </w:tc>
        <w:tc>
          <w:tcPr>
            <w:tcW w:type="dxa" w:w="4195"/>
          </w:tcPr>
          <w:p>
            <w:pPr>
              <w:spacing w:after="0"/>
            </w:pPr>
            <w:r/>
            <w:r>
              <w:rPr>
                <w:b w:val="0"/>
                <w:i w:val="0"/>
                <w:sz w:val="18"/>
              </w:rPr>
              <w:t>Năng lực số Miền 1 (Cơ bản, bậc 1): Ở hoạt động Listen and repeat của Unit 19 “Outdoor activities”, GV chiếu tranh và mở bản nghe mẫu mẫu câu Let's…; Năng lực số Miền 2 (Cơ bản, bậc 1): Ở phần Warm-up trò chơi Pass the ball, GV mở nhạc và chiếu mẫu câu lên màn hình; khi nhạc dừng, bạn cầm bóng nhìn mẫu câu để rủ bạn bên cạnh cùng chơi</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2 (Let's…) – Tiết 2</w:t>
            </w:r>
          </w:p>
        </w:tc>
        <w:tc>
          <w:tcPr>
            <w:tcW w:type="dxa" w:w="1474"/>
          </w:tcPr>
          <w:p>
            <w:pPr>
              <w:spacing w:after="0"/>
              <w:jc w:val="center"/>
            </w:pPr>
            <w:r/>
            <w:r>
              <w:rPr>
                <w:b w:val="0"/>
                <w:i w:val="0"/>
                <w:sz w:val="20"/>
              </w:rPr>
              <w:t>Tiết 127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19 — Outdoor activities — Lesson 3 (Skills: Listen–Read–Write) – Tiết 1</w:t>
            </w:r>
          </w:p>
        </w:tc>
        <w:tc>
          <w:tcPr>
            <w:tcW w:type="dxa" w:w="1474"/>
          </w:tcPr>
          <w:p>
            <w:pPr>
              <w:spacing w:after="0"/>
              <w:jc w:val="center"/>
            </w:pPr>
            <w:r/>
            <w:r>
              <w:rPr>
                <w:b w:val="0"/>
                <w:i w:val="0"/>
                <w:sz w:val="20"/>
              </w:rPr>
              <w:t>Tiết 128 (1 tiết)</w:t>
            </w:r>
          </w:p>
        </w:tc>
        <w:tc>
          <w:tcPr>
            <w:tcW w:type="dxa" w:w="4195"/>
          </w:tcPr>
          <w:p>
            <w:pPr>
              <w:spacing w:after="0"/>
            </w:pPr>
            <w:r/>
            <w:r>
              <w:rPr>
                <w:b w:val="0"/>
                <w:i w:val="0"/>
                <w:sz w:val="18"/>
              </w:rPr>
              <w:t>Năng lực số Miền 1 (Cơ bản, bậc 1): Ở hoạt động Listen and number của Unit 19, GV chiếu tranh hoạt động ngoài trời lên màn hình và mở bản nghe; Năng lực số Miền 5 (Cơ bản, bậc 1): Ở phần Warm-up trò chơi Find and circle the words, GV chiếu bảng chữ cái lên màn hình, HS lên khoanh các từ chỉ hoạt động ngoài trời</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Unit 19 — Outdoor activities</w:t>
            </w:r>
          </w:p>
        </w:tc>
        <w:tc>
          <w:tcPr>
            <w:tcW w:type="dxa" w:w="4365"/>
          </w:tcPr>
          <w:p>
            <w:pPr>
              <w:spacing w:after="0"/>
            </w:pPr>
            <w:r/>
            <w:r>
              <w:rPr>
                <w:b w:val="0"/>
                <w:i w:val="0"/>
                <w:sz w:val="20"/>
              </w:rPr>
              <w:t>Unit 19 — Outdoor activities — Lesson 3 (Skills: Listen–Read–Write) – Tiết 2</w:t>
            </w:r>
          </w:p>
        </w:tc>
        <w:tc>
          <w:tcPr>
            <w:tcW w:type="dxa" w:w="1474"/>
          </w:tcPr>
          <w:p>
            <w:pPr>
              <w:spacing w:after="0"/>
              <w:jc w:val="center"/>
            </w:pPr>
            <w:r/>
            <w:r>
              <w:rPr>
                <w:b w:val="0"/>
                <w:i w:val="0"/>
                <w:sz w:val="20"/>
              </w:rPr>
              <w:t>Tiết 129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Unit 20 — At the zoo</w:t>
            </w:r>
          </w:p>
        </w:tc>
        <w:tc>
          <w:tcPr>
            <w:tcW w:type="dxa" w:w="4365"/>
          </w:tcPr>
          <w:p>
            <w:pPr>
              <w:spacing w:after="0"/>
            </w:pPr>
            <w:r/>
            <w:r>
              <w:rPr>
                <w:b w:val="0"/>
                <w:i w:val="0"/>
                <w:sz w:val="20"/>
              </w:rPr>
              <w:t>Unit 20 — At the zoo — Lesson 1 (Zoo animals) – Tiết 1</w:t>
            </w:r>
          </w:p>
        </w:tc>
        <w:tc>
          <w:tcPr>
            <w:tcW w:type="dxa" w:w="1474"/>
          </w:tcPr>
          <w:p>
            <w:pPr>
              <w:spacing w:after="0"/>
              <w:jc w:val="center"/>
            </w:pPr>
            <w:r/>
            <w:r>
              <w:rPr>
                <w:b w:val="0"/>
                <w:i w:val="0"/>
                <w:sz w:val="20"/>
              </w:rPr>
              <w:t>Tiết 130 (1 tiết)</w:t>
            </w:r>
          </w:p>
        </w:tc>
        <w:tc>
          <w:tcPr>
            <w:tcW w:type="dxa" w:w="4195"/>
          </w:tcPr>
          <w:p>
            <w:pPr>
              <w:spacing w:after="0"/>
            </w:pPr>
            <w:r/>
            <w:r>
              <w:rPr>
                <w:b w:val="0"/>
                <w:i w:val="0"/>
                <w:sz w:val="18"/>
              </w:rPr>
              <w:t>Năng lực số Miền 1 (Cơ bản, bậc 1): Ở hoạt động Look, listen and repeat của Unit 20 “At the zoo”, GV chiếu tranh vườn thú và mở bản nghe mẫu tên các con vật; Năng lực số Miền 2 (Cơ bản, bậc 1): Ở phần Warm-up, GV chiếu bài hát quen thuộc có lời chạy trên màn hình để cả lớp vừa hát vừa làm động tác</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1 (Zoo animals) – Tiết 2</w:t>
            </w:r>
          </w:p>
        </w:tc>
        <w:tc>
          <w:tcPr>
            <w:tcW w:type="dxa" w:w="1474"/>
          </w:tcPr>
          <w:p>
            <w:pPr>
              <w:spacing w:after="0"/>
              <w:jc w:val="center"/>
            </w:pPr>
            <w:r/>
            <w:r>
              <w:rPr>
                <w:b w:val="0"/>
                <w:i w:val="0"/>
                <w:sz w:val="20"/>
              </w:rPr>
              <w:t>Tiết 131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2 (Describing animals) – Tiết 1</w:t>
            </w:r>
          </w:p>
        </w:tc>
        <w:tc>
          <w:tcPr>
            <w:tcW w:type="dxa" w:w="1474"/>
          </w:tcPr>
          <w:p>
            <w:pPr>
              <w:spacing w:after="0"/>
              <w:jc w:val="center"/>
            </w:pPr>
            <w:r/>
            <w:r>
              <w:rPr>
                <w:b w:val="0"/>
                <w:i w:val="0"/>
                <w:sz w:val="20"/>
              </w:rPr>
              <w:t>Tiết 132 (1 tiết)</w:t>
            </w:r>
          </w:p>
        </w:tc>
        <w:tc>
          <w:tcPr>
            <w:tcW w:type="dxa" w:w="4195"/>
          </w:tcPr>
          <w:p>
            <w:pPr>
              <w:spacing w:after="0"/>
            </w:pPr>
            <w:r/>
            <w:r>
              <w:rPr>
                <w:b w:val="0"/>
                <w:i w:val="0"/>
                <w:sz w:val="18"/>
              </w:rPr>
              <w:t>Năng lực số Miền 1 (Cơ bản, bậc 1): Ở hoạt động Listen and repeat của Unit 20, GV chiếu tranh con vật kèm đặc điểm và mở bản nghe mẫu câu mô tả; Năng lực số Miền 2 (Cơ bản, bậc 1): Ở phần Warm-up trò chơi Pass the ball, GV mở nhạc và chiếu mẫu câu mô tả lên màn hình; khi nhạc dừng, bạn cầm bóng nhìn mẫu câu để tả một con vật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Unit 20 — At the zoo</w:t>
            </w:r>
          </w:p>
        </w:tc>
        <w:tc>
          <w:tcPr>
            <w:tcW w:type="dxa" w:w="4365"/>
          </w:tcPr>
          <w:p>
            <w:pPr>
              <w:spacing w:after="0"/>
            </w:pPr>
            <w:r/>
            <w:r>
              <w:rPr>
                <w:b w:val="0"/>
                <w:i w:val="0"/>
                <w:sz w:val="20"/>
              </w:rPr>
              <w:t>Unit 20 — At the zoo — Lesson 2 (Describing animals) – Tiết 2</w:t>
            </w:r>
          </w:p>
        </w:tc>
        <w:tc>
          <w:tcPr>
            <w:tcW w:type="dxa" w:w="1474"/>
          </w:tcPr>
          <w:p>
            <w:pPr>
              <w:spacing w:after="0"/>
              <w:jc w:val="center"/>
            </w:pPr>
            <w:r/>
            <w:r>
              <w:rPr>
                <w:b w:val="0"/>
                <w:i w:val="0"/>
                <w:sz w:val="20"/>
              </w:rPr>
              <w:t>Tiết 133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3 (Skills: Listen–Read–Write) – Tiết 1</w:t>
            </w:r>
          </w:p>
        </w:tc>
        <w:tc>
          <w:tcPr>
            <w:tcW w:type="dxa" w:w="1474"/>
          </w:tcPr>
          <w:p>
            <w:pPr>
              <w:spacing w:after="0"/>
              <w:jc w:val="center"/>
            </w:pPr>
            <w:r/>
            <w:r>
              <w:rPr>
                <w:b w:val="0"/>
                <w:i w:val="0"/>
                <w:sz w:val="20"/>
              </w:rPr>
              <w:t>Tiết 134 (1 tiết)</w:t>
            </w:r>
          </w:p>
        </w:tc>
        <w:tc>
          <w:tcPr>
            <w:tcW w:type="dxa" w:w="4195"/>
          </w:tcPr>
          <w:p>
            <w:pPr>
              <w:spacing w:after="0"/>
            </w:pPr>
            <w:r/>
            <w:r>
              <w:rPr>
                <w:b w:val="0"/>
                <w:i w:val="0"/>
                <w:sz w:val="18"/>
              </w:rPr>
              <w:t>Năng lực số Miền 1 (Cơ bản, bậc 1): Ở hoạt động Listen and number của Unit 20 “At the zoo”, GV chiếu tranh con vật lên màn hình và mở bản nghe; Năng lực số Miền 5 (Cơ bản, bậc 1): Ở phần Warm-up trò chơi Find and circle the words, GV chiếu bảng chữ cái lên màn hình, HS lên khoanh các từ chỉ con vật</w:t>
            </w:r>
          </w:p>
          <w:p>
            <w:pPr>
              <w:spacing w:after="0"/>
            </w:pP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Unit 20 — At the zoo — Lesson 3 (Skills: Listen–Read–Write) – Tiết 2</w:t>
            </w:r>
          </w:p>
        </w:tc>
        <w:tc>
          <w:tcPr>
            <w:tcW w:type="dxa" w:w="1474"/>
          </w:tcPr>
          <w:p>
            <w:pPr>
              <w:spacing w:after="0"/>
              <w:jc w:val="center"/>
            </w:pPr>
            <w:r/>
            <w:r>
              <w:rPr>
                <w:b w:val="0"/>
                <w:i w:val="0"/>
                <w:sz w:val="20"/>
              </w:rPr>
              <w:t>Tiết 135 (1 tiết)</w:t>
            </w:r>
          </w:p>
        </w:tc>
        <w:tc>
          <w:tcPr>
            <w:tcW w:type="dxa" w:w="4195"/>
          </w:tcPr>
          <w:p>
            <w:pPr>
              <w:spacing w:after="0"/>
            </w:pPr>
            <w:r/>
            <w:r>
              <w:rPr>
                <w:b w:val="0"/>
                <w:i w:val="0"/>
                <w:sz w:val="18"/>
              </w:rPr>
              <w:t>KNS: KN giao tiếp: mạnh dạn chào hỏi, giới thiệu bản thân bằng câu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Nghe – Đọc)</w:t>
            </w:r>
          </w:p>
        </w:tc>
        <w:tc>
          <w:tcPr>
            <w:tcW w:type="dxa" w:w="1474"/>
          </w:tcPr>
          <w:p>
            <w:pPr>
              <w:spacing w:after="0"/>
              <w:jc w:val="center"/>
            </w:pPr>
            <w:r/>
            <w:r>
              <w:rPr>
                <w:b w:val="0"/>
                <w:i w:val="0"/>
                <w:sz w:val="20"/>
              </w:rPr>
              <w:t>Tiết 136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Review – Ôn tập, kiểm tra, đánh giá</w:t>
            </w:r>
          </w:p>
        </w:tc>
        <w:tc>
          <w:tcPr>
            <w:tcW w:type="dxa" w:w="4365"/>
          </w:tcPr>
          <w:p>
            <w:pPr>
              <w:spacing w:after="0"/>
            </w:pPr>
            <w:r/>
            <w:r>
              <w:rPr>
                <w:b w:val="0"/>
                <w:i w:val="0"/>
                <w:sz w:val="20"/>
              </w:rPr>
              <w:t>Review 4 (Ôn tập – Nói – Viết)</w:t>
            </w:r>
          </w:p>
        </w:tc>
        <w:tc>
          <w:tcPr>
            <w:tcW w:type="dxa" w:w="1474"/>
          </w:tcPr>
          <w:p>
            <w:pPr>
              <w:spacing w:after="0"/>
              <w:jc w:val="center"/>
            </w:pPr>
            <w:r/>
            <w:r>
              <w:rPr>
                <w:b w:val="0"/>
                <w:i w:val="0"/>
                <w:sz w:val="20"/>
              </w:rPr>
              <w:t>Tiết 137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Fun Time (Ôn tập – Fun time &amp; Củng cố)</w:t>
            </w:r>
          </w:p>
        </w:tc>
        <w:tc>
          <w:tcPr>
            <w:tcW w:type="dxa" w:w="1474"/>
          </w:tcPr>
          <w:p>
            <w:pPr>
              <w:spacing w:after="0"/>
              <w:jc w:val="center"/>
            </w:pPr>
            <w:r/>
            <w:r>
              <w:rPr>
                <w:b w:val="0"/>
                <w:i w:val="0"/>
                <w:sz w:val="20"/>
              </w:rPr>
              <w:t>Tiết 138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Kiểm tra định kì cuối Học kì 2</w:t>
            </w:r>
          </w:p>
        </w:tc>
        <w:tc>
          <w:tcPr>
            <w:tcW w:type="dxa" w:w="1474"/>
          </w:tcPr>
          <w:p>
            <w:pPr>
              <w:spacing w:after="0"/>
              <w:jc w:val="center"/>
            </w:pPr>
            <w:r/>
            <w:r>
              <w:rPr>
                <w:b w:val="0"/>
                <w:i w:val="0"/>
                <w:sz w:val="20"/>
              </w:rPr>
              <w:t>Tiết 139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Chữa bài &amp; củng cố sau kiểm tra Học kì 2</w:t>
            </w:r>
          </w:p>
        </w:tc>
        <w:tc>
          <w:tcPr>
            <w:tcW w:type="dxa" w:w="1474"/>
          </w:tcPr>
          <w:p>
            <w:pPr>
              <w:spacing w:after="0"/>
              <w:jc w:val="center"/>
            </w:pPr>
            <w:r/>
            <w:r>
              <w:rPr>
                <w:b w:val="0"/>
                <w:i w:val="0"/>
                <w:sz w:val="20"/>
              </w:rPr>
              <w:t>Tiết 140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6. Môn học, hoạt động giáo dục: Tin học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Thông tin và quyết định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Năng lực số 1.2 CB1a: HS nêu được vì sao phải lấy thông tin từ nguồn đáng tin trước khi quyết định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1. Thông tin và quyết định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Năng lực số 1.1 CB1b: HS nhận ra ba dạng thông tin chữ, hình ảnh, âm thanh mà máy tính lưu giữ được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Xử lí thông tin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5.2 CB1b: HS đặt đúng một việc quen thuộc vào sơ đồ Thu nhận – Xử lí – Kết quả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2. Xử lí thông tin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Năng lực số 1.1 CB1b: HS kể được thiết bị quanh mình nhận thông tin rồi tự thực hiện công việc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3. Máy tính và em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gọi đúng tên các bộ phận của máy tính và nêu việc của từng bộ phận</w:t>
            </w:r>
          </w:p>
          <w:p>
            <w:pPr>
              <w:spacing w:after="0"/>
            </w:pPr>
            <w:r>
              <w:rPr>
                <w:b w:val="0"/>
                <w:i w:val="0"/>
                <w:sz w:val="18"/>
              </w:rPr>
              <w:t>STEM: Cẩm nang máy tính an toàn (Tin học – Mĩ thuật) — dạy thay cho tiết này.</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3. Máy tính và em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5.2 CB1b: HS bật máy, mở phần mềm và tắt máy đúng cách theo hướng dẫn từng bước</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NLS: Năng lực số 5.2 CB1b: HS ngồi đúng tư thế và giữ đúng khoảng cách với màn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NLS: Năng lực số 5.2 CB1b: HS làm được các thao tác chuột: di, nháy, nháy đúp, kéo thả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4. Làm việc với máy tính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5.2 CB1b: HS thực hiện đủ một vòng thao tác từ bật máy tới tắt máy theo phiếu hướng dẫn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STEM: Bài học STEM.</w:t>
            </w:r>
          </w:p>
          <w:p>
            <w:pPr>
              <w:spacing w:after="0"/>
            </w:pPr>
            <w:r>
              <w:rPr>
                <w:b w:val="0"/>
                <w:i w:val="0"/>
                <w:sz w:val="18"/>
              </w:rPr>
              <w:t>Năng lực số 1.1 CB1b: HS đặt tay đúng hàng phím cơ sở và tìm được phím cần gõ.</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STEM: Bài học STEM.</w:t>
            </w:r>
          </w:p>
          <w:p>
            <w:pPr>
              <w:spacing w:after="0"/>
            </w:pPr>
            <w:r>
              <w:rPr>
                <w:b w:val="0"/>
                <w:i w:val="0"/>
                <w:sz w:val="18"/>
              </w:rPr>
              <w:t>Năng lực số 5.2 CB1b: HS đọc được số từ và số lỗi phần mềm báo, đặt mục tiêu cho lượt luyện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Máy tính và em</w:t>
            </w:r>
          </w:p>
        </w:tc>
        <w:tc>
          <w:tcPr>
            <w:tcW w:type="dxa" w:w="4365"/>
          </w:tcPr>
          <w:p>
            <w:pPr>
              <w:spacing w:after="0"/>
            </w:pPr>
            <w:r/>
            <w:r>
              <w:rPr>
                <w:b w:val="0"/>
                <w:i w:val="0"/>
                <w:sz w:val="20"/>
              </w:rPr>
              <w:t>Bài 5. Sử dụng bàn phím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STEM: Bài học STEM.</w:t>
            </w:r>
          </w:p>
          <w:p>
            <w:pPr>
              <w:spacing w:after="0"/>
            </w:pPr>
            <w:r>
              <w:rPr>
                <w:b w:val="0"/>
                <w:i w:val="0"/>
                <w:sz w:val="18"/>
              </w:rPr>
              <w:t>Năng lực số 5.2 CB1b: HS đọc được số từ và số lỗi phần mềm báo, đặt mục tiêu cho lượt luyện sau.</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6. Khám phá thông tin trên Internet (Tiết 1)</w:t>
            </w:r>
          </w:p>
        </w:tc>
        <w:tc>
          <w:tcPr>
            <w:tcW w:type="dxa" w:w="1474"/>
          </w:tcPr>
          <w:p>
            <w:pPr>
              <w:spacing w:after="0"/>
              <w:jc w:val="center"/>
            </w:pPr>
            <w:r/>
            <w:r>
              <w:rPr>
                <w:b w:val="0"/>
                <w:i w:val="0"/>
                <w:sz w:val="20"/>
              </w:rPr>
              <w:t>Tiết 13 (2 tiết)</w:t>
            </w:r>
          </w:p>
        </w:tc>
        <w:tc>
          <w:tcPr>
            <w:tcW w:type="dxa" w:w="4195"/>
          </w:tcPr>
          <w:p>
            <w:pPr>
              <w:spacing w:after="0"/>
            </w:pPr>
            <w:r/>
            <w:r>
              <w:rPr>
                <w:b w:val="0"/>
                <w:i w:val="0"/>
                <w:sz w:val="18"/>
              </w:rPr>
              <w:t>Năng lực số 1.1 CB1b: HS gọi tên được các thành phần của một trang web và hiểu liên kết dùng để chuyển trang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2: Mạng máy tính và Internet</w:t>
            </w:r>
          </w:p>
        </w:tc>
        <w:tc>
          <w:tcPr>
            <w:tcW w:type="dxa" w:w="4365"/>
          </w:tcPr>
          <w:p>
            <w:pPr>
              <w:spacing w:after="0"/>
            </w:pPr>
            <w:r/>
            <w:r>
              <w:rPr>
                <w:b w:val="0"/>
                <w:i w:val="0"/>
                <w:sz w:val="20"/>
              </w:rPr>
              <w:t>Bài 6. Khám phá thông tin trên Internet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t>NLS: Năng lực số 1.1 CB1b: HS nêu được cách đọc mô tả kết quả để chọn trang nên mở</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7. Sắp xếp để dễ tìm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NLS: Năng lực số 1.3 CB1a: HS nêu được vì sao máy tính tìm nhanh khi dữ liệu đã sắp xếp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7. Sắp xếp để dễ tìm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1.3 CB1a: HS nêu được lợi ích của việc sắp xếp có quy tắc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kiểm tra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5.4 CB1a: HS làm bài ôn tương tác và tự nhận ra phần kiến thức mình còn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8. Sơ đồ hình cây. Tổ chức thông tin trong máy tính (Tiết 1)</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t>STEM: Bài học STEM.</w:t>
            </w:r>
          </w:p>
          <w:p>
            <w:pPr>
              <w:spacing w:after="0"/>
            </w:pPr>
            <w:r>
              <w:rPr>
                <w:b w:val="0"/>
                <w:i w:val="0"/>
                <w:sz w:val="18"/>
              </w:rPr>
              <w:t>Năng lực số 1.1 CB1b: HS đọc được sơ đồ hình cây và chỉ đúng vị trí của mình trên sơ đồ.</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8. Sơ đồ hình cây. Tổ chức thông tin trong máy tính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t>STEM: Bài học STEM.</w:t>
            </w:r>
          </w:p>
          <w:p>
            <w:pPr>
              <w:spacing w:after="0"/>
            </w:pPr>
            <w:r>
              <w:rPr>
                <w:b w:val="0"/>
                <w:i w:val="0"/>
                <w:sz w:val="18"/>
              </w:rPr>
              <w:t>Năng lực số 1.3 CB1a: HS nhận ra cây thư mục trong máy tính được tổ chức như sơ đồ hình cây.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9. Thực hành với tệp và thư mục trong máy tính (Tiết 1)</w:t>
            </w:r>
          </w:p>
        </w:tc>
        <w:tc>
          <w:tcPr>
            <w:tcW w:type="dxa" w:w="1474"/>
          </w:tcPr>
          <w:p>
            <w:pPr>
              <w:spacing w:after="0"/>
              <w:jc w:val="center"/>
            </w:pPr>
            <w:r/>
            <w:r>
              <w:rPr>
                <w:b w:val="0"/>
                <w:i w:val="0"/>
                <w:sz w:val="20"/>
              </w:rPr>
              <w:t>Tiết 20 (2 tiết)</w:t>
            </w:r>
          </w:p>
        </w:tc>
        <w:tc>
          <w:tcPr>
            <w:tcW w:type="dxa" w:w="4195"/>
          </w:tcPr>
          <w:p>
            <w:pPr>
              <w:spacing w:after="0"/>
            </w:pPr>
            <w:r/>
            <w:r>
              <w:rPr>
                <w:b w:val="0"/>
                <w:i w:val="0"/>
                <w:sz w:val="18"/>
              </w:rPr>
              <w:t>STEM: Thực hành với tệp và thư mục trong máy tính.</w:t>
            </w:r>
          </w:p>
          <w:p>
            <w:pPr>
              <w:spacing w:after="0"/>
            </w:pPr>
            <w:r>
              <w:rPr>
                <w:b w:val="0"/>
                <w:i w:val="0"/>
                <w:sz w:val="18"/>
              </w:rPr>
              <w:t>Năng lực số 1.3 CB1a: HS mở được cửa sổ quản lí tệp và đi đúng đường tới thư mục cần tìm.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Tổ chức lưu trữ, tìm kiếm và trao đổi thông tin</w:t>
            </w:r>
          </w:p>
        </w:tc>
        <w:tc>
          <w:tcPr>
            <w:tcW w:type="dxa" w:w="4365"/>
          </w:tcPr>
          <w:p>
            <w:pPr>
              <w:spacing w:after="0"/>
            </w:pPr>
            <w:r/>
            <w:r>
              <w:rPr>
                <w:b w:val="0"/>
                <w:i w:val="0"/>
                <w:sz w:val="20"/>
              </w:rPr>
              <w:t>Bài 9. Thực hành với tệp và thư mục trong máy tính (Tiết 2)</w:t>
            </w:r>
          </w:p>
        </w:tc>
        <w:tc>
          <w:tcPr>
            <w:tcW w:type="dxa" w:w="1474"/>
          </w:tcPr>
          <w:p>
            <w:pPr>
              <w:spacing w:after="0"/>
              <w:jc w:val="center"/>
            </w:pPr>
            <w:r/>
            <w:r>
              <w:rPr>
                <w:b w:val="0"/>
                <w:i w:val="0"/>
                <w:sz w:val="20"/>
              </w:rPr>
              <w:t>Tiết 21</w:t>
            </w:r>
          </w:p>
        </w:tc>
        <w:tc>
          <w:tcPr>
            <w:tcW w:type="dxa" w:w="4195"/>
          </w:tcPr>
          <w:p>
            <w:pPr>
              <w:spacing w:after="0"/>
            </w:pPr>
            <w:r/>
            <w:r>
              <w:rPr>
                <w:b w:val="0"/>
                <w:i w:val="0"/>
                <w:sz w:val="18"/>
              </w:rPr>
              <w:t>STEM: Bài học STEM.</w:t>
            </w:r>
          </w:p>
          <w:p>
            <w:pPr>
              <w:spacing w:after="0"/>
            </w:pPr>
            <w:r>
              <w:rPr>
                <w:b w:val="0"/>
                <w:i w:val="0"/>
                <w:sz w:val="18"/>
              </w:rPr>
              <w:t>Năng lực số 5.2 CB1b: HS tạo, đặt tên, sao chép và di chuyển được tệp, thư mục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10. Bảo vệ thông tin khi dùng máy tính (Tiết 1)</w:t>
            </w:r>
          </w:p>
        </w:tc>
        <w:tc>
          <w:tcPr>
            <w:tcW w:type="dxa" w:w="1474"/>
          </w:tcPr>
          <w:p>
            <w:pPr>
              <w:spacing w:after="0"/>
              <w:jc w:val="center"/>
            </w:pPr>
            <w:r/>
            <w:r>
              <w:rPr>
                <w:b w:val="0"/>
                <w:i w:val="0"/>
                <w:sz w:val="20"/>
              </w:rPr>
              <w:t>Tiết 22 (2 tiết)</w:t>
            </w:r>
          </w:p>
        </w:tc>
        <w:tc>
          <w:tcPr>
            <w:tcW w:type="dxa" w:w="4195"/>
          </w:tcPr>
          <w:p>
            <w:pPr>
              <w:spacing w:after="0"/>
            </w:pPr>
            <w:r/>
            <w:r>
              <w:rPr>
                <w:b w:val="0"/>
                <w:i w:val="0"/>
                <w:sz w:val="18"/>
              </w:rPr>
              <w:t>NLS: Năng lực số 1.1 CB1b: HS chỉ ra được đâu là thông tin riêng không được cho người lạ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4: Đạo đức, pháp luật và văn hoá trong môi trường số</w:t>
            </w:r>
          </w:p>
        </w:tc>
        <w:tc>
          <w:tcPr>
            <w:tcW w:type="dxa" w:w="4365"/>
          </w:tcPr>
          <w:p>
            <w:pPr>
              <w:spacing w:after="0"/>
            </w:pPr>
            <w:r/>
            <w:r>
              <w:rPr>
                <w:b w:val="0"/>
                <w:i w:val="0"/>
                <w:sz w:val="20"/>
              </w:rPr>
              <w:t>Bài 10. Bảo vệ thông tin khi dùng máy tính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t>GDMT: Năng lực số 2.5 CB1a: HS nói được lời xin phép và lời từ chối đúng mực trên môi trường số</w:t>
            </w:r>
          </w:p>
          <w:p>
            <w:pPr>
              <w:spacing w:after="0"/>
            </w:pPr>
            <w:r>
              <w:rPr>
                <w:b w:val="0"/>
                <w:i w:val="0"/>
                <w:sz w:val="18"/>
              </w:rPr>
              <w:t>NLS: Năng lực số 2.5 CB1a: HS nói được lời xin phép và lời từ chối đúng mực trên môi trường số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Bài trình chiếu của em (Tiết 1)</w:t>
            </w:r>
          </w:p>
        </w:tc>
        <w:tc>
          <w:tcPr>
            <w:tcW w:type="dxa" w:w="1474"/>
          </w:tcPr>
          <w:p>
            <w:pPr>
              <w:spacing w:after="0"/>
              <w:jc w:val="center"/>
            </w:pPr>
            <w:r/>
            <w:r>
              <w:rPr>
                <w:b w:val="0"/>
                <w:i w:val="0"/>
                <w:sz w:val="20"/>
              </w:rPr>
              <w:t>Tiết 24 (2 tiết)</w:t>
            </w:r>
          </w:p>
        </w:tc>
        <w:tc>
          <w:tcPr>
            <w:tcW w:type="dxa" w:w="4195"/>
          </w:tcPr>
          <w:p>
            <w:pPr>
              <w:spacing w:after="0"/>
            </w:pPr>
            <w:r/>
            <w:r>
              <w:rPr>
                <w:b w:val="0"/>
                <w:i w:val="0"/>
                <w:sz w:val="18"/>
              </w:rPr>
              <w:t>STEM: Bài học STEM.</w:t>
            </w:r>
          </w:p>
          <w:p>
            <w:pPr>
              <w:spacing w:after="0"/>
            </w:pPr>
            <w:r>
              <w:rPr>
                <w:b w:val="0"/>
                <w:i w:val="0"/>
                <w:sz w:val="18"/>
              </w:rPr>
              <w:t>Năng lực số 3.1 CB1a: HS tạo được một trang chiếu có tiêu đề, nội dung ngắn và hình minh hoạ.</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11. Bài trình chiếu của em (Tiết 2)</w:t>
            </w:r>
          </w:p>
        </w:tc>
        <w:tc>
          <w:tcPr>
            <w:tcW w:type="dxa" w:w="1474"/>
          </w:tcPr>
          <w:p>
            <w:pPr>
              <w:spacing w:after="0"/>
              <w:jc w:val="center"/>
            </w:pPr>
            <w:r/>
            <w:r>
              <w:rPr>
                <w:b w:val="0"/>
                <w:i w:val="0"/>
                <w:sz w:val="20"/>
              </w:rPr>
              <w:t>Tiết 25</w:t>
            </w:r>
          </w:p>
        </w:tc>
        <w:tc>
          <w:tcPr>
            <w:tcW w:type="dxa" w:w="4195"/>
          </w:tcPr>
          <w:p>
            <w:pPr>
              <w:spacing w:after="0"/>
            </w:pPr>
            <w:r/>
            <w:r>
              <w:rPr>
                <w:b w:val="0"/>
                <w:i w:val="0"/>
                <w:sz w:val="18"/>
              </w:rPr>
              <w:t>STEM: Bài học STEM.</w:t>
            </w:r>
          </w:p>
          <w:p>
            <w:pPr>
              <w:spacing w:after="0"/>
            </w:pPr>
            <w:r>
              <w:rPr>
                <w:b w:val="0"/>
                <w:i w:val="0"/>
                <w:sz w:val="18"/>
              </w:rPr>
              <w:t>Tổ CM đối chiếu tên bài với mục lục SGK Tin học 3</w:t>
            </w:r>
          </w:p>
          <w:p>
            <w:pPr>
              <w:spacing w:after="0"/>
            </w:pPr>
            <w:r>
              <w:rPr>
                <w:b w:val="0"/>
                <w:i w:val="0"/>
                <w:sz w:val="18"/>
              </w:rPr>
              <w:t>Năng lực số 3.2 CB1a: HS hoàn thiện, đặt tên và lưu được bài trình chiếu vào thư mục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13. Luyện tập sử dụng chuột (Tiết 1)</w:t>
            </w:r>
          </w:p>
        </w:tc>
        <w:tc>
          <w:tcPr>
            <w:tcW w:type="dxa" w:w="1474"/>
          </w:tcPr>
          <w:p>
            <w:pPr>
              <w:spacing w:after="0"/>
              <w:jc w:val="center"/>
            </w:pPr>
            <w:r/>
            <w:r>
              <w:rPr>
                <w:b w:val="0"/>
                <w:i w:val="0"/>
                <w:sz w:val="20"/>
              </w:rPr>
              <w:t>Tiết 26 (2 tiết)</w:t>
            </w:r>
          </w:p>
        </w:tc>
        <w:tc>
          <w:tcPr>
            <w:tcW w:type="dxa" w:w="4195"/>
          </w:tcPr>
          <w:p>
            <w:pPr>
              <w:spacing w:after="0"/>
            </w:pPr>
            <w:r/>
            <w:r>
              <w:rPr>
                <w:b w:val="0"/>
                <w:i w:val="0"/>
                <w:sz w:val="18"/>
              </w:rPr>
              <w:t>Tổ CM đối chiếu tên bài với mục lục SGK Tin học 3; Năng lực số 5.2 CB1b: HS làm thành thạo các thao tác chuột và đọc được kết quả phần mềm chấm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5: Ứng dụng tin học</w:t>
            </w:r>
          </w:p>
        </w:tc>
        <w:tc>
          <w:tcPr>
            <w:tcW w:type="dxa" w:w="4365"/>
          </w:tcPr>
          <w:p>
            <w:pPr>
              <w:spacing w:after="0"/>
            </w:pPr>
            <w:r/>
            <w:r>
              <w:rPr>
                <w:b w:val="0"/>
                <w:i w:val="0"/>
                <w:sz w:val="20"/>
              </w:rPr>
              <w:t>Bài 13. Luyện tập sử dụng chuột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5.2 CB1b: HS làm thành thạo các thao tác chuột và đọc được kết quả phần mềm chấm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Em thực hiện công việc như thế nào? (Tiết 1)</w:t>
            </w:r>
          </w:p>
        </w:tc>
        <w:tc>
          <w:tcPr>
            <w:tcW w:type="dxa" w:w="1474"/>
          </w:tcPr>
          <w:p>
            <w:pPr>
              <w:spacing w:after="0"/>
              <w:jc w:val="center"/>
            </w:pPr>
            <w:r/>
            <w:r>
              <w:rPr>
                <w:b w:val="0"/>
                <w:i w:val="0"/>
                <w:sz w:val="20"/>
              </w:rPr>
              <w:t>Tiết 28 (2 tiết)</w:t>
            </w:r>
          </w:p>
        </w:tc>
        <w:tc>
          <w:tcPr>
            <w:tcW w:type="dxa" w:w="4195"/>
          </w:tcPr>
          <w:p>
            <w:pPr>
              <w:spacing w:after="0"/>
            </w:pPr>
            <w:r/>
            <w:r>
              <w:rPr>
                <w:b w:val="0"/>
                <w:i w:val="0"/>
                <w:sz w:val="18"/>
              </w:rPr>
              <w:t>Năng lực số 5.2 CB1b: HS sắp được các bước của một việc theo đúng thứ tự và tự phát hiện chỗ xếp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14. Em thực hiện công việc như thế nào? (Tiết 2)</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5.2 CB1b: HS viết được dãy các bước đủ rõ để bạn làm theo đúng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Công việc được thực hiện theo điều kiện (Tiết 1)</w:t>
            </w:r>
          </w:p>
        </w:tc>
        <w:tc>
          <w:tcPr>
            <w:tcW w:type="dxa" w:w="1474"/>
          </w:tcPr>
          <w:p>
            <w:pPr>
              <w:spacing w:after="0"/>
              <w:jc w:val="center"/>
            </w:pPr>
            <w:r/>
            <w:r>
              <w:rPr>
                <w:b w:val="0"/>
                <w:i w:val="0"/>
                <w:sz w:val="20"/>
              </w:rPr>
              <w:t>Tiết 30 (2 tiết)</w:t>
            </w:r>
          </w:p>
        </w:tc>
        <w:tc>
          <w:tcPr>
            <w:tcW w:type="dxa" w:w="4195"/>
          </w:tcPr>
          <w:p>
            <w:pPr>
              <w:spacing w:after="0"/>
            </w:pPr>
            <w:r/>
            <w:r>
              <w:rPr>
                <w:b w:val="0"/>
                <w:i w:val="0"/>
                <w:sz w:val="18"/>
              </w:rPr>
              <w:t>Năng lực số 5.2 CB1b: HS nhận ra kết quả thay đổi theo điều kiện khi thử trên bài tập tương tác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15. Công việc được thực hiện theo điều kiện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t>Năng lực số 5.2 CB1b: HS đặt và chạy thử được câu Nếu… thì… của mình, sửa lại khi máy báo chưa đủ</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Công việc của em và sự trợ giúp của máy tính (Tiết 1)</w:t>
            </w:r>
          </w:p>
        </w:tc>
        <w:tc>
          <w:tcPr>
            <w:tcW w:type="dxa" w:w="1474"/>
          </w:tcPr>
          <w:p>
            <w:pPr>
              <w:spacing w:after="0"/>
              <w:jc w:val="center"/>
            </w:pPr>
            <w:r/>
            <w:r>
              <w:rPr>
                <w:b w:val="0"/>
                <w:i w:val="0"/>
                <w:sz w:val="20"/>
              </w:rPr>
              <w:t>Tiết 32 (2 tiết)</w:t>
            </w:r>
          </w:p>
        </w:tc>
        <w:tc>
          <w:tcPr>
            <w:tcW w:type="dxa" w:w="4195"/>
          </w:tcPr>
          <w:p>
            <w:pPr>
              <w:spacing w:after="0"/>
            </w:pPr>
            <w:r/>
            <w:r>
              <w:rPr>
                <w:b w:val="0"/>
                <w:i w:val="0"/>
                <w:sz w:val="18"/>
              </w:rPr>
              <w:t>NLS: Năng lực số 5.2 CB1b: HS chỉ ra được việc nào trong nhiệm vụ của mình cần đến máy tính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6: Giải quyết vấn đề với sự trợ giúp của máy tính</w:t>
            </w:r>
          </w:p>
        </w:tc>
        <w:tc>
          <w:tcPr>
            <w:tcW w:type="dxa" w:w="4365"/>
          </w:tcPr>
          <w:p>
            <w:pPr>
              <w:spacing w:after="0"/>
            </w:pPr>
            <w:r/>
            <w:r>
              <w:rPr>
                <w:b w:val="0"/>
                <w:i w:val="0"/>
                <w:sz w:val="20"/>
              </w:rPr>
              <w:t>Bài 16. Công việc của em và sự trợ giúp của máy tính (Tiết 2)</w:t>
            </w:r>
          </w:p>
        </w:tc>
        <w:tc>
          <w:tcPr>
            <w:tcW w:type="dxa" w:w="1474"/>
          </w:tcPr>
          <w:p>
            <w:pPr>
              <w:spacing w:after="0"/>
              <w:jc w:val="center"/>
            </w:pPr>
            <w:r/>
            <w:r>
              <w:rPr>
                <w:b w:val="0"/>
                <w:i w:val="0"/>
                <w:sz w:val="20"/>
              </w:rPr>
              <w:t>Tiết 33</w:t>
            </w:r>
          </w:p>
        </w:tc>
        <w:tc>
          <w:tcPr>
            <w:tcW w:type="dxa" w:w="4195"/>
          </w:tcPr>
          <w:p>
            <w:pPr>
              <w:spacing w:after="0"/>
            </w:pPr>
            <w:r/>
            <w:r>
              <w:rPr>
                <w:b w:val="0"/>
                <w:i w:val="0"/>
                <w:sz w:val="18"/>
              </w:rPr>
              <w:t>Năng lực số 3.1 CB1a: HS hoàn thành và lưu được một sản phẩm số của mình, giới thiệu trước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5.4 CB1a: HS làm bài ôn tương tác và tự nhận ra phần kiến thức mình còn chưa chắc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7. Môn học, hoạt động giáo dục: Công nghệ</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Tự nhiên và Công nghệ (Tiết 1)</w:t>
            </w:r>
          </w:p>
        </w:tc>
        <w:tc>
          <w:tcPr>
            <w:tcW w:type="dxa" w:w="1474"/>
          </w:tcPr>
          <w:p>
            <w:pPr>
              <w:spacing w:after="0"/>
              <w:jc w:val="center"/>
            </w:pPr>
            <w:r/>
            <w:r>
              <w:rPr>
                <w:b w:val="0"/>
                <w:i w:val="0"/>
                <w:sz w:val="20"/>
              </w:rPr>
              <w:t>Tiết 1 (2 tiết)</w:t>
            </w:r>
          </w:p>
        </w:tc>
        <w:tc>
          <w:tcPr>
            <w:tcW w:type="dxa" w:w="4195"/>
          </w:tcPr>
          <w:p>
            <w:pPr>
              <w:spacing w:after="0"/>
            </w:pPr>
            <w:r/>
            <w:r>
              <w:rPr>
                <w:b w:val="0"/>
                <w:i w:val="0"/>
                <w:sz w:val="18"/>
              </w:rPr>
              <w:t>NLS: Năng lực số 5.1 CB1a: HS nói được: khi đồ dùng điện hỏng thì báo người lớn, không tự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1. Tự nhiên và Công nghệ (Tiết 2)</w:t>
            </w:r>
          </w:p>
        </w:tc>
        <w:tc>
          <w:tcPr>
            <w:tcW w:type="dxa" w:w="1474"/>
          </w:tcPr>
          <w:p>
            <w:pPr>
              <w:spacing w:after="0"/>
              <w:jc w:val="center"/>
            </w:pPr>
            <w:r/>
            <w:r>
              <w:rPr>
                <w:b w:val="0"/>
                <w:i w:val="0"/>
                <w:sz w:val="20"/>
              </w:rPr>
              <w:t>Tiết 2</w:t>
            </w:r>
          </w:p>
        </w:tc>
        <w:tc>
          <w:tcPr>
            <w:tcW w:type="dxa" w:w="4195"/>
          </w:tcPr>
          <w:p>
            <w:pPr>
              <w:spacing w:after="0"/>
            </w:pPr>
            <w:r/>
            <w:r>
              <w:rPr>
                <w:b w:val="0"/>
                <w:i w:val="0"/>
                <w:sz w:val="18"/>
              </w:rPr>
              <w:t>NLS: Năng lực số 5.1 CB1a: HS nói được: khi đồ dùng điện hỏng thì báo người lớn, không tự sửa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Sử dụng đèn học (Tiết 1)</w:t>
            </w:r>
          </w:p>
        </w:tc>
        <w:tc>
          <w:tcPr>
            <w:tcW w:type="dxa" w:w="1474"/>
          </w:tcPr>
          <w:p>
            <w:pPr>
              <w:spacing w:after="0"/>
              <w:jc w:val="center"/>
            </w:pPr>
            <w:r/>
            <w:r>
              <w:rPr>
                <w:b w:val="0"/>
                <w:i w:val="0"/>
                <w:sz w:val="20"/>
              </w:rPr>
              <w:t>Tiết 3 (2 tiết)</w:t>
            </w:r>
          </w:p>
        </w:tc>
        <w:tc>
          <w:tcPr>
            <w:tcW w:type="dxa" w:w="4195"/>
          </w:tcPr>
          <w:p>
            <w:pPr>
              <w:spacing w:after="0"/>
            </w:pPr>
            <w:r/>
            <w:r>
              <w:rPr>
                <w:b w:val="0"/>
                <w:i w:val="0"/>
                <w:sz w:val="18"/>
              </w:rPr>
              <w:t>NLS: Năng lực số 5.2 CB1b: HS chỉ và gọi đúng tên các bộ phận của đèn học</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2. Sử dụng đèn học (Tiết 2)</w:t>
            </w:r>
          </w:p>
        </w:tc>
        <w:tc>
          <w:tcPr>
            <w:tcW w:type="dxa" w:w="1474"/>
          </w:tcPr>
          <w:p>
            <w:pPr>
              <w:spacing w:after="0"/>
              <w:jc w:val="center"/>
            </w:pPr>
            <w:r/>
            <w:r>
              <w:rPr>
                <w:b w:val="0"/>
                <w:i w:val="0"/>
                <w:sz w:val="20"/>
              </w:rPr>
              <w:t>Tiết 4</w:t>
            </w:r>
          </w:p>
        </w:tc>
        <w:tc>
          <w:tcPr>
            <w:tcW w:type="dxa" w:w="4195"/>
          </w:tcPr>
          <w:p>
            <w:pPr>
              <w:spacing w:after="0"/>
            </w:pPr>
            <w:r/>
            <w:r>
              <w:rPr>
                <w:b w:val="0"/>
                <w:i w:val="0"/>
                <w:sz w:val="18"/>
              </w:rPr>
              <w:t>NLS: Năng lực số 5.2 CB1b: HS chỉ và gọi đúng tên các bộ phận của đèn học</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Sử dụng quạt điện (Tiết 1)</w:t>
            </w:r>
          </w:p>
        </w:tc>
        <w:tc>
          <w:tcPr>
            <w:tcW w:type="dxa" w:w="1474"/>
          </w:tcPr>
          <w:p>
            <w:pPr>
              <w:spacing w:after="0"/>
              <w:jc w:val="center"/>
            </w:pPr>
            <w:r/>
            <w:r>
              <w:rPr>
                <w:b w:val="0"/>
                <w:i w:val="0"/>
                <w:sz w:val="20"/>
              </w:rPr>
              <w:t>Tiết 5 (2 tiết)</w:t>
            </w:r>
          </w:p>
        </w:tc>
        <w:tc>
          <w:tcPr>
            <w:tcW w:type="dxa" w:w="4195"/>
          </w:tcPr>
          <w:p>
            <w:pPr>
              <w:spacing w:after="0"/>
            </w:pPr>
            <w:r/>
            <w:r>
              <w:rPr>
                <w:b w:val="0"/>
                <w:i w:val="0"/>
                <w:sz w:val="18"/>
              </w:rPr>
              <w:t>Năng lực số 1.1 CB1b: HS đọc và bấm đúng các nút số, nút tắt của quạt theo hướng dẫn từng bước của GV</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3. Sử dụng quạt điện (Tiết 2)</w:t>
            </w:r>
          </w:p>
        </w:tc>
        <w:tc>
          <w:tcPr>
            <w:tcW w:type="dxa" w:w="1474"/>
          </w:tcPr>
          <w:p>
            <w:pPr>
              <w:spacing w:after="0"/>
              <w:jc w:val="center"/>
            </w:pPr>
            <w:r/>
            <w:r>
              <w:rPr>
                <w:b w:val="0"/>
                <w:i w:val="0"/>
                <w:sz w:val="20"/>
              </w:rPr>
              <w:t>Tiết 6</w:t>
            </w:r>
          </w:p>
        </w:tc>
        <w:tc>
          <w:tcPr>
            <w:tcW w:type="dxa" w:w="4195"/>
          </w:tcPr>
          <w:p>
            <w:pPr>
              <w:spacing w:after="0"/>
            </w:pPr>
            <w:r/>
            <w:r>
              <w:rPr>
                <w:b w:val="0"/>
                <w:i w:val="0"/>
                <w:sz w:val="18"/>
              </w:rPr>
              <w:t>Năng lực số 1.1 CB1b: HS đọc và bấm đúng các nút số, nút tắt của quạt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1)</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4. Sử dụng máy thu thanh (Tiết 4)</w:t>
            </w:r>
          </w:p>
        </w:tc>
        <w:tc>
          <w:tcPr>
            <w:tcW w:type="dxa" w:w="1474"/>
          </w:tcPr>
          <w:p>
            <w:pPr>
              <w:spacing w:after="0"/>
              <w:jc w:val="center"/>
            </w:pPr>
            <w:r/>
            <w:r>
              <w:rPr>
                <w:b w:val="0"/>
                <w:i w:val="0"/>
                <w:sz w:val="20"/>
              </w:rPr>
              <w:t>Tiết 10</w:t>
            </w:r>
          </w:p>
        </w:tc>
        <w:tc>
          <w:tcPr>
            <w:tcW w:type="dxa" w:w="4195"/>
          </w:tcPr>
          <w:p>
            <w:pPr>
              <w:spacing w:after="0"/>
            </w:pPr>
            <w:r/>
            <w:r>
              <w:rPr>
                <w:b w:val="0"/>
                <w:i w:val="0"/>
                <w:sz w:val="18"/>
              </w:rPr>
              <w:t>Năng lực số 1.1 CB1b: HS bấm nút mở – tắt, chỉnh âm lượng, dò kênh của máy thu thanh theo hướng dẫn từng bước của GV</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p>
            <w:pPr>
              <w:spacing w:after="0"/>
            </w:pPr>
            <w:r>
              <w:rPr>
                <w:b w:val="0"/>
                <w:i w:val="0"/>
                <w:sz w:val="18"/>
              </w:rPr>
              <w:t>STEM: Cẩm nang máy thu hình (Công nghệ – Mĩ thuật) — dạy thay cho tiết này.</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2)</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3)</w:t>
            </w:r>
          </w:p>
        </w:tc>
        <w:tc>
          <w:tcPr>
            <w:tcW w:type="dxa" w:w="1474"/>
          </w:tcPr>
          <w:p>
            <w:pPr>
              <w:spacing w:after="0"/>
              <w:jc w:val="center"/>
            </w:pPr>
            <w:r/>
            <w:r>
              <w:rPr>
                <w:b w:val="0"/>
                <w:i w:val="0"/>
                <w:sz w:val="20"/>
              </w:rPr>
              <w:t>Tiết 13</w:t>
            </w:r>
          </w:p>
        </w:tc>
        <w:tc>
          <w:tcPr>
            <w:tcW w:type="dxa" w:w="4195"/>
          </w:tcPr>
          <w:p>
            <w:pPr>
              <w:spacing w:after="0"/>
            </w:pPr>
            <w:r/>
            <w:r>
              <w:rPr>
                <w:b w:val="0"/>
                <w:i w:val="0"/>
                <w:sz w:val="18"/>
              </w:rPr>
              <w:t>STEM: Cẩm nang sử dụng máy thu hình ( Tiết 13, 14)</w:t>
            </w:r>
          </w:p>
          <w:p>
            <w:pPr>
              <w:spacing w:after="0"/>
            </w:pP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5. Sử dụng máy thu hình (Tiết 4)</w:t>
            </w:r>
          </w:p>
        </w:tc>
        <w:tc>
          <w:tcPr>
            <w:tcW w:type="dxa" w:w="1474"/>
          </w:tcPr>
          <w:p>
            <w:pPr>
              <w:spacing w:after="0"/>
              <w:jc w:val="center"/>
            </w:pPr>
            <w:r/>
            <w:r>
              <w:rPr>
                <w:b w:val="0"/>
                <w:i w:val="0"/>
                <w:sz w:val="20"/>
              </w:rPr>
              <w:t>Tiết 14</w:t>
            </w:r>
          </w:p>
        </w:tc>
        <w:tc>
          <w:tcPr>
            <w:tcW w:type="dxa" w:w="4195"/>
          </w:tcPr>
          <w:p>
            <w:pPr>
              <w:spacing w:after="0"/>
            </w:pPr>
            <w:r/>
            <w:r>
              <w:rPr>
                <w:b w:val="0"/>
                <w:i w:val="0"/>
                <w:sz w:val="18"/>
              </w:rPr>
              <w:t>Năng lực số 1.3 CB1a: HS đọc được lịch phát sóng, chọn đúng chương trình dành cho lứa tuổi mình và nêu được lí do chọn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1)</w:t>
            </w:r>
          </w:p>
        </w:tc>
        <w:tc>
          <w:tcPr>
            <w:tcW w:type="dxa" w:w="1474"/>
          </w:tcPr>
          <w:p>
            <w:pPr>
              <w:spacing w:after="0"/>
              <w:jc w:val="center"/>
            </w:pPr>
            <w:r/>
            <w:r>
              <w:rPr>
                <w:b w:val="0"/>
                <w:i w:val="0"/>
                <w:sz w:val="20"/>
              </w:rPr>
              <w:t>Tiết 15 (4 tiết)</w:t>
            </w:r>
          </w:p>
        </w:tc>
        <w:tc>
          <w:tcPr>
            <w:tcW w:type="dxa" w:w="4195"/>
          </w:tcPr>
          <w:p>
            <w:pPr>
              <w:spacing w:after="0"/>
            </w:pPr>
            <w:r/>
            <w:r>
              <w:rPr>
                <w:b w:val="0"/>
                <w:i w:val="0"/>
                <w:sz w:val="18"/>
              </w:rPr>
              <w:t>Năng lực số 4.1 CB1a: HS chỉ ra được nguy hiểm trong mỗi ảnh tình huống và nói được cách phòng tránh tương ứng</w:t>
            </w:r>
          </w:p>
          <w:p>
            <w:pPr>
              <w:spacing w:after="0"/>
            </w:pPr>
            <w:r>
              <w:rPr>
                <w:b w:val="0"/>
                <w:i w:val="0"/>
                <w:sz w:val="18"/>
              </w:rPr>
              <w:t>KNS: KN sử dụng an toàn đồ dùng, thiết bị trong gia đình; biết gọi người lớn khi có sự cố.</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2)</w:t>
            </w:r>
          </w:p>
        </w:tc>
        <w:tc>
          <w:tcPr>
            <w:tcW w:type="dxa" w:w="1474"/>
          </w:tcPr>
          <w:p>
            <w:pPr>
              <w:spacing w:after="0"/>
              <w:jc w:val="center"/>
            </w:pPr>
            <w:r/>
            <w:r>
              <w:rPr>
                <w:b w:val="0"/>
                <w:i w:val="0"/>
                <w:sz w:val="20"/>
              </w:rPr>
              <w:t>Tiết 16</w:t>
            </w:r>
          </w:p>
        </w:tc>
        <w:tc>
          <w:tcPr>
            <w:tcW w:type="dxa" w:w="4195"/>
          </w:tcPr>
          <w:p>
            <w:pPr>
              <w:spacing w:after="0"/>
            </w:pPr>
            <w:r/>
            <w:r>
              <w:rPr>
                <w:b w:val="0"/>
                <w:i w:val="0"/>
                <w:sz w:val="18"/>
              </w:rPr>
              <w:t>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3)</w:t>
            </w:r>
          </w:p>
        </w:tc>
        <w:tc>
          <w:tcPr>
            <w:tcW w:type="dxa" w:w="1474"/>
          </w:tcPr>
          <w:p>
            <w:pPr>
              <w:spacing w:after="0"/>
              <w:jc w:val="center"/>
            </w:pPr>
            <w:r/>
            <w:r>
              <w:rPr>
                <w:b w:val="0"/>
                <w:i w:val="0"/>
                <w:sz w:val="20"/>
              </w:rPr>
              <w:t>Tiết 17</w:t>
            </w:r>
          </w:p>
        </w:tc>
        <w:tc>
          <w:tcPr>
            <w:tcW w:type="dxa" w:w="4195"/>
          </w:tcPr>
          <w:p>
            <w:pPr>
              <w:spacing w:after="0"/>
            </w:pPr>
            <w:r/>
            <w:r>
              <w:rPr>
                <w:b w:val="0"/>
                <w:i w:val="0"/>
                <w:sz w:val="18"/>
              </w:rPr>
              <w:t>Điều chỉnh: hoàn thành Bài 6 (tiết 3–4) đầu học kì II để bố trí ôn tập, kiểm tra cuối HKI đúng tuần 17–18; 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1: Công nghệ và đời sống</w:t>
            </w:r>
          </w:p>
        </w:tc>
        <w:tc>
          <w:tcPr>
            <w:tcW w:type="dxa" w:w="4365"/>
          </w:tcPr>
          <w:p>
            <w:pPr>
              <w:spacing w:after="0"/>
            </w:pPr>
            <w:r/>
            <w:r>
              <w:rPr>
                <w:b w:val="0"/>
                <w:i w:val="0"/>
                <w:sz w:val="20"/>
              </w:rPr>
              <w:t>Bài 6. An toàn với môi trường công nghệ trong gia đình (Tiết 4)</w:t>
            </w:r>
          </w:p>
        </w:tc>
        <w:tc>
          <w:tcPr>
            <w:tcW w:type="dxa" w:w="1474"/>
          </w:tcPr>
          <w:p>
            <w:pPr>
              <w:spacing w:after="0"/>
              <w:jc w:val="center"/>
            </w:pPr>
            <w:r/>
            <w:r>
              <w:rPr>
                <w:b w:val="0"/>
                <w:i w:val="0"/>
                <w:sz w:val="20"/>
              </w:rPr>
              <w:t>Tiết 18</w:t>
            </w:r>
          </w:p>
        </w:tc>
        <w:tc>
          <w:tcPr>
            <w:tcW w:type="dxa" w:w="4195"/>
          </w:tcPr>
          <w:p>
            <w:pPr>
              <w:spacing w:after="0"/>
            </w:pPr>
            <w:r/>
            <w:r>
              <w:rPr>
                <w:b w:val="0"/>
                <w:i w:val="0"/>
                <w:sz w:val="18"/>
              </w:rPr>
              <w:t>Năng lực số 4.1 CB1a: HS chỉ ra được nguy hiểm trong mỗi ảnh tình huống và nói được cách phòng tránh tương ứng</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học kì 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5.1 CB1a: HS chọn được cách xử lí an toàn khi quạt không quay, đèn học không sáng, ti vi mất tiếng và nói được việc đầu tiên phải làm là báo cho người lớn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học kì I</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Dụng cụ và vật liệu làm thủ công (Tiết 1)</w:t>
            </w:r>
          </w:p>
        </w:tc>
        <w:tc>
          <w:tcPr>
            <w:tcW w:type="dxa" w:w="1474"/>
          </w:tcPr>
          <w:p>
            <w:pPr>
              <w:spacing w:after="0"/>
              <w:jc w:val="center"/>
            </w:pPr>
            <w:r/>
            <w:r>
              <w:rPr>
                <w:b w:val="0"/>
                <w:i w:val="0"/>
                <w:sz w:val="20"/>
              </w:rPr>
              <w:t>Tiết 21 (2 tiết)</w:t>
            </w:r>
          </w:p>
        </w:tc>
        <w:tc>
          <w:tcPr>
            <w:tcW w:type="dxa" w:w="4195"/>
          </w:tcPr>
          <w:p>
            <w:pPr>
              <w:spacing w:after="0"/>
            </w:pPr>
            <w:r/>
            <w:r>
              <w:rPr>
                <w:b w:val="0"/>
                <w:i w:val="0"/>
                <w:sz w:val="18"/>
              </w:rPr>
              <w:t>Năng lực số Miền 1 (Cơ bản, bậc 1): Ở hoạt động Mở đầu bài “Dụng cụ và vật liệu làm thủ công”, GV chiếu ảnh chụp gần kéo, bút chì, thước, hồ dán, giấy màu; Năng lực số Miền 5 (Cơ bản, bậc 1): Ở hoạt động Luyện tập, GV mở bài tập tương tác nối dụng cụ với công việc: HS kéo kéo về ô cắt, hồ về ô dán</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7. Dụng cụ và vật liệu làm thủ công (Tiết 2)</w:t>
            </w:r>
          </w:p>
        </w:tc>
        <w:tc>
          <w:tcPr>
            <w:tcW w:type="dxa" w:w="1474"/>
          </w:tcPr>
          <w:p>
            <w:pPr>
              <w:spacing w:after="0"/>
              <w:jc w:val="center"/>
            </w:pPr>
            <w:r/>
            <w:r>
              <w:rPr>
                <w:b w:val="0"/>
                <w:i w:val="0"/>
                <w:sz w:val="20"/>
              </w:rPr>
              <w:t>Tiết 22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1)</w:t>
            </w:r>
          </w:p>
        </w:tc>
        <w:tc>
          <w:tcPr>
            <w:tcW w:type="dxa" w:w="1474"/>
          </w:tcPr>
          <w:p>
            <w:pPr>
              <w:spacing w:after="0"/>
              <w:jc w:val="center"/>
            </w:pPr>
            <w:r/>
            <w:r>
              <w:rPr>
                <w:b w:val="0"/>
                <w:i w:val="0"/>
                <w:sz w:val="20"/>
              </w:rPr>
              <w:t>Tiết 23 (3 tiết)</w:t>
            </w:r>
          </w:p>
        </w:tc>
        <w:tc>
          <w:tcPr>
            <w:tcW w:type="dxa" w:w="4195"/>
          </w:tcPr>
          <w:p>
            <w:pPr>
              <w:spacing w:after="0"/>
            </w:pPr>
            <w:r/>
            <w:r>
              <w:rPr>
                <w:b w:val="0"/>
                <w:i w:val="0"/>
                <w:sz w:val="18"/>
              </w:rPr>
              <w:t>Năng lực số Miền 1 (Cơ bản, bậc 1): Ở hoạt động Khởi động bài “Làm đồ dùng học tập”, GV chiếu video hướng dẫn làm một đồ dùng học tập đơn giản, cho chạy chậm và dừng ở từng bước gấp, cắt; Năng lực số Miền 5 (Cơ bản, bậc 1): Ở hoạt động Thực hành, GV chiếu lại đúng bước mà nhiều bạn còn lúng túng, dừng hình để cả lớp nhìn kĩ</w:t>
            </w:r>
          </w:p>
          <w:p>
            <w:pPr>
              <w:spacing w:after="0"/>
            </w:pPr>
            <w:r>
              <w:rPr>
                <w:b w:val="0"/>
                <w:i w:val="0"/>
                <w:sz w:val="18"/>
              </w:rPr>
              <w:t>STEM: Sáng tạo đồ dùng học tập (Công nghệ – Mĩ thuật) — dạy thay cho tiết này.</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2)</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8. Làm đồ dùng học tập (Tiết 3)</w:t>
            </w:r>
          </w:p>
        </w:tc>
        <w:tc>
          <w:tcPr>
            <w:tcW w:type="dxa" w:w="1474"/>
          </w:tcPr>
          <w:p>
            <w:pPr>
              <w:spacing w:after="0"/>
              <w:jc w:val="center"/>
            </w:pPr>
            <w:r/>
            <w:r>
              <w:rPr>
                <w:b w:val="0"/>
                <w:i w:val="0"/>
                <w:sz w:val="20"/>
              </w:rPr>
              <w:t>Tiết 25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9. Làm biển báo giao thông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Năng lực số 1.1 CB1b: HS đối chiếu mẫu biển báo trên màn hình với sản phẩm của mình và sửa cho đúng hình dạng, màu sắc</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Miền 1 (Cơ bản, bậc 1): Ở hoạt động Khởi động bài “Làm đồ chơi”, GV chiếu video hướng dẫn làm một món đồ chơi đơn giản, cho chạy chậm và dừng ở từng bước gấp, cắt, dán; Năng lực số Miền 5 (Cơ bản, bậc 1): Ở hoạt động Thực hành, GV chiếu lại đúng bước mà nhiều bạn còn lúng túng và dừng hình; HS đối chiếu sản phẩm của mình với hình trên màn hình để tìm ra…</w:t>
            </w:r>
          </w:p>
          <w:p>
            <w:pPr>
              <w:spacing w:after="0"/>
            </w:pPr>
            <w:r>
              <w:rPr>
                <w:b w:val="0"/>
                <w:i w:val="0"/>
                <w:sz w:val="18"/>
              </w:rPr>
              <w:t>KNS: KN lao động tự phục vụ: làm việc cẩn thận, kiên trì hoàn thành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2: Thủ công kĩ thuật</w:t>
            </w:r>
          </w:p>
        </w:tc>
        <w:tc>
          <w:tcPr>
            <w:tcW w:type="dxa" w:w="4365"/>
          </w:tcPr>
          <w:p>
            <w:pPr>
              <w:spacing w:after="0"/>
            </w:pPr>
            <w:r/>
            <w:r>
              <w:rPr>
                <w:b w:val="0"/>
                <w:i w:val="0"/>
                <w:sz w:val="20"/>
              </w:rPr>
              <w:t>Bài 10. Làm đồ chơi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Ôn tập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kiểm tra, đánh giá</w:t>
            </w:r>
          </w:p>
        </w:tc>
        <w:tc>
          <w:tcPr>
            <w:tcW w:type="dxa" w:w="4365"/>
          </w:tcPr>
          <w:p>
            <w:pPr>
              <w:spacing w:after="0"/>
            </w:pPr>
            <w:r/>
            <w:r>
              <w:rPr>
                <w:b w:val="0"/>
                <w:i w:val="0"/>
                <w:sz w:val="20"/>
              </w:rPr>
              <w:t>Kiểm tra định kì cuối năm học</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8. Môn học, hoạt động giáo dục: Âm nhạc</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Học bài hát Múa lân</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Năng lực số 1.1 CB1b: HS xem video múa lân đêm Trung thu rồi nói được không khí và nhịp điệu của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Ôn bài hát Múa lân; Đọc nhạc Bài số 1</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1.1 CB1b: HS xem video múa lân đêm Trung thu rồi nói được không khí và nhịp điệu của bài hát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Ôn đọc nhạc Bài số 1; Thường thức âm nhạc Dàn trống dân tộc</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Lễ hội âm thanh</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Học bài hát Quốc ca Việt Nam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Miền 1 (Cơ bản, bậc 1): Ở tiết học hát Quốc ca Việt Nam, GV mở bản thu Quốc ca chính thức và video về ý nghĩa lá cờ Tổ quốc; HS nghe trọn bài một lượt; Năng lực số Miền 5 (Cơ bản, bậc 1): GV mở lại bản thu theo từng câu hát, dừng đúng chỗ HS hay hát sai nhịp hoặc sai lời để cả lớp nghe kĩ rồi hát lại theo</w:t>
            </w:r>
          </w:p>
          <w:p>
            <w:pPr>
              <w:spacing w:after="0"/>
            </w:pPr>
            <w:r>
              <w:rPr>
                <w:b w:val="0"/>
                <w:i w:val="0"/>
                <w:sz w:val="18"/>
              </w:rPr>
              <w:t>QPAN: Cho HS nghe/hát bài hát về chú bộ đội, về Đội;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Ôn bài hát Quốc ca Việt Nam; Nghe nhạc Ca ngợi Tổ quốc</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Miền 1 (Cơ bản, bậc 1): Ở tiết học hát Quốc ca Việt Nam, GV mở bản thu Quốc ca chính thức và video về ý nghĩa lá cờ Tổ quốc; HS nghe trọn bài một lượt; Năng lực số Miền 5 (Cơ bản, bậc 1): GV mở lại bản thu theo từng câu hát, dừng đúng chỗ HS hay hát sai nhịp hoặc sai lời để cả lớp nghe kĩ rồi hát lại theo</w:t>
            </w:r>
          </w:p>
          <w:p>
            <w:pPr>
              <w:spacing w:after="0"/>
            </w:pPr>
            <w:r>
              <w:rPr>
                <w:b w:val="0"/>
                <w:i w:val="0"/>
                <w:sz w:val="18"/>
              </w:rPr>
              <w:t>QPAN: Cho HS nghe/hát bài hát về chú bộ đội, về Đội;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Nhạc cụ Ma-ra-cát (Maracas)</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Miền 1 (Cơ bản, bậc 1): Ở tiết học nhạc cụ ma-ra-cát, GV mở bản thu âm sắc của ma-ra-cát cùng thanh phách, song loan, trống nhỏ cho HS nghe mà không nhìn thấy nhạc cụ; HS gõ ma-ra-cát theo mẫu, khi lệch phách thì GV dừng nhạc đúng chỗ đó cho các em nghe lại và tự…</w:t>
            </w:r>
          </w:p>
          <w:p>
            <w:pPr>
              <w:spacing w:after="0"/>
            </w:pPr>
            <w:r>
              <w:rPr>
                <w:b w:val="0"/>
                <w:i w:val="0"/>
                <w:sz w:val="18"/>
              </w:rPr>
              <w:t>NLS: Năng lực số Miền 5 (Cơ bản, bậc 1): GV chiếu mẫu tiết tấu và mở nhạc nền chậm dần đều</w:t>
            </w:r>
          </w:p>
          <w:p>
            <w:pPr>
              <w:spacing w:after="0"/>
            </w:pPr>
            <w:r>
              <w:rPr>
                <w:b w:val="0"/>
                <w:i w:val="0"/>
                <w:sz w:val="18"/>
              </w:rPr>
              <w:t>QPAN: Chọn bài hát ca ngợi quê hương, đất nước, hoà bình;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Em yêu Tổ quốc Việt Nam</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Học bài hát Vui đến trường</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Miền 1 (Cơ bản, bậc 1): Ở tiết học bài hát “Vui đến trường”, GV mở bản thu bài hát và chiếu hình tiết tấu phóng to;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Ôn bài hát Vui đến trường; Đọc nhạc Bài số 2</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Miền 1 (Cơ bản, bậc 1): Ở tiết học bài hát “Vui đến trường”, GV mở bản thu bài hát và chiếu hình tiết tấu phóng to;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Ôn đọc nhạc Bài số 2; Nghe nhạc Đi học</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Vui đến trường</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Học bài hát Khúc nhạc trên nương xa</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Miền 1 (Cơ bản, bậc 1): Ở tiết học bài hát “Khúc nhạc trên nương xa”, GV mở bản thu bài hát và chiếu tranh các nhạc cụ dân tộc;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Ôn bài hát Khúc nhạc trên nương xa; Nhạc cụ Thể hiện các hình tiết tấu bằng nhạc cụ gõ</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Miền 1 (Cơ bản, bậc 1): Ở tiết học bài hát “Khúc nhạc trên nương xa”, GV mở bản thu bài hát và chiếu tranh các nhạc cụ dân tộc; HS nghe trọn bài một lượt; Năng lực số Miền 5 (Cơ bản, bậc 1): GV mở lại bản thu theo từng câu hát, dừng đúng chỗ HS hay hát sai lời hoặc sai nhịp để cả lớp nghe kĩ rồi hát lại theo</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Nghe nhạc Suối đàn t'rưng; Thường thức âm nhạc Những khúc hát ru</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4: Em yêu làn điệu dân ca</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1)</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3.1 CB1a: HS nghe lại bản thu tiếng hát của nhóm mình, chỉ ra được chỗ hát chưa đều hoặc gõ chưa đúng phách rồi trình bày lại cho tốt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học kì I (Tiết 2)</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5: Đón xuân về</w:t>
            </w:r>
          </w:p>
        </w:tc>
        <w:tc>
          <w:tcPr>
            <w:tcW w:type="dxa" w:w="4365"/>
          </w:tcPr>
          <w:p>
            <w:pPr>
              <w:spacing w:after="0"/>
            </w:pPr>
            <w:r/>
            <w:r>
              <w:rPr>
                <w:b w:val="0"/>
                <w:i w:val="0"/>
                <w:sz w:val="20"/>
              </w:rPr>
              <w:t>Học bài hát Đón xuân về</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t>Năng lực số Miền 1 (Cơ bản, bậc 1): Ở hoạt động mở đầu bài hát “Đón xuân về”, GV chiếu hình ảnh về ngày Tết và mở bản hát mẫu từ học liệu số của bộ sách; Năng lực số Miền 3 (Cơ bản, bậc 1): Ở hoạt động luyện hát, GV dùng điện thoại ghi âm phần hát của từng tổ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5: Đón xuân về</w:t>
            </w:r>
          </w:p>
        </w:tc>
        <w:tc>
          <w:tcPr>
            <w:tcW w:type="dxa" w:w="4365"/>
          </w:tcPr>
          <w:p>
            <w:pPr>
              <w:spacing w:after="0"/>
            </w:pPr>
            <w:r/>
            <w:r>
              <w:rPr>
                <w:b w:val="0"/>
                <w:i w:val="0"/>
                <w:sz w:val="20"/>
              </w:rPr>
              <w:t>Ôn bài hát Đón xuân về; Đọc nhạc Bài số 3</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Năng lực số Miền 1 (Cơ bản, bậc 1): Ở hoạt động mở đầu bài hát “Đón xuân về”, GV chiếu hình ảnh về ngày Tết và mở bản hát mẫu từ học liệu số của bộ sách; Năng lực số Miền 3 (Cơ bản, bậc 1): Ở hoạt động luyện hát, GV dùng điện thoại ghi âm phần hát của từng tổ rồi mở lại cho cả lớp nghe</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5: Đón xuân về</w:t>
            </w:r>
          </w:p>
        </w:tc>
        <w:tc>
          <w:tcPr>
            <w:tcW w:type="dxa" w:w="4365"/>
          </w:tcPr>
          <w:p>
            <w:pPr>
              <w:spacing w:after="0"/>
            </w:pPr>
            <w:r/>
            <w:r>
              <w:rPr>
                <w:b w:val="0"/>
                <w:i w:val="0"/>
                <w:sz w:val="20"/>
              </w:rPr>
              <w:t>Ôn đọc nhạc Bài số 3; Thường thức âm nhạc Giới thiệu đàn vi-ô-lông (violon); Nghe nhạc Mùa xuân ơi</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GDĐP: - Kể được tên một số nhạc cụ dân tộc ở Nghệ An; - Mô tả được một số đặc điểm của ít nhất một nhạc cụ dân tộc ở Nghệ An (hình dáng, chất liệu, cách chơi, hoàn cảnh sử dụng); - Chơi hoặc chế tác mô phỏng lại được một nhạc cụ dân tộc ở Nghệ An ở mức độ đơn giản</w:t>
            </w:r>
          </w:p>
          <w:p>
            <w:pPr>
              <w:spacing w:after="0"/>
            </w:pP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5: Đón xuân về</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Học bài hát Đẹp mãi tuổi thơ</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Miền 1 (Cơ bản, bậc 1): Ở hoạt động mở đầu bài hát “Đẹp mãi tuổi thơ”, GV mở bản hát mẫu từ học liệu số của bộ sách, cho nghe trọn một lượt rồi nghe lại từng câu; Năng lực số Miền 3 (Cơ bản, bậc 1): Ở hoạt động luyện hát, GV ghi âm phần hát của từng tổ rồi mở lại cho cả lớp nghe; các em tự nhận ra chỗ hát chưa đúng cao độ hoặc vào nhịp…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Ôn bài hát Đẹp mãi tuổi thơ; Nghe nhạc Ước mơ hồng</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Năng lực số Miền 1 (Cơ bản, bậc 1): Ở hoạt động mở đầu bài hát “Đẹp mãi tuổi thơ”, GV mở bản hát mẫu từ học liệu số của bộ sách, cho nghe trọn một lượt rồi nghe lại từng câu; Năng lực số Miền 3 (Cơ bản, bậc 1): Ở hoạt động luyện hát, GV ghi âm phần hát của từng tổ rồi mở lại cho cả lớp nghe; các em tự nhận ra chỗ hát chưa đúng cao độ hoặc vào nhịp…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Nhạc cụ Thể hiện các hình tiết tấu bằng nhạc cụ gõ</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Miền 1 (Cơ bản, bậc 1): Ở hoạt động mở đầu trò chơi Ban nhạc lớp Ba, GV trình chiếu các hình tiết tấu đã học kèm hình nhạc cụ minh hoạ; Năng lực số Miền 3 (Cơ bản, bậc 1): Ở hoạt động luyện tập, GV ghi âm phần gõ đệm của từng nhóm rồi mở lại cho cả lớp nghe; các em tự nhận ra chỗ gõ chưa đều</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6: Đẹp mãi tuổi thơ</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Học bài hát Con chim non</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Miền 1 (Cơ bản, bậc 1): Ở hoạt động mở đầu bài hát “Con chim non”, GV mở bản thu bài Chúc mừng kèm hình ảnh minh hoạ để HS nghe, vận động theo nhịp và cảm nhận nhịp ba; Năng lực số Miền 3 (Cơ bản, bậc 1): Ở hoạt động luyện hát, GV ghi âm phần hát của từng tổ rồi mở lại cho cả lớp nghe; các em tự nhận ra chỗ hát chưa đúng nhịp ba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bài hát Con chim non; Đọc nhạc Bài số 4</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Miền 1 (Cơ bản, bậc 1): Ở hoạt động mở đầu bài hát “Con chim non”, GV mở bản thu bài Chúc mừng kèm hình ảnh minh hoạ để HS nghe, vận động theo nhịp và cảm nhận nhịp ba; Năng lực số Miền 3 (Cơ bản, bậc 1): Ở hoạt động luyện hát, GV ghi âm phần hát của từng tổ rồi mở lại cho cả lớp nghe; các em tự nhận ra chỗ hát chưa đúng nhịp ba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Ôn đọc nhạc Bài số 4; Nghe nhạc Van-xơ Pha-vô-rít (Valse Favorite)</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7: Âm nhạc nước ngoài</w:t>
            </w:r>
          </w:p>
        </w:tc>
        <w:tc>
          <w:tcPr>
            <w:tcW w:type="dxa" w:w="4365"/>
          </w:tcPr>
          <w:p>
            <w:pPr>
              <w:spacing w:after="0"/>
            </w:pPr>
            <w:r/>
            <w:r>
              <w:rPr>
                <w:b w:val="0"/>
                <w:i w:val="0"/>
                <w:sz w:val="20"/>
              </w:rPr>
              <w:t>Tổ chức hoạt động Vận dụng – Sáng tạo</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NLS: Năng lực số 2.2 CB1a: HS nhận xét nhóm bạn bằng một lời khen và một lời góp ý</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8: Vui đón hè</w:t>
            </w:r>
          </w:p>
        </w:tc>
        <w:tc>
          <w:tcPr>
            <w:tcW w:type="dxa" w:w="4365"/>
          </w:tcPr>
          <w:p>
            <w:pPr>
              <w:spacing w:after="0"/>
            </w:pPr>
            <w:r/>
            <w:r>
              <w:rPr>
                <w:b w:val="0"/>
                <w:i w:val="0"/>
                <w:sz w:val="20"/>
              </w:rPr>
              <w:t>Học bài hát Hè về vui quá</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Miền 1 (Cơ bản, bậc 1): Ở hoạt động mở đầu bài hát “Hè về vui quá”, GV mở bản thu bài Mùa hoa phượng nở kèm hình ảnh mùa hè để HS nghe, vỗ tay theo nhịp; Năng lực số Miền 3 (Cơ bản, bậc 1): Ở hoạt động luyện hát, GV ghi âm phần hát của từng tổ rồi mở lại cho cả lớp nghe; các em tự nhận ra chỗ hát chưa đúng cao độ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8: Vui đón hè</w:t>
            </w:r>
          </w:p>
        </w:tc>
        <w:tc>
          <w:tcPr>
            <w:tcW w:type="dxa" w:w="4365"/>
          </w:tcPr>
          <w:p>
            <w:pPr>
              <w:spacing w:after="0"/>
            </w:pPr>
            <w:r/>
            <w:r>
              <w:rPr>
                <w:b w:val="0"/>
                <w:i w:val="0"/>
                <w:sz w:val="20"/>
              </w:rPr>
              <w:t>Ôn bài hát Hè về vui quá; Nhạc cụ Thể hiện các hình tiết tấu bằng nhạc cụ gõ</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Miền 1 (Cơ bản, bậc 1): Ở hoạt động mở đầu bài hát “Hè về vui quá”, GV mở bản thu bài Mùa hoa phượng nở kèm hình ảnh mùa hè để HS nghe, vỗ tay theo nhịp; Năng lực số Miền 3 (Cơ bản, bậc 1): Ở hoạt động luyện hát, GV ghi âm phần hát của từng tổ rồi mở lại cho cả lớp nghe; các em tự nhận ra chỗ hát chưa đúng cao độ hoặc lấy hơi…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8: Vui đón hè</w:t>
            </w:r>
          </w:p>
        </w:tc>
        <w:tc>
          <w:tcPr>
            <w:tcW w:type="dxa" w:w="4365"/>
          </w:tcPr>
          <w:p>
            <w:pPr>
              <w:spacing w:after="0"/>
            </w:pPr>
            <w:r/>
            <w:r>
              <w:rPr>
                <w:b w:val="0"/>
                <w:i w:val="0"/>
                <w:sz w:val="20"/>
              </w:rPr>
              <w:t>Thường thức âm nhạc Cá heo với âm nhạc; Hoạt động Vận dụng – Trải nghiệm</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1.1 CB1b: HS xem video biểu diễn, gọi được tên nhạc cụ, chỉ được các bộ phận chính và tả lại âm thanh của nhạc cụ ấy</w:t>
            </w:r>
          </w:p>
          <w:p>
            <w:pPr>
              <w:spacing w:after="0"/>
            </w:pPr>
            <w:r>
              <w:rPr>
                <w:b w:val="0"/>
                <w:i w:val="0"/>
                <w:sz w:val="18"/>
              </w:rPr>
              <w:t>KNS: KN tự tin biểu diễn trước tập thể và phối hợp cùng nhóm.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t>Năng lực số 1.1 CB1b: HS mở đúng bản nhạc đệm và bài đọc nhạc GV đã chuẩn bị sẵn trên máy để tự ôn lại phần mình còn chưa vững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cuối năm (Tiết 2)</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1.3 CB1a: HS cùng GV sắp xếp ảnh và tên bài hát thành đoạn nhật kí âm nhạc của lớp</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9. Môn học, hoạt động giáo dục: Mĩ thuật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Em yêu Mĩ thuật</w:t>
            </w:r>
          </w:p>
        </w:tc>
        <w:tc>
          <w:tcPr>
            <w:tcW w:type="dxa" w:w="4365"/>
          </w:tcPr>
          <w:p>
            <w:pPr>
              <w:spacing w:after="0"/>
            </w:pPr>
            <w:r/>
            <w:r>
              <w:rPr>
                <w:b w:val="0"/>
                <w:i w:val="0"/>
                <w:sz w:val="20"/>
              </w:rPr>
              <w:t>Chủ đề 1: Em yêu Mĩ thuật (Tiết 1)</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t>NLS: Năng lực số 1.1 CB1b: HS kể được các hoạt động mĩ thuật khác nhau qua ảnh và clip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2: Hoa văn trên trang phục của một số dân tộc</w:t>
            </w:r>
          </w:p>
        </w:tc>
        <w:tc>
          <w:tcPr>
            <w:tcW w:type="dxa" w:w="4365"/>
          </w:tcPr>
          <w:p>
            <w:pPr>
              <w:spacing w:after="0"/>
            </w:pPr>
            <w:r/>
            <w:r>
              <w:rPr>
                <w:b w:val="0"/>
                <w:i w:val="0"/>
                <w:sz w:val="20"/>
              </w:rPr>
              <w:t>Chủ đề 2: Hoa văn trên trang phục của một số dân tộc (Tiết 1)</w:t>
            </w:r>
          </w:p>
        </w:tc>
        <w:tc>
          <w:tcPr>
            <w:tcW w:type="dxa" w:w="1474"/>
          </w:tcPr>
          <w:p>
            <w:pPr>
              <w:spacing w:after="0"/>
              <w:jc w:val="center"/>
            </w:pPr>
            <w:r/>
            <w:r>
              <w:rPr>
                <w:b w:val="0"/>
                <w:i w:val="0"/>
                <w:sz w:val="20"/>
              </w:rPr>
              <w:t>Tiết 2 (2 tiết)</w:t>
            </w:r>
          </w:p>
        </w:tc>
        <w:tc>
          <w:tcPr>
            <w:tcW w:type="dxa" w:w="4195"/>
          </w:tcPr>
          <w:p>
            <w:pPr>
              <w:spacing w:after="0"/>
            </w:pPr>
            <w:r/>
            <w:r>
              <w:rPr>
                <w:b w:val="0"/>
                <w:i w:val="0"/>
                <w:sz w:val="18"/>
              </w:rPr>
              <w:t>NLS: Năng lực số 1.1 CB1b: HS nhận ra nét riêng trong hoa văn của từng dân tộc qua ảnh phóng to</w:t>
            </w:r>
          </w:p>
          <w:p>
            <w:pPr>
              <w:spacing w:after="0"/>
            </w:pPr>
            <w:r>
              <w:rPr>
                <w:b w:val="0"/>
                <w:i w:val="0"/>
                <w:sz w:val="18"/>
              </w:rPr>
              <w:t>QPAN: Cho HS thể hiện hình ảnh quê hương, di tích lịch sử địa phương;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2: Hoa văn trên trang phục của một số dân tộc</w:t>
            </w:r>
          </w:p>
        </w:tc>
        <w:tc>
          <w:tcPr>
            <w:tcW w:type="dxa" w:w="4365"/>
          </w:tcPr>
          <w:p>
            <w:pPr>
              <w:spacing w:after="0"/>
            </w:pPr>
            <w:r/>
            <w:r>
              <w:rPr>
                <w:b w:val="0"/>
                <w:i w:val="0"/>
                <w:sz w:val="20"/>
              </w:rPr>
              <w:t>Chủ đề 2: Hoa văn trên trang phục của một số dân tộc (Tiết 2)</w:t>
            </w:r>
          </w:p>
        </w:tc>
        <w:tc>
          <w:tcPr>
            <w:tcW w:type="dxa" w:w="1474"/>
          </w:tcPr>
          <w:p>
            <w:pPr>
              <w:spacing w:after="0"/>
              <w:jc w:val="center"/>
            </w:pPr>
            <w:r/>
            <w:r>
              <w:rPr>
                <w:b w:val="0"/>
                <w:i w:val="0"/>
                <w:sz w:val="20"/>
              </w:rPr>
              <w:t>Tiết 3</w:t>
            </w:r>
          </w:p>
        </w:tc>
        <w:tc>
          <w:tcPr>
            <w:tcW w:type="dxa" w:w="4195"/>
          </w:tcPr>
          <w:p>
            <w:pPr>
              <w:spacing w:after="0"/>
            </w:pPr>
            <w:r/>
            <w:r>
              <w:rPr>
                <w:b w:val="0"/>
                <w:i w:val="0"/>
                <w:sz w:val="18"/>
              </w:rPr>
              <w:t>NLS: Năng lực số 1.1 CB1b: HS nhận ra nét riêng trong hoa văn của từng dân tộc qua ảnh phóng to</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1)</w:t>
            </w:r>
          </w:p>
        </w:tc>
        <w:tc>
          <w:tcPr>
            <w:tcW w:type="dxa" w:w="1474"/>
          </w:tcPr>
          <w:p>
            <w:pPr>
              <w:spacing w:after="0"/>
              <w:jc w:val="center"/>
            </w:pPr>
            <w:r/>
            <w:r>
              <w:rPr>
                <w:b w:val="0"/>
                <w:i w:val="0"/>
                <w:sz w:val="20"/>
              </w:rPr>
              <w:t>Tiết 4 (3 tiết)</w:t>
            </w:r>
          </w:p>
        </w:tc>
        <w:tc>
          <w:tcPr>
            <w:tcW w:type="dxa" w:w="4195"/>
          </w:tcPr>
          <w:p>
            <w:pPr>
              <w:spacing w:after="0"/>
            </w:pPr>
            <w:r/>
            <w:r>
              <w:rPr>
                <w:b w:val="0"/>
                <w:i w:val="0"/>
                <w:sz w:val="18"/>
              </w:rPr>
              <w:t>NLS: Năng lực số 1.1 CB1b: HS nêu được màu chủ đạo thay đổi theo ánh sáng qua ba ảnh so sánh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2)</w:t>
            </w:r>
          </w:p>
        </w:tc>
        <w:tc>
          <w:tcPr>
            <w:tcW w:type="dxa" w:w="1474"/>
          </w:tcPr>
          <w:p>
            <w:pPr>
              <w:spacing w:after="0"/>
              <w:jc w:val="center"/>
            </w:pPr>
            <w:r/>
            <w:r>
              <w:rPr>
                <w:b w:val="0"/>
                <w:i w:val="0"/>
                <w:sz w:val="20"/>
              </w:rPr>
              <w:t>Tiết 5</w:t>
            </w:r>
          </w:p>
        </w:tc>
        <w:tc>
          <w:tcPr>
            <w:tcW w:type="dxa" w:w="4195"/>
          </w:tcPr>
          <w:p>
            <w:pPr>
              <w:spacing w:after="0"/>
            </w:pPr>
            <w:r/>
            <w:r>
              <w:rPr>
                <w:b w:val="0"/>
                <w:i w:val="0"/>
                <w:sz w:val="18"/>
              </w:rPr>
              <w:t>NLS: Năng lực số 1.1 CB1b: HS chỉ và gọi tên được màu cơ bản, màu thứ cấp trên vòng màu</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3: Màu sắc em yêu</w:t>
            </w:r>
          </w:p>
        </w:tc>
        <w:tc>
          <w:tcPr>
            <w:tcW w:type="dxa" w:w="4365"/>
          </w:tcPr>
          <w:p>
            <w:pPr>
              <w:spacing w:after="0"/>
            </w:pPr>
            <w:r/>
            <w:r>
              <w:rPr>
                <w:b w:val="0"/>
                <w:i w:val="0"/>
                <w:sz w:val="20"/>
              </w:rPr>
              <w:t>Chủ đề 3: Màu sắc em yêu (Tiết 3)</w:t>
            </w:r>
          </w:p>
        </w:tc>
        <w:tc>
          <w:tcPr>
            <w:tcW w:type="dxa" w:w="1474"/>
          </w:tcPr>
          <w:p>
            <w:pPr>
              <w:spacing w:after="0"/>
              <w:jc w:val="center"/>
            </w:pPr>
            <w:r/>
            <w:r>
              <w:rPr>
                <w:b w:val="0"/>
                <w:i w:val="0"/>
                <w:sz w:val="20"/>
              </w:rPr>
              <w:t>Tiết 6</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1)</w:t>
            </w:r>
          </w:p>
        </w:tc>
        <w:tc>
          <w:tcPr>
            <w:tcW w:type="dxa" w:w="1474"/>
          </w:tcPr>
          <w:p>
            <w:pPr>
              <w:spacing w:after="0"/>
              <w:jc w:val="center"/>
            </w:pPr>
            <w:r/>
            <w:r>
              <w:rPr>
                <w:b w:val="0"/>
                <w:i w:val="0"/>
                <w:sz w:val="20"/>
              </w:rPr>
              <w:t>Tiết 7 (3 tiết)</w:t>
            </w:r>
          </w:p>
        </w:tc>
        <w:tc>
          <w:tcPr>
            <w:tcW w:type="dxa" w:w="4195"/>
          </w:tcPr>
          <w:p>
            <w:pPr>
              <w:spacing w:after="0"/>
            </w:pPr>
            <w:r/>
            <w:r>
              <w:rPr>
                <w:b w:val="0"/>
                <w:i w:val="0"/>
                <w:sz w:val="18"/>
              </w:rPr>
              <w:t>Năng lực số 1.1 CB1b: HS nhận ra khối lồi, khối lõm và bóng đổ khi xem tượng chụp từ nhiều phía</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2)</w:t>
            </w:r>
          </w:p>
        </w:tc>
        <w:tc>
          <w:tcPr>
            <w:tcW w:type="dxa" w:w="1474"/>
          </w:tcPr>
          <w:p>
            <w:pPr>
              <w:spacing w:after="0"/>
              <w:jc w:val="center"/>
            </w:pPr>
            <w:r/>
            <w:r>
              <w:rPr>
                <w:b w:val="0"/>
                <w:i w:val="0"/>
                <w:sz w:val="20"/>
              </w:rPr>
              <w:t>Tiết 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4: Vẻ đẹp của khối</w:t>
            </w:r>
          </w:p>
        </w:tc>
        <w:tc>
          <w:tcPr>
            <w:tcW w:type="dxa" w:w="4365"/>
          </w:tcPr>
          <w:p>
            <w:pPr>
              <w:spacing w:after="0"/>
            </w:pPr>
            <w:r/>
            <w:r>
              <w:rPr>
                <w:b w:val="0"/>
                <w:i w:val="0"/>
                <w:sz w:val="20"/>
              </w:rPr>
              <w:t>Chủ đề 4: Vẻ đẹp của khối (Tiết 3)</w:t>
            </w:r>
          </w:p>
        </w:tc>
        <w:tc>
          <w:tcPr>
            <w:tcW w:type="dxa" w:w="1474"/>
          </w:tcPr>
          <w:p>
            <w:pPr>
              <w:spacing w:after="0"/>
              <w:jc w:val="center"/>
            </w:pPr>
            <w:r/>
            <w:r>
              <w:rPr>
                <w:b w:val="0"/>
                <w:i w:val="0"/>
                <w:sz w:val="20"/>
              </w:rPr>
              <w:t>Tiết 9</w:t>
            </w:r>
          </w:p>
        </w:tc>
        <w:tc>
          <w:tcPr>
            <w:tcW w:type="dxa" w:w="4195"/>
          </w:tcPr>
          <w:p>
            <w:pPr>
              <w:spacing w:after="0"/>
            </w:pPr>
            <w:r/>
            <w:r>
              <w:rPr>
                <w:b w:val="0"/>
                <w:i w:val="0"/>
                <w:sz w:val="18"/>
              </w:rPr>
              <w:t>Năng lực số 1.1 CB1b: HS chỉ ra được các dấu hiệu tạo cảm giác chuyển động qua clip quay chậm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1)</w:t>
            </w:r>
          </w:p>
        </w:tc>
        <w:tc>
          <w:tcPr>
            <w:tcW w:type="dxa" w:w="1474"/>
          </w:tcPr>
          <w:p>
            <w:pPr>
              <w:spacing w:after="0"/>
              <w:jc w:val="center"/>
            </w:pPr>
            <w:r/>
            <w:r>
              <w:rPr>
                <w:b w:val="0"/>
                <w:i w:val="0"/>
                <w:sz w:val="20"/>
              </w:rPr>
              <w:t>Tiết 10 (3 tiết)</w:t>
            </w:r>
          </w:p>
        </w:tc>
        <w:tc>
          <w:tcPr>
            <w:tcW w:type="dxa" w:w="4195"/>
          </w:tcPr>
          <w:p>
            <w:pPr>
              <w:spacing w:after="0"/>
            </w:pPr>
            <w:r/>
            <w:r>
              <w:rPr>
                <w:b w:val="0"/>
                <w:i w:val="0"/>
                <w:sz w:val="18"/>
              </w:rPr>
              <w:t>NLS: Năng lực số 1.1 CB1b: HS gọi tên được vật liệu qua ảnh chụp gần bề mặt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2)</w:t>
            </w:r>
          </w:p>
        </w:tc>
        <w:tc>
          <w:tcPr>
            <w:tcW w:type="dxa" w:w="1474"/>
          </w:tcPr>
          <w:p>
            <w:pPr>
              <w:spacing w:after="0"/>
              <w:jc w:val="center"/>
            </w:pPr>
            <w:r/>
            <w:r>
              <w:rPr>
                <w:b w:val="0"/>
                <w:i w:val="0"/>
                <w:sz w:val="20"/>
              </w:rPr>
              <w:t>Tiết 11</w:t>
            </w:r>
          </w:p>
        </w:tc>
        <w:tc>
          <w:tcPr>
            <w:tcW w:type="dxa" w:w="4195"/>
          </w:tcPr>
          <w:p>
            <w:pPr>
              <w:spacing w:after="0"/>
            </w:pPr>
            <w:r/>
            <w:r>
              <w:rPr>
                <w:b w:val="0"/>
                <w:i w:val="0"/>
                <w:sz w:val="18"/>
              </w:rPr>
              <w:t>NLS: Năng lực số 1.1 CB1b: HS gọi tên được vật liệu qua ảnh chụp gần bề mặt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5: Một số vật liệu sử dụng trong thực hành, sáng tạo mĩ thuật</w:t>
            </w:r>
          </w:p>
        </w:tc>
        <w:tc>
          <w:tcPr>
            <w:tcW w:type="dxa" w:w="4365"/>
          </w:tcPr>
          <w:p>
            <w:pPr>
              <w:spacing w:after="0"/>
            </w:pPr>
            <w:r/>
            <w:r>
              <w:rPr>
                <w:b w:val="0"/>
                <w:i w:val="0"/>
                <w:sz w:val="20"/>
              </w:rPr>
              <w:t>Chủ đề 5: Một số vật liệu sử dụng trong thực hành, sáng tạo mĩ thuật (Tiết 3)</w:t>
            </w:r>
          </w:p>
        </w:tc>
        <w:tc>
          <w:tcPr>
            <w:tcW w:type="dxa" w:w="1474"/>
          </w:tcPr>
          <w:p>
            <w:pPr>
              <w:spacing w:after="0"/>
              <w:jc w:val="center"/>
            </w:pPr>
            <w:r/>
            <w:r>
              <w:rPr>
                <w:b w:val="0"/>
                <w:i w:val="0"/>
                <w:sz w:val="20"/>
              </w:rPr>
              <w:t>Tiết 12</w:t>
            </w:r>
          </w:p>
        </w:tc>
        <w:tc>
          <w:tcPr>
            <w:tcW w:type="dxa" w:w="4195"/>
          </w:tcPr>
          <w:p>
            <w:pPr>
              <w:spacing w:after="0"/>
            </w:pPr>
            <w:r/>
            <w:r>
              <w:rPr>
                <w:b w:val="0"/>
                <w:i w:val="0"/>
                <w:sz w:val="18"/>
              </w:rPr>
              <w:t>Năng lực số 3.3 CB1a: HS lập được trang giới thiệu sản phẩm có ảnh, vật liệu và tên tác giả</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1)</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NLS: Năng lực số 1.1 CB1b: HS kể được nội dung tranh, ảnh về nhà giáo và nêu cảm nhận</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2)</w:t>
            </w:r>
          </w:p>
        </w:tc>
        <w:tc>
          <w:tcPr>
            <w:tcW w:type="dxa" w:w="1474"/>
          </w:tcPr>
          <w:p>
            <w:pPr>
              <w:spacing w:after="0"/>
              <w:jc w:val="center"/>
            </w:pPr>
            <w:r/>
            <w:r>
              <w:rPr>
                <w:b w:val="0"/>
                <w:i w:val="0"/>
                <w:sz w:val="20"/>
              </w:rPr>
              <w:t>Tiết 14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3)</w:t>
            </w:r>
          </w:p>
        </w:tc>
        <w:tc>
          <w:tcPr>
            <w:tcW w:type="dxa" w:w="1474"/>
          </w:tcPr>
          <w:p>
            <w:pPr>
              <w:spacing w:after="0"/>
              <w:jc w:val="center"/>
            </w:pPr>
            <w:r/>
            <w:r>
              <w:rPr>
                <w:b w:val="0"/>
                <w:i w:val="0"/>
                <w:sz w:val="20"/>
              </w:rPr>
              <w:t>Tiết 15</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6: Biết ơn thầy cô</w:t>
            </w:r>
          </w:p>
        </w:tc>
        <w:tc>
          <w:tcPr>
            <w:tcW w:type="dxa" w:w="4365"/>
          </w:tcPr>
          <w:p>
            <w:pPr>
              <w:spacing w:after="0"/>
            </w:pPr>
            <w:r/>
            <w:r>
              <w:rPr>
                <w:b w:val="0"/>
                <w:i w:val="0"/>
                <w:sz w:val="20"/>
              </w:rPr>
              <w:t>Chủ đề 6: Biết ơn thầy cô (Tiết 4)</w:t>
            </w:r>
          </w:p>
        </w:tc>
        <w:tc>
          <w:tcPr>
            <w:tcW w:type="dxa" w:w="1474"/>
          </w:tcPr>
          <w:p>
            <w:pPr>
              <w:spacing w:after="0"/>
              <w:jc w:val="center"/>
            </w:pPr>
            <w:r/>
            <w:r>
              <w:rPr>
                <w:b w:val="0"/>
                <w:i w:val="0"/>
                <w:sz w:val="20"/>
              </w:rPr>
              <w:t>Tiết 16</w:t>
            </w:r>
          </w:p>
        </w:tc>
        <w:tc>
          <w:tcPr>
            <w:tcW w:type="dxa" w:w="4195"/>
          </w:tcPr>
          <w:p>
            <w:pPr>
              <w:spacing w:after="0"/>
            </w:pPr>
            <w:r/>
            <w:r>
              <w:rPr>
                <w:b w:val="0"/>
                <w:i w:val="0"/>
                <w:sz w:val="18"/>
              </w:rPr>
              <w:t>NLS: Năng lực số 2.5 CB1a: HS viết được lời chúc chân thành, lễ phép cho thầy cô</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học kì I</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NLS: Năng lực số 3.1 CB1a: HS nhận ra quá trình học của mình qua hồ sơ ảnh sản phẩm</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1)</w:t>
            </w:r>
          </w:p>
        </w:tc>
        <w:tc>
          <w:tcPr>
            <w:tcW w:type="dxa" w:w="1474"/>
          </w:tcPr>
          <w:p>
            <w:pPr>
              <w:spacing w:after="0"/>
              <w:jc w:val="center"/>
            </w:pPr>
            <w:r/>
            <w:r>
              <w:rPr>
                <w:b w:val="0"/>
                <w:i w:val="0"/>
                <w:sz w:val="20"/>
              </w:rPr>
              <w:t>Tiết 18 (4 tiết)</w:t>
            </w:r>
          </w:p>
        </w:tc>
        <w:tc>
          <w:tcPr>
            <w:tcW w:type="dxa" w:w="4195"/>
          </w:tcPr>
          <w:p>
            <w:pPr>
              <w:spacing w:after="0"/>
            </w:pPr>
            <w:r/>
            <w:r>
              <w:rPr>
                <w:b w:val="0"/>
                <w:i w:val="0"/>
                <w:sz w:val="18"/>
              </w:rPr>
              <w:t>NLS: Năng lực số 1.2 CB1a: HS kiểm chứng được quy luật ấy khi nhìn cảnh thật ngoài sân</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2)</w:t>
            </w:r>
          </w:p>
        </w:tc>
        <w:tc>
          <w:tcPr>
            <w:tcW w:type="dxa" w:w="1474"/>
          </w:tcPr>
          <w:p>
            <w:pPr>
              <w:spacing w:after="0"/>
              <w:jc w:val="center"/>
            </w:pPr>
            <w:r/>
            <w:r>
              <w:rPr>
                <w:b w:val="0"/>
                <w:i w:val="0"/>
                <w:sz w:val="20"/>
              </w:rPr>
              <w:t>Tiết 19</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3)</w:t>
            </w:r>
          </w:p>
        </w:tc>
        <w:tc>
          <w:tcPr>
            <w:tcW w:type="dxa" w:w="1474"/>
          </w:tcPr>
          <w:p>
            <w:pPr>
              <w:spacing w:after="0"/>
              <w:jc w:val="center"/>
            </w:pPr>
            <w:r/>
            <w:r>
              <w:rPr>
                <w:b w:val="0"/>
                <w:i w:val="0"/>
                <w:sz w:val="20"/>
              </w:rPr>
              <w:t>Tiết 20</w:t>
            </w:r>
          </w:p>
        </w:tc>
        <w:tc>
          <w:tcPr>
            <w:tcW w:type="dxa" w:w="4195"/>
          </w:tcPr>
          <w:p>
            <w:pPr>
              <w:spacing w:after="0"/>
            </w:pPr>
            <w:r/>
            <w:r>
              <w:rPr>
                <w:b w:val="0"/>
                <w:i w:val="0"/>
                <w:sz w:val="18"/>
              </w:rPr>
              <w:t>NLS: Năng lực số 1.1 CB1b: HS nhận ra làm nhạt phần ở xa thì tranh có chiều sâu hơn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7: Cảnh vật quanh em</w:t>
            </w:r>
          </w:p>
        </w:tc>
        <w:tc>
          <w:tcPr>
            <w:tcW w:type="dxa" w:w="4365"/>
          </w:tcPr>
          <w:p>
            <w:pPr>
              <w:spacing w:after="0"/>
            </w:pPr>
            <w:r/>
            <w:r>
              <w:rPr>
                <w:b w:val="0"/>
                <w:i w:val="0"/>
                <w:sz w:val="20"/>
              </w:rPr>
              <w:t>Chủ đề 7: Cảnh vật quanh em (Tiết 4)</w:t>
            </w:r>
          </w:p>
        </w:tc>
        <w:tc>
          <w:tcPr>
            <w:tcW w:type="dxa" w:w="1474"/>
          </w:tcPr>
          <w:p>
            <w:pPr>
              <w:spacing w:after="0"/>
              <w:jc w:val="center"/>
            </w:pPr>
            <w:r/>
            <w:r>
              <w:rPr>
                <w:b w:val="0"/>
                <w:i w:val="0"/>
                <w:sz w:val="20"/>
              </w:rPr>
              <w:t>Tiết 21</w:t>
            </w:r>
          </w:p>
        </w:tc>
        <w:tc>
          <w:tcPr>
            <w:tcW w:type="dxa" w:w="4195"/>
          </w:tcPr>
          <w:p>
            <w:pPr>
              <w:spacing w:after="0"/>
            </w:pPr>
            <w:r/>
            <w:r>
              <w:rPr>
                <w:b w:val="0"/>
                <w:i w:val="0"/>
                <w:sz w:val="18"/>
              </w:rPr>
              <w:t>NLS: Năng lực số 3.3 CB1a: HS xem phòng tranh và nhận ra tên tác giả của từng bức</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1)</w:t>
            </w:r>
          </w:p>
        </w:tc>
        <w:tc>
          <w:tcPr>
            <w:tcW w:type="dxa" w:w="1474"/>
          </w:tcPr>
          <w:p>
            <w:pPr>
              <w:spacing w:after="0"/>
              <w:jc w:val="center"/>
            </w:pPr>
            <w:r/>
            <w:r>
              <w:rPr>
                <w:b w:val="0"/>
                <w:i w:val="0"/>
                <w:sz w:val="20"/>
              </w:rPr>
              <w:t>Tiết 22 (4 tiết)</w:t>
            </w:r>
          </w:p>
        </w:tc>
        <w:tc>
          <w:tcPr>
            <w:tcW w:type="dxa" w:w="4195"/>
          </w:tcPr>
          <w:p>
            <w:pPr>
              <w:spacing w:after="0"/>
            </w:pPr>
            <w:r/>
            <w:r>
              <w:rPr>
                <w:b w:val="0"/>
                <w:i w:val="0"/>
                <w:sz w:val="18"/>
              </w:rPr>
              <w:t>NLS: Năng lực số 1.1 CB1b: HS đọc được cảm xúc trên gương mặt qua chi tiết mắt, miệng phóng to</w:t>
            </w:r>
          </w:p>
          <w:p>
            <w:pPr>
              <w:spacing w:after="0"/>
            </w:pPr>
            <w:r>
              <w:rPr>
                <w:b w:val="0"/>
                <w:i w:val="0"/>
                <w:sz w:val="18"/>
              </w:rPr>
              <w:t>QPAN: Gợi ý HS làm sản phẩm tặng chú bộ đội, gia đình thương binh, liệt sĩ nhân ngày lễ.</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2)</w:t>
            </w:r>
          </w:p>
        </w:tc>
        <w:tc>
          <w:tcPr>
            <w:tcW w:type="dxa" w:w="1474"/>
          </w:tcPr>
          <w:p>
            <w:pPr>
              <w:spacing w:after="0"/>
              <w:jc w:val="center"/>
            </w:pPr>
            <w:r/>
            <w:r>
              <w:rPr>
                <w:b w:val="0"/>
                <w:i w:val="0"/>
                <w:sz w:val="20"/>
              </w:rPr>
              <w:t>Tiết 23</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3)</w:t>
            </w:r>
          </w:p>
        </w:tc>
        <w:tc>
          <w:tcPr>
            <w:tcW w:type="dxa" w:w="1474"/>
          </w:tcPr>
          <w:p>
            <w:pPr>
              <w:spacing w:after="0"/>
              <w:jc w:val="center"/>
            </w:pPr>
            <w:r/>
            <w:r>
              <w:rPr>
                <w:b w:val="0"/>
                <w:i w:val="0"/>
                <w:sz w:val="20"/>
              </w:rPr>
              <w:t>Tiết 24</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8: Chân dung người thân trong gia đình</w:t>
            </w:r>
          </w:p>
        </w:tc>
        <w:tc>
          <w:tcPr>
            <w:tcW w:type="dxa" w:w="4365"/>
          </w:tcPr>
          <w:p>
            <w:pPr>
              <w:spacing w:after="0"/>
            </w:pPr>
            <w:r/>
            <w:r>
              <w:rPr>
                <w:b w:val="0"/>
                <w:i w:val="0"/>
                <w:sz w:val="20"/>
              </w:rPr>
              <w:t>Chủ đề 8: Chân dung người thân trong gia đình (Tiết 4)</w:t>
            </w:r>
          </w:p>
        </w:tc>
        <w:tc>
          <w:tcPr>
            <w:tcW w:type="dxa" w:w="1474"/>
          </w:tcPr>
          <w:p>
            <w:pPr>
              <w:spacing w:after="0"/>
              <w:jc w:val="center"/>
            </w:pPr>
            <w:r/>
            <w:r>
              <w:rPr>
                <w:b w:val="0"/>
                <w:i w:val="0"/>
                <w:sz w:val="20"/>
              </w:rPr>
              <w:t>Tiết 25</w:t>
            </w:r>
          </w:p>
        </w:tc>
        <w:tc>
          <w:tcPr>
            <w:tcW w:type="dxa" w:w="4195"/>
          </w:tcPr>
          <w:p>
            <w:pPr>
              <w:spacing w:after="0"/>
            </w:pPr>
            <w:r/>
            <w:r>
              <w:rPr>
                <w:b w:val="0"/>
                <w:i w:val="0"/>
                <w:sz w:val="18"/>
              </w:rPr>
              <w:t>NLS: Năng lực số 3.1 CB1a: HS viết được một câu giới thiệu về người mình vẽ</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1)</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NLS: Năng lực số 1.1 CB1b: HS mô tả được dáng người trong từng hoạt động qua clip dừng hình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2)</w:t>
            </w:r>
          </w:p>
        </w:tc>
        <w:tc>
          <w:tcPr>
            <w:tcW w:type="dxa" w:w="1474"/>
          </w:tcPr>
          <w:p>
            <w:pPr>
              <w:spacing w:after="0"/>
              <w:jc w:val="center"/>
            </w:pPr>
            <w:r/>
            <w:r>
              <w:rPr>
                <w:b w:val="0"/>
                <w:i w:val="0"/>
                <w:sz w:val="20"/>
              </w:rPr>
              <w:t>Tiết 27</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3)</w:t>
            </w:r>
          </w:p>
        </w:tc>
        <w:tc>
          <w:tcPr>
            <w:tcW w:type="dxa" w:w="1474"/>
          </w:tcPr>
          <w:p>
            <w:pPr>
              <w:spacing w:after="0"/>
              <w:jc w:val="center"/>
            </w:pPr>
            <w:r/>
            <w:r>
              <w:rPr>
                <w:b w:val="0"/>
                <w:i w:val="0"/>
                <w:sz w:val="20"/>
              </w:rPr>
              <w:t>Tiết 28</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9: Sinh hoạt trong gia đình</w:t>
            </w:r>
          </w:p>
        </w:tc>
        <w:tc>
          <w:tcPr>
            <w:tcW w:type="dxa" w:w="4365"/>
          </w:tcPr>
          <w:p>
            <w:pPr>
              <w:spacing w:after="0"/>
            </w:pPr>
            <w:r/>
            <w:r>
              <w:rPr>
                <w:b w:val="0"/>
                <w:i w:val="0"/>
                <w:sz w:val="20"/>
              </w:rPr>
              <w:t>Chủ đề 9: Sinh hoạt trong gia đình (Tiết 4)</w:t>
            </w:r>
          </w:p>
        </w:tc>
        <w:tc>
          <w:tcPr>
            <w:tcW w:type="dxa" w:w="1474"/>
          </w:tcPr>
          <w:p>
            <w:pPr>
              <w:spacing w:after="0"/>
              <w:jc w:val="center"/>
            </w:pPr>
            <w:r/>
            <w:r>
              <w:rPr>
                <w:b w:val="0"/>
                <w:i w:val="0"/>
                <w:sz w:val="20"/>
              </w:rPr>
              <w:t>Tiết 29</w:t>
            </w:r>
          </w:p>
        </w:tc>
        <w:tc>
          <w:tcPr>
            <w:tcW w:type="dxa" w:w="4195"/>
          </w:tcPr>
          <w:p>
            <w:pPr>
              <w:spacing w:after="0"/>
            </w:pPr>
            <w:r/>
            <w:r>
              <w:rPr>
                <w:b w:val="0"/>
                <w:i w:val="0"/>
                <w:sz w:val="18"/>
              </w:rPr>
              <w:t>NLS: Năng lực số 2.2 CB1a: HS xem trang trưng bày và tìm được tranh cùng nhóm hoạt động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1)</w:t>
            </w:r>
          </w:p>
        </w:tc>
        <w:tc>
          <w:tcPr>
            <w:tcW w:type="dxa" w:w="1474"/>
          </w:tcPr>
          <w:p>
            <w:pPr>
              <w:spacing w:after="0"/>
              <w:jc w:val="center"/>
            </w:pPr>
            <w:r/>
            <w:r>
              <w:rPr>
                <w:b w:val="0"/>
                <w:i w:val="0"/>
                <w:sz w:val="20"/>
              </w:rPr>
              <w:t>Tiết 30 (4 tiết)</w:t>
            </w:r>
          </w:p>
        </w:tc>
        <w:tc>
          <w:tcPr>
            <w:tcW w:type="dxa" w:w="4195"/>
          </w:tcPr>
          <w:p>
            <w:pPr>
              <w:spacing w:after="0"/>
            </w:pPr>
            <w:r/>
            <w:r>
              <w:rPr>
                <w:b w:val="0"/>
                <w:i w:val="0"/>
                <w:sz w:val="18"/>
              </w:rPr>
              <w:t>Năng lực số 1.1 CB1b: HS gọi tên và nêu được ý nghĩa của một số biển báo, tín hiệu qua mô phỏng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2)</w:t>
            </w:r>
          </w:p>
        </w:tc>
        <w:tc>
          <w:tcPr>
            <w:tcW w:type="dxa" w:w="1474"/>
          </w:tcPr>
          <w:p>
            <w:pPr>
              <w:spacing w:after="0"/>
              <w:jc w:val="center"/>
            </w:pPr>
            <w:r/>
            <w:r>
              <w:rPr>
                <w:b w:val="0"/>
                <w:i w:val="0"/>
                <w:sz w:val="20"/>
              </w:rPr>
              <w:t>Tiết 31</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3)</w:t>
            </w:r>
          </w:p>
        </w:tc>
        <w:tc>
          <w:tcPr>
            <w:tcW w:type="dxa" w:w="1474"/>
          </w:tcPr>
          <w:p>
            <w:pPr>
              <w:spacing w:after="0"/>
              <w:jc w:val="center"/>
            </w:pPr>
            <w:r/>
            <w:r>
              <w:rPr>
                <w:b w:val="0"/>
                <w:i w:val="0"/>
                <w:sz w:val="20"/>
              </w:rPr>
              <w:t>Tiết 32</w:t>
            </w:r>
          </w:p>
        </w:tc>
        <w:tc>
          <w:tcPr>
            <w:tcW w:type="dxa" w:w="4195"/>
          </w:tcPr>
          <w:p>
            <w:pPr>
              <w:spacing w:after="0"/>
            </w:pPr>
            <w:r/>
            <w:r>
              <w:rPr>
                <w:b w:val="0"/>
                <w:i w:val="0"/>
                <w:sz w:val="18"/>
              </w:rPr>
              <w:t>Năng lực số 1.1 CB1b: HS giải thích được vì sao biển báo và tranh cổ động cần màu tương phản mạnh</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10: An toàn giao thông</w:t>
            </w:r>
          </w:p>
        </w:tc>
        <w:tc>
          <w:tcPr>
            <w:tcW w:type="dxa" w:w="4365"/>
          </w:tcPr>
          <w:p>
            <w:pPr>
              <w:spacing w:after="0"/>
            </w:pPr>
            <w:r/>
            <w:r>
              <w:rPr>
                <w:b w:val="0"/>
                <w:i w:val="0"/>
                <w:sz w:val="20"/>
              </w:rPr>
              <w:t>Chủ đề 10: An toàn giao thông (Tiết 4)</w:t>
            </w:r>
          </w:p>
        </w:tc>
        <w:tc>
          <w:tcPr>
            <w:tcW w:type="dxa" w:w="1474"/>
          </w:tcPr>
          <w:p>
            <w:pPr>
              <w:spacing w:after="0"/>
              <w:jc w:val="center"/>
            </w:pPr>
            <w:r/>
            <w:r>
              <w:rPr>
                <w:b w:val="0"/>
                <w:i w:val="0"/>
                <w:sz w:val="20"/>
              </w:rPr>
              <w:t>Tiết 33</w:t>
            </w:r>
          </w:p>
        </w:tc>
        <w:tc>
          <w:tcPr>
            <w:tcW w:type="dxa" w:w="4195"/>
          </w:tcPr>
          <w:p>
            <w:pPr>
              <w:spacing w:after="0"/>
            </w:pPr>
            <w:r/>
            <w:r>
              <w:rPr>
                <w:b w:val="0"/>
                <w:i w:val="0"/>
                <w:sz w:val="18"/>
              </w:rPr>
              <w:t>NLS: Năng lực số 2.3 CB1a: HS đóng góp tranh và lời tuyên truyền cho trang cổ động của lớp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Ôn tập, đánh giá</w:t>
            </w:r>
          </w:p>
        </w:tc>
        <w:tc>
          <w:tcPr>
            <w:tcW w:type="dxa" w:w="4365"/>
          </w:tcPr>
          <w:p>
            <w:pPr>
              <w:spacing w:after="0"/>
            </w:pPr>
            <w:r/>
            <w:r>
              <w:rPr>
                <w:b w:val="0"/>
                <w:i w:val="0"/>
                <w:sz w:val="20"/>
              </w:rPr>
              <w:t>Đánh giá cuối năm</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Trưng bày sản phẩm cuối năm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STEM: Triển lãm sản phẩm STEM cuối học kì 2</w:t>
            </w:r>
          </w:p>
          <w:p>
            <w:pPr>
              <w:spacing w:after="0"/>
            </w:pPr>
            <w:r>
              <w:rPr>
                <w:b w:val="0"/>
                <w:i w:val="0"/>
                <w:sz w:val="18"/>
              </w:rPr>
              <w:t>Năng lực số 2.2 CB1a: HS sắp xếp được góc trưng bày và nhận ra cách bày làm sản phẩm nổi bật.</w:t>
            </w:r>
          </w:p>
          <w:p>
            <w:pPr>
              <w:spacing w:after="0"/>
            </w:pPr>
            <w:r>
              <w:rPr>
                <w:b w:val="0"/>
                <w:i w:val="0"/>
                <w:sz w:val="18"/>
              </w:rPr>
              <w:t>KNS: KN trình bày ý tưởng, nhận xét sản phẩm của bạn một cách tôn trọng.</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10.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Biến đổi đội hình từ một hàng dọc thành hai, ba hàng dọc và ngược lại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CB1b: HS chỉ được trên sơ đồ đường di chuyển của tổ mình trong “Biến đổi đội hình từ một hàng dọc thành hai, ba hàng dọc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Biến đổi đội hình từ một hàng dọc thành hai, ba hàng dọc và ngược lại (Tiết 2)</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Biến đổi đội hình từ một hàng dọc thành hai, ba hàng dọc và ngược lại (Tiết 3)</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Biến đổi đội hình từ một hàng dọc thành hai, ba hàng dọc và ngược lại (Tiết 4)</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Biến đổi đội hình từ một hàng ngang thành hai, ba hàng ngang và ngược lại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1.1 CB1b: HS chỉ được trên sơ đồ đường di chuyển của tổ mình trong “Biến đổi đội hình từ một hàng ngang thành hai, ba hàng ngang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Biến đổi đội hình từ một hàng ngang thành hai, ba hàng ngang và ngược lại (Tiết 2)</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Biến đổi đội hình từ một hàng ngang thành hai, ba hàng ngang và ngược lại (Tiết 3)</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Biến đổi đội hình từ một hàng ngang thành hai, ba hàng ngang và ngược lại (Tiết 4)</w:t>
            </w:r>
          </w:p>
        </w:tc>
        <w:tc>
          <w:tcPr>
            <w:tcW w:type="dxa" w:w="1474"/>
          </w:tcPr>
          <w:p>
            <w:pPr>
              <w:spacing w:after="0"/>
              <w:jc w:val="center"/>
            </w:pPr>
            <w:r/>
            <w:r>
              <w:rPr>
                <w:b w:val="0"/>
                <w:i w:val="0"/>
                <w:sz w:val="20"/>
              </w:rPr>
              <w:t>Tiết 8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Biến đổi đội hình từ một vòng tròn thành hai vòng tròn và ngược lại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Biến đổi đội hình từ một vòng tròn thành hai vòng tròn và ngược lại (Tiết 2)</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đi đều, đứng lại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đi đều, đứng lại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đi đều, đứng lại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đi đều, đứng lại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và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t>Năng lực số 1.1 CB1b: HS quan sát clip chạy chậm và nói được một chi tiết trong “Động tác chân, động tác lườn,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lườn, động tác bụng (Tiết 2)</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1.1 CB1b: HS quan sát clip chạy chậm và nói được một chi tiết trong “Động tác phối hợp, động tác nhảy, động tác điều hoà”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nhảy, động tác điều hoà (Tiết 2)</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3)</w:t>
            </w:r>
          </w:p>
        </w:tc>
        <w:tc>
          <w:tcPr>
            <w:tcW w:type="dxa" w:w="1474"/>
          </w:tcPr>
          <w:p>
            <w:pPr>
              <w:spacing w:after="0"/>
              <w:jc w:val="center"/>
            </w:pPr>
            <w:r/>
            <w:r>
              <w:rPr>
                <w:b w:val="0"/>
                <w:i w:val="0"/>
                <w:sz w:val="20"/>
              </w:rPr>
              <w:t>Tiết 21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1)</w:t>
            </w:r>
          </w:p>
        </w:tc>
        <w:tc>
          <w:tcPr>
            <w:tcW w:type="dxa" w:w="1474"/>
          </w:tcPr>
          <w:p>
            <w:pPr>
              <w:spacing w:after="0"/>
              <w:jc w:val="center"/>
            </w:pPr>
            <w:r/>
            <w:r>
              <w:rPr>
                <w:b w:val="0"/>
                <w:i w:val="0"/>
                <w:sz w:val="20"/>
              </w:rPr>
              <w:t>Tiết 23 (4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đường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2)</w:t>
            </w:r>
          </w:p>
        </w:tc>
        <w:tc>
          <w:tcPr>
            <w:tcW w:type="dxa" w:w="1474"/>
          </w:tcPr>
          <w:p>
            <w:pPr>
              <w:spacing w:after="0"/>
              <w:jc w:val="center"/>
            </w:pPr>
            <w:r/>
            <w:r>
              <w:rPr>
                <w:b w:val="0"/>
                <w:i w:val="0"/>
                <w:sz w:val="20"/>
              </w:rPr>
              <w:t>Tiết 24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3)</w:t>
            </w:r>
          </w:p>
        </w:tc>
        <w:tc>
          <w:tcPr>
            <w:tcW w:type="dxa" w:w="1474"/>
          </w:tcPr>
          <w:p>
            <w:pPr>
              <w:spacing w:after="0"/>
              <w:jc w:val="center"/>
            </w:pPr>
            <w:r/>
            <w:r>
              <w:rPr>
                <w:b w:val="0"/>
                <w:i w:val="0"/>
                <w:sz w:val="20"/>
              </w:rPr>
              <w:t>Tiết 25 (4 tiết)</w:t>
            </w:r>
          </w:p>
        </w:tc>
        <w:tc>
          <w:tcPr>
            <w:tcW w:type="dxa" w:w="4195"/>
          </w:tcPr>
          <w:p>
            <w:pPr>
              <w:spacing w:after="0"/>
            </w:pPr>
            <w:r/>
            <w:r>
              <w:rPr>
                <w:b w:val="0"/>
                <w:i w:val="0"/>
                <w:sz w:val="18"/>
              </w:rPr>
              <w:t>Năng lực số 3.1 CB1a: HS xem lại clip mình thực hiện “Bài tập phối hợp di chuyển vượt qua chướng ngại vật trên đường thẳng”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4)</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1)</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đường gấp khúc”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2)</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3)</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3.1 CB1a: HS xem lại clip mình thực hiện “Bài tập phối hợp di chuyển vượt qua chướng ngại vật trên đường gấp khúc”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4)</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5)</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1.1 CB1b: HS xem sơ đồ đường gấp khúc trên màn hình, chỉ ra chỗ phải giảm tốc độ để đổi hướng an toàn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6)</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1.1 CB1b: HS xem sơ đồ đường gấp khúc trên màn hình, chỉ ra chỗ phải giảm tốc độ để đổi hướng an toàn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1)</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địa hình tự nhiên”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2)</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3)</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Điều chỉnh: chuyển ôn tập, đánh giá cuối HKI về tuần 18; các bài của chủ đề lùi tương ứng sang đầu HKII; Năng lực số 3.1 CB1a: HS xem lại clip mình thực hiện “Bài tập phối hợp di chuyển vượt qua chướng ngại vật trên địa hình tự nhiên”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4)</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5)</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1.1 CB1b: HS xem ảnh chụp khu vực sân tập trên màn hình, chỉ ra chỗ gồ ghề cần chú ý</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6)</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Năng lực số 1.1 CB1b: HS xem ảnh chụp khu vực sân tập trên màn hình, chỉ ra chỗ gồ ghề cần chú ý</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tại chỗ tung – bắt bóng bằng hai tay (Tiết 1)</w:t>
            </w:r>
          </w:p>
        </w:tc>
        <w:tc>
          <w:tcPr>
            <w:tcW w:type="dxa" w:w="1474"/>
          </w:tcPr>
          <w:p>
            <w:pPr>
              <w:spacing w:after="0"/>
              <w:jc w:val="center"/>
            </w:pPr>
            <w:r/>
            <w:r>
              <w:rPr>
                <w:b w:val="0"/>
                <w:i w:val="0"/>
                <w:sz w:val="20"/>
              </w:rPr>
              <w:t>Tiết 41 (4 tiết)</w:t>
            </w:r>
          </w:p>
        </w:tc>
        <w:tc>
          <w:tcPr>
            <w:tcW w:type="dxa" w:w="4195"/>
          </w:tcPr>
          <w:p>
            <w:pPr>
              <w:spacing w:after="0"/>
            </w:pPr>
            <w:r/>
            <w:r>
              <w:rPr>
                <w:b w:val="0"/>
                <w:i w:val="0"/>
                <w:sz w:val="18"/>
              </w:rPr>
              <w:t>Năng lực số 1.1 CB1b: HS quan sát clip chạy chậm và nói được một chi tiết trong “Bài tập tại chỗ tung - bắt bóng bằng hai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tại chỗ tung – bắt bóng bằng hai tay (Tiết 2)</w:t>
            </w:r>
          </w:p>
        </w:tc>
        <w:tc>
          <w:tcPr>
            <w:tcW w:type="dxa" w:w="1474"/>
          </w:tcPr>
          <w:p>
            <w:pPr>
              <w:spacing w:after="0"/>
              <w:jc w:val="center"/>
            </w:pPr>
            <w:r/>
            <w:r>
              <w:rPr>
                <w:b w:val="0"/>
                <w:i w:val="0"/>
                <w:sz w:val="20"/>
              </w:rPr>
              <w:t>Tiết 42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tại chỗ tung – bắt bóng bằng hai tay (Tiết 3)</w:t>
            </w:r>
          </w:p>
        </w:tc>
        <w:tc>
          <w:tcPr>
            <w:tcW w:type="dxa" w:w="1474"/>
          </w:tcPr>
          <w:p>
            <w:pPr>
              <w:spacing w:after="0"/>
              <w:jc w:val="center"/>
            </w:pPr>
            <w:r/>
            <w:r>
              <w:rPr>
                <w:b w:val="0"/>
                <w:i w:val="0"/>
                <w:sz w:val="20"/>
              </w:rPr>
              <w:t>Tiết 43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tại chỗ tung – bắt bóng bằng hai tay (Tiết 4)</w:t>
            </w:r>
          </w:p>
        </w:tc>
        <w:tc>
          <w:tcPr>
            <w:tcW w:type="dxa" w:w="1474"/>
          </w:tcPr>
          <w:p>
            <w:pPr>
              <w:spacing w:after="0"/>
              <w:jc w:val="center"/>
            </w:pPr>
            <w:r/>
            <w:r>
              <w:rPr>
                <w:b w:val="0"/>
                <w:i w:val="0"/>
                <w:sz w:val="20"/>
              </w:rPr>
              <w:t>Tiết 44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Bài tập di chuyển tung – bắt bóng bằng hai tay (Tiết 1)</w:t>
            </w:r>
          </w:p>
        </w:tc>
        <w:tc>
          <w:tcPr>
            <w:tcW w:type="dxa" w:w="1474"/>
          </w:tcPr>
          <w:p>
            <w:pPr>
              <w:spacing w:after="0"/>
              <w:jc w:val="center"/>
            </w:pPr>
            <w:r/>
            <w:r>
              <w:rPr>
                <w:b w:val="0"/>
                <w:i w:val="0"/>
                <w:sz w:val="20"/>
              </w:rPr>
              <w:t>Tiết 45 (4 tiết)</w:t>
            </w:r>
          </w:p>
        </w:tc>
        <w:tc>
          <w:tcPr>
            <w:tcW w:type="dxa" w:w="4195"/>
          </w:tcPr>
          <w:p>
            <w:pPr>
              <w:spacing w:after="0"/>
            </w:pPr>
            <w:r/>
            <w:r>
              <w:rPr>
                <w:b w:val="0"/>
                <w:i w:val="0"/>
                <w:sz w:val="18"/>
              </w:rPr>
              <w:t>Năng lực số 1.1 CB1b: HS quan sát clip chạy chậm và nói được một chi tiết trong “Bài tập di chuyển tung - bắt bóng bằng hai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Bài tập di chuyển tung – bắt bóng bằng hai tay (Tiết 2)</w:t>
            </w:r>
          </w:p>
        </w:tc>
        <w:tc>
          <w:tcPr>
            <w:tcW w:type="dxa" w:w="1474"/>
          </w:tcPr>
          <w:p>
            <w:pPr>
              <w:spacing w:after="0"/>
              <w:jc w:val="center"/>
            </w:pPr>
            <w:r/>
            <w:r>
              <w:rPr>
                <w:b w:val="0"/>
                <w:i w:val="0"/>
                <w:sz w:val="20"/>
              </w:rPr>
              <w:t>Tiết 46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Bài tập di chuyển tung – bắt bóng bằng hai tay (Tiết 3)</w:t>
            </w:r>
          </w:p>
        </w:tc>
        <w:tc>
          <w:tcPr>
            <w:tcW w:type="dxa" w:w="1474"/>
          </w:tcPr>
          <w:p>
            <w:pPr>
              <w:spacing w:after="0"/>
              <w:jc w:val="center"/>
            </w:pPr>
            <w:r/>
            <w:r>
              <w:rPr>
                <w:b w:val="0"/>
                <w:i w:val="0"/>
                <w:sz w:val="20"/>
              </w:rPr>
              <w:t>Tiết 47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Bài tập di chuyển tung – bắt bóng bằng hai tay (Tiết 4)</w:t>
            </w:r>
          </w:p>
        </w:tc>
        <w:tc>
          <w:tcPr>
            <w:tcW w:type="dxa" w:w="1474"/>
          </w:tcPr>
          <w:p>
            <w:pPr>
              <w:spacing w:after="0"/>
              <w:jc w:val="center"/>
            </w:pPr>
            <w:r/>
            <w:r>
              <w:rPr>
                <w:b w:val="0"/>
                <w:i w:val="0"/>
                <w:sz w:val="20"/>
              </w:rPr>
              <w:t>Tiết 48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Bài tập bổ trợ với bóng (Tiết 1)</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t>Năng lực số 1.1 CB1b: HS quan sát clip chạy chậm và nói được một chi tiết trong “Bài tập bổ trợ với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Bài tập bổ trợ với bóng (Tiết 2)</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Bài tập bổ trợ với bóng (Tiết 3)</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t>Năng lực số 3.1 CB1a: HS xem lại clip mình thực hiện “Bài tập bổ trợ với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Bài tập bổ trợ với bóng (Tiết 4)</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theo hướng thẳng, dẫn bóng đổi hướng (Tiết 1)</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t>Năng lực số 1.1 CB1b: HS quan sát clip chạy chậm và nói được một chi tiết trong “Động tác dẫn bóng theo hướng thẳng, dẫn bóng đổi hướng”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theo hướng thẳng, dẫn bóng đổi hướng (Tiết 2)</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theo hướng thẳng, dẫn bóng đổi hướng (Tiết 3)</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theo hướng thẳng, dẫn bóng đổi hướng (Tiết 4)</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chuyền bóng bằng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bóng bằng hai tay trước ngực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t>Năng lực số 1.1 CB1b: HS xem clip chậm động tác chuyền bóng, chỉ ra vị trí tay và hướng đẩy bóng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1.1 CB1b: HS xem clip chậm động tác chuyền bóng, chỉ ra vị trí tay và hướng đẩy bóng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bóng bằng hai tay trước ngực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“Bài tập phối hợp dẫn bóng - ném bóng rổ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Bài tập phối hợp dẫn bóng – ném rổ bằng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t>Năng lực số 1.1 CB1b: HS nêu được 2-3 điều luật của trò chơi gắn với “Bài tập phối hợp dẫn bóng - ném bóng rổ hai tay trước ngực” sau khi xem hình sân và bảng luật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Bài tập phối hợp dẫn bóng – ném rổ bằng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p>
      <w:r>
        <w:br w:type="page"/>
      </w:r>
    </w:p>
    <w:p>
      <w:pPr>
        <w:spacing w:after="40" w:before="0"/>
        <w:jc w:val="left"/>
      </w:pPr>
      <w:r>
        <w:rPr>
          <w:b/>
          <w:i w:val="0"/>
          <w:sz w:val="24"/>
        </w:rPr>
        <w:t>11. Môn học, hoạt động giáo dục: Hoạt động trải nghiệm</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Chào năm học mới</w:t>
            </w:r>
          </w:p>
        </w:tc>
        <w:tc>
          <w:tcPr>
            <w:tcW w:type="dxa" w:w="1474"/>
          </w:tcPr>
          <w:p>
            <w:pPr>
              <w:spacing w:after="0"/>
              <w:jc w:val="center"/>
            </w:pPr>
            <w:r/>
            <w:r>
              <w:rPr>
                <w:b w:val="0"/>
                <w:i w:val="0"/>
                <w:sz w:val="20"/>
              </w:rPr>
              <w:t>Tiết 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Chân dung em</w:t>
            </w:r>
          </w:p>
        </w:tc>
        <w:tc>
          <w:tcPr>
            <w:tcW w:type="dxa" w:w="1474"/>
          </w:tcPr>
          <w:p>
            <w:pPr>
              <w:spacing w:after="0"/>
              <w:jc w:val="center"/>
            </w:pPr>
            <w:r/>
            <w:r>
              <w:rPr>
                <w:b w:val="0"/>
                <w:i w:val="0"/>
                <w:sz w:val="20"/>
              </w:rPr>
              <w:t>Tiết 2 (1 tiết)</w:t>
            </w:r>
          </w:p>
        </w:tc>
        <w:tc>
          <w:tcPr>
            <w:tcW w:type="dxa" w:w="4195"/>
          </w:tcPr>
          <w:p>
            <w:pPr>
              <w:spacing w:after="0"/>
            </w:pPr>
            <w:r/>
            <w:r>
              <w:rPr>
                <w:b w:val="0"/>
                <w:i w:val="0"/>
                <w:sz w:val="18"/>
              </w:rPr>
              <w:t>Năng lực số 3.1 CB1a: HS nói ba điều giới thiệu bản thân và chọn biểu tượng để GV hoàn thành thẻ chân dung số</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Nét riêng của mỗi người</w:t>
            </w:r>
          </w:p>
        </w:tc>
        <w:tc>
          <w:tcPr>
            <w:tcW w:type="dxa" w:w="1474"/>
          </w:tcPr>
          <w:p>
            <w:pPr>
              <w:spacing w:after="0"/>
              <w:jc w:val="center"/>
            </w:pPr>
            <w:r/>
            <w:r>
              <w:rPr>
                <w:b w:val="0"/>
                <w:i w:val="0"/>
                <w:sz w:val="20"/>
              </w:rPr>
              <w:t>Tiết 3 (1 tiết)</w:t>
            </w:r>
          </w:p>
        </w:tc>
        <w:tc>
          <w:tcPr>
            <w:tcW w:type="dxa" w:w="4195"/>
          </w:tcPr>
          <w:p>
            <w:pPr>
              <w:spacing w:after="0"/>
            </w:pPr>
            <w:r/>
            <w:r>
              <w:rPr>
                <w:b w:val="0"/>
                <w:i w:val="0"/>
                <w:sz w:val="18"/>
              </w:rPr>
              <w:t>Năng lực số 3.1 CB1a: HS chọn hình ảnh nói lên nét riêng của mình để GV ghép vào bảng chung của lớp</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Câu lạc bộ theo sở thích</w:t>
            </w:r>
          </w:p>
        </w:tc>
        <w:tc>
          <w:tcPr>
            <w:tcW w:type="dxa" w:w="1474"/>
          </w:tcPr>
          <w:p>
            <w:pPr>
              <w:spacing w:after="0"/>
              <w:jc w:val="center"/>
            </w:pPr>
            <w:r/>
            <w:r>
              <w:rPr>
                <w:b w:val="0"/>
                <w:i w:val="0"/>
                <w:sz w:val="20"/>
              </w:rPr>
              <w:t>Tiết 4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Sở thích của em</w:t>
            </w:r>
          </w:p>
        </w:tc>
        <w:tc>
          <w:tcPr>
            <w:tcW w:type="dxa" w:w="1474"/>
          </w:tcPr>
          <w:p>
            <w:pPr>
              <w:spacing w:after="0"/>
              <w:jc w:val="center"/>
            </w:pPr>
            <w:r/>
            <w:r>
              <w:rPr>
                <w:b w:val="0"/>
                <w:i w:val="0"/>
                <w:sz w:val="20"/>
              </w:rPr>
              <w:t>Tiết 5 (1 tiết)</w:t>
            </w:r>
          </w:p>
        </w:tc>
        <w:tc>
          <w:tcPr>
            <w:tcW w:type="dxa" w:w="4195"/>
          </w:tcPr>
          <w:p>
            <w:pPr>
              <w:spacing w:after="0"/>
            </w:pPr>
            <w:r/>
            <w:r>
              <w:rPr>
                <w:b w:val="0"/>
                <w:i w:val="0"/>
                <w:sz w:val="18"/>
              </w:rPr>
              <w:t>Năng lực số 3.1 CB1a: HS chọn biểu tượng sở thích trên màn hình và nói được vì sao mình thích điều đó</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Tài năng học trò</w:t>
            </w:r>
          </w:p>
        </w:tc>
        <w:tc>
          <w:tcPr>
            <w:tcW w:type="dxa" w:w="1474"/>
          </w:tcPr>
          <w:p>
            <w:pPr>
              <w:spacing w:after="0"/>
              <w:jc w:val="center"/>
            </w:pPr>
            <w:r/>
            <w:r>
              <w:rPr>
                <w:b w:val="0"/>
                <w:i w:val="0"/>
                <w:sz w:val="20"/>
              </w:rPr>
              <w:t>Tiết 6 (1 tiết)</w:t>
            </w:r>
          </w:p>
        </w:tc>
        <w:tc>
          <w:tcPr>
            <w:tcW w:type="dxa" w:w="4195"/>
          </w:tcPr>
          <w:p>
            <w:pPr>
              <w:spacing w:after="0"/>
            </w:pPr>
            <w:r/>
            <w:r>
              <w:rPr>
                <w:b w:val="0"/>
                <w:i w:val="0"/>
                <w:sz w:val="18"/>
              </w:rPr>
              <w:t>Năng lực số 3.1 CB1a: HS xem lại clip, ảnh phần thể hiện tài năng của lớp và nhận xét bạn bằng lời tích cực</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Giao lưu "Tài năng học trò"</w:t>
            </w:r>
          </w:p>
        </w:tc>
        <w:tc>
          <w:tcPr>
            <w:tcW w:type="dxa" w:w="1474"/>
          </w:tcPr>
          <w:p>
            <w:pPr>
              <w:spacing w:after="0"/>
              <w:jc w:val="center"/>
            </w:pPr>
            <w:r/>
            <w:r>
              <w:rPr>
                <w:b w:val="0"/>
                <w:i w:val="0"/>
                <w:sz w:val="20"/>
              </w:rPr>
              <w:t>Tiết 7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KNS: KN giao tiếp – hợp tác: làm việc nhóm, chia sẻ và giải quyết bất đồng ôn hoà.</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Ngôi sao của tôi, ngôi sao của bạn</w:t>
            </w:r>
          </w:p>
        </w:tc>
        <w:tc>
          <w:tcPr>
            <w:tcW w:type="dxa" w:w="1474"/>
          </w:tcPr>
          <w:p>
            <w:pPr>
              <w:spacing w:after="0"/>
              <w:jc w:val="center"/>
            </w:pPr>
            <w:r/>
            <w:r>
              <w:rPr>
                <w:b w:val="0"/>
                <w:i w:val="0"/>
                <w:sz w:val="20"/>
              </w:rPr>
              <w:t>Tiết 8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Sản phẩm theo sở thích</w:t>
            </w:r>
          </w:p>
        </w:tc>
        <w:tc>
          <w:tcPr>
            <w:tcW w:type="dxa" w:w="1474"/>
          </w:tcPr>
          <w:p>
            <w:pPr>
              <w:spacing w:after="0"/>
              <w:jc w:val="center"/>
            </w:pPr>
            <w:r/>
            <w:r>
              <w:rPr>
                <w:b w:val="0"/>
                <w:i w:val="0"/>
                <w:sz w:val="20"/>
              </w:rPr>
              <w:t>Tiết 9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Tự giới thiệu về mình</w:t>
            </w:r>
          </w:p>
        </w:tc>
        <w:tc>
          <w:tcPr>
            <w:tcW w:type="dxa" w:w="4365"/>
          </w:tcPr>
          <w:p>
            <w:pPr>
              <w:spacing w:after="0"/>
            </w:pPr>
            <w:r/>
            <w:r>
              <w:rPr>
                <w:b w:val="0"/>
                <w:i w:val="0"/>
                <w:sz w:val="20"/>
              </w:rPr>
              <w:t>Sinh hoạt dưới cờ: Giới thiệu sản phẩm của các câu lạc bộ</w:t>
            </w:r>
          </w:p>
        </w:tc>
        <w:tc>
          <w:tcPr>
            <w:tcW w:type="dxa" w:w="1474"/>
          </w:tcPr>
          <w:p>
            <w:pPr>
              <w:spacing w:after="0"/>
              <w:jc w:val="center"/>
            </w:pPr>
            <w:r/>
            <w:r>
              <w:rPr>
                <w:b w:val="0"/>
                <w:i w:val="0"/>
                <w:sz w:val="20"/>
              </w:rPr>
              <w:t>Tiết 10 (1 tiết)</w:t>
            </w:r>
          </w:p>
        </w:tc>
        <w:tc>
          <w:tcPr>
            <w:tcW w:type="dxa" w:w="4195"/>
          </w:tcPr>
          <w:p>
            <w:pPr>
              <w:spacing w:after="0"/>
            </w:pPr>
            <w:r/>
            <w:r>
              <w:rPr>
                <w:b w:val="0"/>
                <w:i w:val="0"/>
                <w:sz w:val="18"/>
              </w:rPr>
              <w:t>Năng lực số 1.1 CB1b: HS tìm thông tin, tư liệu liên quan chủ điểm từ sách và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Đọc sách theo sở thích</w:t>
            </w:r>
          </w:p>
        </w:tc>
        <w:tc>
          <w:tcPr>
            <w:tcW w:type="dxa" w:w="1474"/>
          </w:tcPr>
          <w:p>
            <w:pPr>
              <w:spacing w:after="0"/>
              <w:jc w:val="center"/>
            </w:pPr>
            <w:r/>
            <w:r>
              <w:rPr>
                <w:b w:val="0"/>
                <w:i w:val="0"/>
                <w:sz w:val="20"/>
              </w:rPr>
              <w:t>Tiết 11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Danh mục sách theo sở thích</w:t>
            </w:r>
          </w:p>
        </w:tc>
        <w:tc>
          <w:tcPr>
            <w:tcW w:type="dxa" w:w="1474"/>
          </w:tcPr>
          <w:p>
            <w:pPr>
              <w:spacing w:after="0"/>
              <w:jc w:val="center"/>
            </w:pPr>
            <w:r/>
            <w:r>
              <w:rPr>
                <w:b w:val="0"/>
                <w:i w:val="0"/>
                <w:sz w:val="20"/>
              </w:rPr>
              <w:t>Tiết 12 (1 tiết)</w:t>
            </w:r>
          </w:p>
        </w:tc>
        <w:tc>
          <w:tcPr>
            <w:tcW w:type="dxa" w:w="4195"/>
          </w:tcPr>
          <w:p>
            <w:pPr>
              <w:spacing w:after="0"/>
            </w:pPr>
            <w: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Đêm hội trăng rằm</w:t>
            </w:r>
          </w:p>
        </w:tc>
        <w:tc>
          <w:tcPr>
            <w:tcW w:type="dxa" w:w="1474"/>
          </w:tcPr>
          <w:p>
            <w:pPr>
              <w:spacing w:after="0"/>
              <w:jc w:val="center"/>
            </w:pPr>
            <w:r/>
            <w:r>
              <w:rPr>
                <w:b w:val="0"/>
                <w:i w:val="0"/>
                <w:sz w:val="20"/>
              </w:rPr>
              <w:t>Tiết 13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Thời gian biểu của em</w:t>
            </w:r>
          </w:p>
        </w:tc>
        <w:tc>
          <w:tcPr>
            <w:tcW w:type="dxa" w:w="1474"/>
          </w:tcPr>
          <w:p>
            <w:pPr>
              <w:spacing w:after="0"/>
              <w:jc w:val="center"/>
            </w:pPr>
            <w:r/>
            <w:r>
              <w:rPr>
                <w:b w:val="0"/>
                <w:i w:val="0"/>
                <w:sz w:val="20"/>
              </w:rPr>
              <w:t>Tiết 14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Quý trọng thời gian</w:t>
            </w:r>
          </w:p>
        </w:tc>
        <w:tc>
          <w:tcPr>
            <w:tcW w:type="dxa" w:w="1474"/>
          </w:tcPr>
          <w:p>
            <w:pPr>
              <w:spacing w:after="0"/>
              <w:jc w:val="center"/>
            </w:pPr>
            <w:r/>
            <w:r>
              <w:rPr>
                <w:b w:val="0"/>
                <w:i w:val="0"/>
                <w:sz w:val="20"/>
              </w:rPr>
              <w:t>Tiết 15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Sách bút thân yêu</w:t>
            </w:r>
          </w:p>
        </w:tc>
        <w:tc>
          <w:tcPr>
            <w:tcW w:type="dxa" w:w="1474"/>
          </w:tcPr>
          <w:p>
            <w:pPr>
              <w:spacing w:after="0"/>
              <w:jc w:val="center"/>
            </w:pPr>
            <w:r/>
            <w:r>
              <w:rPr>
                <w:b w:val="0"/>
                <w:i w:val="0"/>
                <w:sz w:val="20"/>
              </w:rPr>
              <w:t>Tiết 16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Cuốn sổ thời gian</w:t>
            </w:r>
          </w:p>
        </w:tc>
        <w:tc>
          <w:tcPr>
            <w:tcW w:type="dxa" w:w="1474"/>
          </w:tcPr>
          <w:p>
            <w:pPr>
              <w:spacing w:after="0"/>
              <w:jc w:val="center"/>
            </w:pPr>
            <w:r/>
            <w:r>
              <w:rPr>
                <w:b w:val="0"/>
                <w:i w:val="0"/>
                <w:sz w:val="20"/>
              </w:rPr>
              <w:t>Tiết 17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Làm việc theo kế hoạch</w:t>
            </w:r>
          </w:p>
        </w:tc>
        <w:tc>
          <w:tcPr>
            <w:tcW w:type="dxa" w:w="1474"/>
          </w:tcPr>
          <w:p>
            <w:pPr>
              <w:spacing w:after="0"/>
              <w:jc w:val="center"/>
            </w:pPr>
            <w:r/>
            <w:r>
              <w:rPr>
                <w:b w:val="0"/>
                <w:i w:val="0"/>
                <w:sz w:val="20"/>
              </w:rPr>
              <w:t>Tiết 18 (1 tiết)</w:t>
            </w:r>
          </w:p>
        </w:tc>
        <w:tc>
          <w:tcPr>
            <w:tcW w:type="dxa" w:w="4195"/>
          </w:tcPr>
          <w:p>
            <w:pPr>
              <w:spacing w:after="0"/>
            </w:pPr>
            <w:r/>
            <w:r>
              <w:rPr>
                <w:b w:val="0"/>
                <w:i w:val="0"/>
                <w:sz w:val="18"/>
              </w:rPr>
              <w:t>Năng lực số 5.2 CB1b: HS ước lượng và cảm nhận được độ dài 10 phút, 20 phút qua đồng hồ hẹn giờ</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Hội chợ trao đổi đồ dùng, đồ chơi</w:t>
            </w:r>
          </w:p>
        </w:tc>
        <w:tc>
          <w:tcPr>
            <w:tcW w:type="dxa" w:w="1474"/>
          </w:tcPr>
          <w:p>
            <w:pPr>
              <w:spacing w:after="0"/>
              <w:jc w:val="center"/>
            </w:pPr>
            <w:r/>
            <w:r>
              <w:rPr>
                <w:b w:val="0"/>
                <w:i w:val="0"/>
                <w:sz w:val="20"/>
              </w:rPr>
              <w:t>Tiết 19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Ứng xử với đồ cũ</w:t>
            </w:r>
          </w:p>
        </w:tc>
        <w:tc>
          <w:tcPr>
            <w:tcW w:type="dxa" w:w="1474"/>
          </w:tcPr>
          <w:p>
            <w:pPr>
              <w:spacing w:after="0"/>
              <w:jc w:val="center"/>
            </w:pPr>
            <w:r/>
            <w:r>
              <w:rPr>
                <w:b w:val="0"/>
                <w:i w:val="0"/>
                <w:sz w:val="20"/>
              </w:rPr>
              <w:t>Tiết 20 (1 tiết)</w:t>
            </w:r>
          </w:p>
        </w:tc>
        <w:tc>
          <w:tcPr>
            <w:tcW w:type="dxa" w:w="4195"/>
          </w:tcPr>
          <w:p>
            <w:pPr>
              <w:spacing w:after="0"/>
            </w:pPr>
            <w:r/>
            <w:r>
              <w:rPr>
                <w:b w:val="0"/>
                <w:i w:val="0"/>
                <w:sz w:val="18"/>
              </w:rPr>
              <w:t>KNS: Thói quen sống ngăn nắp, gọn gàng sẽ giúp cho đồ dùng luôn sạch sẽ, khoa học và bền đẹp.</w:t>
            </w:r>
          </w:p>
          <w:p>
            <w:pPr>
              <w:spacing w:after="0"/>
            </w:pPr>
            <w:r>
              <w:rPr>
                <w:b w:val="0"/>
                <w:i w:val="0"/>
                <w:sz w:val="18"/>
              </w:rPr>
              <w:t>Năng lực số 1.1 CB1b: HS xem quảng cáo và phân biệt được điều quảng cáo hứa với điều mình thật sự cần trước khi muốn mua một món đồ.</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Phân loại đồ cũ</w:t>
            </w:r>
          </w:p>
        </w:tc>
        <w:tc>
          <w:tcPr>
            <w:tcW w:type="dxa" w:w="1474"/>
          </w:tcPr>
          <w:p>
            <w:pPr>
              <w:spacing w:after="0"/>
              <w:jc w:val="center"/>
            </w:pPr>
            <w:r/>
            <w:r>
              <w:rPr>
                <w:b w:val="0"/>
                <w:i w:val="0"/>
                <w:sz w:val="20"/>
              </w:rPr>
              <w:t>Tiết 21 (1 tiết)</w:t>
            </w:r>
          </w:p>
        </w:tc>
        <w:tc>
          <w:tcPr>
            <w:tcW w:type="dxa" w:w="4195"/>
          </w:tcPr>
          <w:p>
            <w:pPr>
              <w:spacing w:after="0"/>
            </w:pPr>
            <w:r/>
            <w:r>
              <w:rPr>
                <w:b w:val="0"/>
                <w:i w:val="0"/>
                <w:sz w:val="18"/>
              </w:rPr>
              <w:t>Năng lực số 1.1 CB1b: HS xem quảng cáo và phân biệt được điều quảng cáo hứa với điều mình thật sự cần trước khi muốn mua một món đồ</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Nếp sống đẹp</w:t>
            </w:r>
          </w:p>
        </w:tc>
        <w:tc>
          <w:tcPr>
            <w:tcW w:type="dxa" w:w="4365"/>
          </w:tcPr>
          <w:p>
            <w:pPr>
              <w:spacing w:after="0"/>
            </w:pPr>
            <w:r/>
            <w:r>
              <w:rPr>
                <w:b w:val="0"/>
                <w:i w:val="0"/>
                <w:sz w:val="20"/>
              </w:rPr>
              <w:t>Sinh hoạt dưới cờ: Ngày hội "Tiêu dùng thông minh"</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STEM: Hoạt động trải nghiệm STEM học kì 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tiêu dùng thông minh</w:t>
            </w:r>
          </w:p>
        </w:tc>
        <w:tc>
          <w:tcPr>
            <w:tcW w:type="dxa" w:w="1474"/>
          </w:tcPr>
          <w:p>
            <w:pPr>
              <w:spacing w:after="0"/>
              <w:jc w:val="center"/>
            </w:pPr>
            <w:r/>
            <w:r>
              <w:rPr>
                <w:b w:val="0"/>
                <w:i w:val="0"/>
                <w:sz w:val="20"/>
              </w:rPr>
              <w:t>Tiết 23 (1 tiết)</w:t>
            </w:r>
          </w:p>
        </w:tc>
        <w:tc>
          <w:tcPr>
            <w:tcW w:type="dxa" w:w="4195"/>
          </w:tcPr>
          <w:p>
            <w:pPr>
              <w:spacing w:after="0"/>
            </w:pPr>
            <w:r/>
            <w:r>
              <w:rPr>
                <w:b w:val="0"/>
                <w:i w:val="0"/>
                <w:sz w:val="18"/>
              </w:rPr>
              <w:t>Năng lực số 1.1 CB1b: HS xem quảng cáo và phân biệt được điều quảng cáo hứa với điều mình thật sự cần trước khi muốn mua một món đồ</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Cũ mà vẫn tốt</w:t>
            </w:r>
          </w:p>
        </w:tc>
        <w:tc>
          <w:tcPr>
            <w:tcW w:type="dxa" w:w="1474"/>
          </w:tcPr>
          <w:p>
            <w:pPr>
              <w:spacing w:after="0"/>
              <w:jc w:val="center"/>
            </w:pPr>
            <w:r/>
            <w:r>
              <w:rPr>
                <w:b w:val="0"/>
                <w:i w:val="0"/>
                <w:sz w:val="20"/>
              </w:rPr>
              <w:t>Tiết 24 (1 tiết)</w:t>
            </w:r>
          </w:p>
        </w:tc>
        <w:tc>
          <w:tcPr>
            <w:tcW w:type="dxa" w:w="4195"/>
          </w:tcPr>
          <w:p>
            <w:pPr>
              <w:spacing w:after="0"/>
            </w:pPr>
            <w:r/>
            <w:r>
              <w:rPr>
                <w:b w:val="0"/>
                <w:i w:val="0"/>
                <w:sz w:val="18"/>
              </w:rPr>
              <w:t>KNS: Thói quen sống ngăn nắp, gọn gàng sẽ giúp cho đồ dùng luôn sạch sẽ, khoa học và bền đẹp.</w:t>
            </w:r>
          </w:p>
          <w:p>
            <w:pPr>
              <w:spacing w:after="0"/>
            </w:pPr>
            <w:r>
              <w:rPr>
                <w:b w:val="0"/>
                <w:i w:val="0"/>
                <w:sz w:val="18"/>
              </w:rPr>
              <w:t>Năng lực số 3.1 CB1a: HS nói được ba điều giới thiệu bản thân và chọn biểu tượng để GV hoàn thành tấm thẻ chân dung số của mình.</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Phong trào xây dựng "Tủ sách lớp học"</w:t>
            </w:r>
          </w:p>
        </w:tc>
        <w:tc>
          <w:tcPr>
            <w:tcW w:type="dxa" w:w="1474"/>
          </w:tcPr>
          <w:p>
            <w:pPr>
              <w:spacing w:after="0"/>
              <w:jc w:val="center"/>
            </w:pPr>
            <w:r/>
            <w:r>
              <w:rPr>
                <w:b w:val="0"/>
                <w:i w:val="0"/>
                <w:sz w:val="20"/>
              </w:rPr>
              <w:t>Tiết 25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Lớp học của em</w:t>
            </w:r>
          </w:p>
        </w:tc>
        <w:tc>
          <w:tcPr>
            <w:tcW w:type="dxa" w:w="1474"/>
          </w:tcPr>
          <w:p>
            <w:pPr>
              <w:spacing w:after="0"/>
              <w:jc w:val="center"/>
            </w:pPr>
            <w:r/>
            <w:r>
              <w:rPr>
                <w:b w:val="0"/>
                <w:i w:val="0"/>
                <w:sz w:val="20"/>
              </w:rPr>
              <w:t>Tiết 26 (1 tiết)</w:t>
            </w:r>
          </w:p>
        </w:tc>
        <w:tc>
          <w:tcPr>
            <w:tcW w:type="dxa" w:w="4195"/>
          </w:tcPr>
          <w:p>
            <w:pPr>
              <w:spacing w:after="0"/>
            </w:pPr>
            <w:r/>
            <w:r>
              <w:rPr>
                <w:b w:val="0"/>
                <w:i w:val="0"/>
                <w:sz w:val="18"/>
              </w:rPr>
              <w:t>Năng lực số 4.2 CB1a: HS cùng lớp thống nhất nội quy ứng xử với bạn cả khi gặp mặt và khi nhắn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Lớp học thân thương</w:t>
            </w:r>
          </w:p>
        </w:tc>
        <w:tc>
          <w:tcPr>
            <w:tcW w:type="dxa" w:w="1474"/>
          </w:tcPr>
          <w:p>
            <w:pPr>
              <w:spacing w:after="0"/>
              <w:jc w:val="center"/>
            </w:pPr>
            <w:r/>
            <w:r>
              <w:rPr>
                <w:b w:val="0"/>
                <w:i w:val="0"/>
                <w:sz w:val="20"/>
              </w:rPr>
              <w:t>Tiết 27 (1 tiết)</w:t>
            </w:r>
          </w:p>
        </w:tc>
        <w:tc>
          <w:tcPr>
            <w:tcW w:type="dxa" w:w="4195"/>
          </w:tcPr>
          <w:p>
            <w:pPr>
              <w:spacing w:after="0"/>
            </w:pPr>
            <w:r/>
            <w:r>
              <w:rPr>
                <w:b w:val="0"/>
                <w:i w:val="0"/>
                <w:sz w:val="18"/>
              </w:rPr>
              <w:t>Năng lực số 4.2 CB1a: HS cùng lớp thống nhất nội quy ứng xử với bạn cả khi gặp mặt và khi nhắn tin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Triển lãm tranh về chủ đề "Tình bạn"</w:t>
            </w:r>
          </w:p>
        </w:tc>
        <w:tc>
          <w:tcPr>
            <w:tcW w:type="dxa" w:w="1474"/>
          </w:tcPr>
          <w:p>
            <w:pPr>
              <w:spacing w:after="0"/>
              <w:jc w:val="center"/>
            </w:pPr>
            <w:r/>
            <w:r>
              <w:rPr>
                <w:b w:val="0"/>
                <w:i w:val="0"/>
                <w:sz w:val="20"/>
              </w:rPr>
              <w:t>Tiết 28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Bảo vệ tình bạn</w:t>
            </w:r>
          </w:p>
        </w:tc>
        <w:tc>
          <w:tcPr>
            <w:tcW w:type="dxa" w:w="1474"/>
          </w:tcPr>
          <w:p>
            <w:pPr>
              <w:spacing w:after="0"/>
              <w:jc w:val="center"/>
            </w:pPr>
            <w:r/>
            <w:r>
              <w:rPr>
                <w:b w:val="0"/>
                <w:i w:val="0"/>
                <w:sz w:val="20"/>
              </w:rPr>
              <w:t>Tiết 29 (1 tiết)</w:t>
            </w:r>
          </w:p>
        </w:tc>
        <w:tc>
          <w:tcPr>
            <w:tcW w:type="dxa" w:w="4195"/>
          </w:tcPr>
          <w:p>
            <w:pPr>
              <w:spacing w:after="0"/>
            </w:pPr>
            <w:r/>
            <w:r>
              <w:rPr>
                <w:b w:val="0"/>
                <w:i w:val="0"/>
                <w:sz w:val="18"/>
              </w:rPr>
              <w:t>Năng lực số 4.2 CB1a: HS cùng lớp thống nhất nội quy ứng xử với bạn cả khi gặp mặt và khi nhắn tin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Chúng mình hiểu nhau</w:t>
            </w:r>
          </w:p>
        </w:tc>
        <w:tc>
          <w:tcPr>
            <w:tcW w:type="dxa" w:w="1474"/>
          </w:tcPr>
          <w:p>
            <w:pPr>
              <w:spacing w:after="0"/>
              <w:jc w:val="center"/>
            </w:pPr>
            <w:r/>
            <w:r>
              <w:rPr>
                <w:b w:val="0"/>
                <w:i w:val="0"/>
                <w:sz w:val="20"/>
              </w:rPr>
              <w:t>Tiết 30 (1 tiết)</w:t>
            </w:r>
          </w:p>
        </w:tc>
        <w:tc>
          <w:tcPr>
            <w:tcW w:type="dxa" w:w="4195"/>
          </w:tcPr>
          <w:p>
            <w:pPr>
              <w:spacing w:after="0"/>
            </w:pPr>
            <w:r/>
            <w:r>
              <w:rPr>
                <w:b w:val="0"/>
                <w:i w:val="0"/>
                <w:sz w:val="18"/>
              </w:rPr>
              <w:t>Năng lực số 4.2 CB1a: HS cùng lớp thống nhất nội quy ứng xử với bạn cả khi gặp mặt và khi nhắn tin</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Gương sáng Đội ta</w:t>
            </w:r>
          </w:p>
        </w:tc>
        <w:tc>
          <w:tcPr>
            <w:tcW w:type="dxa" w:w="1474"/>
          </w:tcPr>
          <w:p>
            <w:pPr>
              <w:spacing w:after="0"/>
              <w:jc w:val="center"/>
            </w:pPr>
            <w:r/>
            <w:r>
              <w:rPr>
                <w:b w:val="0"/>
                <w:i w:val="0"/>
                <w:sz w:val="20"/>
              </w:rPr>
              <w:t>Tiết 31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Phấn đấu trở thành đội viên</w:t>
            </w:r>
          </w:p>
        </w:tc>
        <w:tc>
          <w:tcPr>
            <w:tcW w:type="dxa" w:w="1474"/>
          </w:tcPr>
          <w:p>
            <w:pPr>
              <w:spacing w:after="0"/>
              <w:jc w:val="center"/>
            </w:pPr>
            <w:r/>
            <w:r>
              <w:rPr>
                <w:b w:val="0"/>
                <w:i w:val="0"/>
                <w:sz w:val="20"/>
              </w:rPr>
              <w:t>Tiết 32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Đội ta</w:t>
            </w:r>
          </w:p>
        </w:tc>
        <w:tc>
          <w:tcPr>
            <w:tcW w:type="dxa" w:w="1474"/>
          </w:tcPr>
          <w:p>
            <w:pPr>
              <w:spacing w:after="0"/>
              <w:jc w:val="center"/>
            </w:pPr>
            <w:r/>
            <w:r>
              <w:rPr>
                <w:b w:val="0"/>
                <w:i w:val="0"/>
                <w:sz w:val="20"/>
              </w:rPr>
              <w:t>Tiết 33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p>
            <w:pPr>
              <w:spacing w:after="0"/>
            </w:pP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Mái trường em yêu</w:t>
            </w:r>
          </w:p>
        </w:tc>
        <w:tc>
          <w:tcPr>
            <w:tcW w:type="dxa" w:w="4365"/>
          </w:tcPr>
          <w:p>
            <w:pPr>
              <w:spacing w:after="0"/>
            </w:pPr>
            <w:r/>
            <w:r>
              <w:rPr>
                <w:b w:val="0"/>
                <w:i w:val="0"/>
                <w:sz w:val="20"/>
              </w:rPr>
              <w:t>Sinh hoạt dưới cờ: Chào mừng ngày Nhà giáo Việt Nam 20-11</w:t>
            </w:r>
          </w:p>
        </w:tc>
        <w:tc>
          <w:tcPr>
            <w:tcW w:type="dxa" w:w="1474"/>
          </w:tcPr>
          <w:p>
            <w:pPr>
              <w:spacing w:after="0"/>
              <w:jc w:val="center"/>
            </w:pPr>
            <w:r/>
            <w:r>
              <w:rPr>
                <w:b w:val="0"/>
                <w:i w:val="0"/>
                <w:sz w:val="20"/>
              </w:rPr>
              <w:t>Tiết 34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Thầy cô trong mắt em</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Món quà tặng thầy cô</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t>Năng lực số 3.1 CB1a: HS nói được lời chúc của mình để GV đưa vào tấm thiệp số chung và cùng bình chọn lời chúc hay</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Tự phục vụ bản thân</w:t>
            </w:r>
          </w:p>
        </w:tc>
        <w:tc>
          <w:tcPr>
            <w:tcW w:type="dxa" w:w="1474"/>
          </w:tcPr>
          <w:p>
            <w:pPr>
              <w:spacing w:after="0"/>
              <w:jc w:val="center"/>
            </w:pPr>
            <w:r/>
            <w:r>
              <w:rPr>
                <w:b w:val="0"/>
                <w:i w:val="0"/>
                <w:sz w:val="20"/>
              </w:rPr>
              <w:t>Tiết 37 (1 tiết)</w:t>
            </w:r>
          </w:p>
        </w:tc>
        <w:tc>
          <w:tcPr>
            <w:tcW w:type="dxa" w:w="4195"/>
          </w:tcPr>
          <w:p>
            <w:pPr>
              <w:spacing w:after="0"/>
            </w:pPr>
            <w:r/>
            <w:r>
              <w:rPr>
                <w:b w:val="0"/>
                <w:i w:val="0"/>
                <w:sz w:val="18"/>
              </w:rPr>
              <w:t>KNS: KN tự nhận thức: nhận ra điểm mạnh, điểm cần cố gắng của bản thân.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Tự sắp xếp đồ dùng ngăn nắp</w:t>
            </w:r>
          </w:p>
        </w:tc>
        <w:tc>
          <w:tcPr>
            <w:tcW w:type="dxa" w:w="1474"/>
          </w:tcPr>
          <w:p>
            <w:pPr>
              <w:spacing w:after="0"/>
              <w:jc w:val="center"/>
            </w:pPr>
            <w:r/>
            <w:r>
              <w:rPr>
                <w:b w:val="0"/>
                <w:i w:val="0"/>
                <w:sz w:val="20"/>
              </w:rPr>
              <w:t>Tiết 38 (1 tiết)</w:t>
            </w:r>
          </w:p>
        </w:tc>
        <w:tc>
          <w:tcPr>
            <w:tcW w:type="dxa" w:w="4195"/>
          </w:tcPr>
          <w:p>
            <w:pPr>
              <w:spacing w:after="0"/>
            </w:pPr>
            <w:r/>
            <w:r>
              <w:rPr>
                <w:b w:val="0"/>
                <w:i w:val="0"/>
                <w:sz w:val="18"/>
              </w:rPr>
              <w:t>Năng lực số Miền 1 (Cơ bản, bậc 1): Ở chủ đề “Tự sắp xếp đồ dùng ngăn nắp”, GV chiếu cặp ảnh một góc học tập bừa bộn và một góc được phân loại theo nhóm; Năng lực số Miền 3 (Cơ bản, bậc 1): HS sắp xếp lại cặp sách hoặc ngăn bàn, GV chụp ảnh trước và sau rồi chiếu lên màn hình; các em nhìn hai ảnh cạnh nhau nên thấy rõ kết quả việc mình…</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Đôi tay khéo léo</w:t>
            </w:r>
          </w:p>
        </w:tc>
        <w:tc>
          <w:tcPr>
            <w:tcW w:type="dxa" w:w="1474"/>
          </w:tcPr>
          <w:p>
            <w:pPr>
              <w:spacing w:after="0"/>
              <w:jc w:val="center"/>
            </w:pPr>
            <w:r/>
            <w:r>
              <w:rPr>
                <w:b w:val="0"/>
                <w:i w:val="0"/>
                <w:sz w:val="20"/>
              </w:rPr>
              <w:t>Tiết 39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Thư viện em yêu</w:t>
            </w:r>
          </w:p>
        </w:tc>
        <w:tc>
          <w:tcPr>
            <w:tcW w:type="dxa" w:w="1474"/>
          </w:tcPr>
          <w:p>
            <w:pPr>
              <w:spacing w:after="0"/>
              <w:jc w:val="center"/>
            </w:pPr>
            <w:r/>
            <w:r>
              <w:rPr>
                <w:b w:val="0"/>
                <w:i w:val="0"/>
                <w:sz w:val="20"/>
              </w:rPr>
              <w:t>Tiết 40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Góc học tập đáng yêu</w:t>
            </w:r>
          </w:p>
        </w:tc>
        <w:tc>
          <w:tcPr>
            <w:tcW w:type="dxa" w:w="1474"/>
          </w:tcPr>
          <w:p>
            <w:pPr>
              <w:spacing w:after="0"/>
              <w:jc w:val="center"/>
            </w:pPr>
            <w:r/>
            <w:r>
              <w:rPr>
                <w:b w:val="0"/>
                <w:i w:val="0"/>
                <w:sz w:val="20"/>
              </w:rPr>
              <w:t>Tiết 41 (1 tiết)</w:t>
            </w:r>
          </w:p>
        </w:tc>
        <w:tc>
          <w:tcPr>
            <w:tcW w:type="dxa" w:w="4195"/>
          </w:tcPr>
          <w:p>
            <w:pPr>
              <w:spacing w:after="0"/>
            </w:pPr>
            <w:r/>
            <w:r>
              <w:rPr>
                <w:b w:val="0"/>
                <w:i w:val="0"/>
                <w:sz w:val="18"/>
              </w:rPr>
              <w:t>Năng lực số Miền 3 (Cơ bản, bậc 1): Ở chủ đề “Góc học tập đáng yêu”, HS vẽ hoặc làm mô hình góc học tập mơ ước; GV chụp ảnh sản phẩm rồi chiếu thành trang trưng bày để mỗi em giới…; Năng lực số Miền 1 (Cơ bản, bậc 1): GV chiếu vài ảnh góc học tập có ánh sáng tốt và góc thiếu sáng, bàn ghế đúng và sai tầm; HS chỉ ra góc nào ngồi học đỡ mỏi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Góc nhà thân thương</w:t>
            </w:r>
          </w:p>
        </w:tc>
        <w:tc>
          <w:tcPr>
            <w:tcW w:type="dxa" w:w="1474"/>
          </w:tcPr>
          <w:p>
            <w:pPr>
              <w:spacing w:after="0"/>
              <w:jc w:val="center"/>
            </w:pPr>
            <w:r/>
            <w:r>
              <w:rPr>
                <w:b w:val="0"/>
                <w:i w:val="0"/>
                <w:sz w:val="20"/>
              </w:rPr>
              <w:t>Tiết 42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Chào mừng ngày Thành lập Quân đội nhân dân Việt Nam 22-12</w:t>
            </w:r>
          </w:p>
        </w:tc>
        <w:tc>
          <w:tcPr>
            <w:tcW w:type="dxa" w:w="1474"/>
          </w:tcPr>
          <w:p>
            <w:pPr>
              <w:spacing w:after="0"/>
              <w:jc w:val="center"/>
            </w:pPr>
            <w:r/>
            <w:r>
              <w:rPr>
                <w:b w:val="0"/>
                <w:i w:val="0"/>
                <w:sz w:val="20"/>
              </w:rPr>
              <w:t>Tiết 43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Nhà là tổ ấm</w:t>
            </w:r>
          </w:p>
        </w:tc>
        <w:tc>
          <w:tcPr>
            <w:tcW w:type="dxa" w:w="1474"/>
          </w:tcPr>
          <w:p>
            <w:pPr>
              <w:spacing w:after="0"/>
              <w:jc w:val="center"/>
            </w:pPr>
            <w:r/>
            <w:r>
              <w:rPr>
                <w:b w:val="0"/>
                <w:i w:val="0"/>
                <w:sz w:val="20"/>
              </w:rPr>
              <w:t>Tiết 44 (1 tiết)</w:t>
            </w:r>
          </w:p>
        </w:tc>
        <w:tc>
          <w:tcPr>
            <w:tcW w:type="dxa" w:w="4195"/>
          </w:tcPr>
          <w:p>
            <w:pPr>
              <w:spacing w:after="0"/>
            </w:pPr>
            <w:r/>
            <w:r>
              <w:rPr>
                <w:b w:val="0"/>
                <w:i w:val="0"/>
                <w:sz w:val="18"/>
              </w:rPr>
              <w:t>Năng lực số Miền 1 (Cơ bản, bậc 1): Ở hoạt động Khám phá chủ đề “Nhà là tổ ấm”, GV chiếu bộ ảnh các góc quen thuộc trong nhà: góc học tập gọn gàng và bừa bộn; Năng lực số Miền 2 (Cơ bản, bậc 1): Ở hoạt động Chia sẻ về góc em thích trong nhà, GV chiếu bảng chung có các cột “Góc em thích – Việc em làm”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Em chăm sóc nhà cửa</w:t>
            </w:r>
          </w:p>
        </w:tc>
        <w:tc>
          <w:tcPr>
            <w:tcW w:type="dxa" w:w="1474"/>
          </w:tcPr>
          <w:p>
            <w:pPr>
              <w:spacing w:after="0"/>
              <w:jc w:val="center"/>
            </w:pPr>
            <w:r/>
            <w:r>
              <w:rPr>
                <w:b w:val="0"/>
                <w:i w:val="0"/>
                <w:sz w:val="20"/>
              </w:rPr>
              <w:t>Tiết 45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Giữ gìn nhà cửa ngăn nắp, sạch đẹp</w:t>
            </w:r>
          </w:p>
        </w:tc>
        <w:tc>
          <w:tcPr>
            <w:tcW w:type="dxa" w:w="4365"/>
          </w:tcPr>
          <w:p>
            <w:pPr>
              <w:spacing w:after="0"/>
            </w:pPr>
            <w:r/>
            <w:r>
              <w:rPr>
                <w:b w:val="0"/>
                <w:i w:val="0"/>
                <w:sz w:val="20"/>
              </w:rPr>
              <w:t>Sinh hoạt dưới cờ: Nét đẹp học trò</w:t>
            </w:r>
          </w:p>
        </w:tc>
        <w:tc>
          <w:tcPr>
            <w:tcW w:type="dxa" w:w="1474"/>
          </w:tcPr>
          <w:p>
            <w:pPr>
              <w:spacing w:after="0"/>
              <w:jc w:val="center"/>
            </w:pPr>
            <w:r/>
            <w:r>
              <w:rPr>
                <w:b w:val="0"/>
                <w:i w:val="0"/>
                <w:sz w:val="20"/>
              </w:rPr>
              <w:t>Tiết 46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Nhà sạch thì mát</w:t>
            </w:r>
          </w:p>
        </w:tc>
        <w:tc>
          <w:tcPr>
            <w:tcW w:type="dxa" w:w="1474"/>
          </w:tcPr>
          <w:p>
            <w:pPr>
              <w:spacing w:after="0"/>
              <w:jc w:val="center"/>
            </w:pPr>
            <w:r/>
            <w:r>
              <w:rPr>
                <w:b w:val="0"/>
                <w:i w:val="0"/>
                <w:sz w:val="20"/>
              </w:rPr>
              <w:t>Tiết 47 (1 tiết)</w:t>
            </w:r>
          </w:p>
        </w:tc>
        <w:tc>
          <w:tcPr>
            <w:tcW w:type="dxa" w:w="4195"/>
          </w:tcPr>
          <w:p>
            <w:pPr>
              <w:spacing w:after="0"/>
            </w:pPr>
            <w:r/>
            <w:r>
              <w:rPr>
                <w:b w:val="0"/>
                <w:i w:val="0"/>
                <w:sz w:val="18"/>
              </w:rPr>
              <w:t>Năng lực số Miền 1 (Cơ bản, bậc 1): Ở hoạt động Chia sẻ về dụng cụ dọn vệ sinh của chủ đề “Nhà sạch thì mát”, GV chiếu ảnh chụp gần chổi, cây lau nhà, khăn lau; Năng lực số Miền 2 (Cơ bản, bậc 1): Ở hoạt động Luyện tập, GV chiếu bảng chung “Dụng cụ – Việc dùng để làm – Lưu ý khi dùng”; các nhóm lần lượt lên điền để cả lớp nhìn chung một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Chăm làm việc nhà</w:t>
            </w:r>
          </w:p>
        </w:tc>
        <w:tc>
          <w:tcPr>
            <w:tcW w:type="dxa" w:w="1474"/>
          </w:tcPr>
          <w:p>
            <w:pPr>
              <w:spacing w:after="0"/>
              <w:jc w:val="center"/>
            </w:pPr>
            <w:r/>
            <w:r>
              <w:rPr>
                <w:b w:val="0"/>
                <w:i w:val="0"/>
                <w:sz w:val="20"/>
              </w:rPr>
              <w:t>Tiết 48 (1 tiết)</w:t>
            </w:r>
          </w:p>
        </w:tc>
        <w:tc>
          <w:tcPr>
            <w:tcW w:type="dxa" w:w="4195"/>
          </w:tcPr>
          <w:p>
            <w:pPr>
              <w:spacing w:after="0"/>
            </w:pPr>
            <w: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Kỉ niệm theo ta</w:t>
            </w:r>
          </w:p>
        </w:tc>
        <w:tc>
          <w:tcPr>
            <w:tcW w:type="dxa" w:w="1474"/>
          </w:tcPr>
          <w:p>
            <w:pPr>
              <w:spacing w:after="0"/>
              <w:jc w:val="center"/>
            </w:pPr>
            <w:r/>
            <w:r>
              <w:rPr>
                <w:b w:val="0"/>
                <w:i w:val="0"/>
                <w:sz w:val="20"/>
              </w:rPr>
              <w:t>Tiết 49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Đồ dùng của người thân</w:t>
            </w:r>
          </w:p>
        </w:tc>
        <w:tc>
          <w:tcPr>
            <w:tcW w:type="dxa" w:w="1474"/>
          </w:tcPr>
          <w:p>
            <w:pPr>
              <w:spacing w:after="0"/>
              <w:jc w:val="center"/>
            </w:pPr>
            <w:r/>
            <w:r>
              <w:rPr>
                <w:b w:val="0"/>
                <w:i w:val="0"/>
                <w:sz w:val="20"/>
              </w:rPr>
              <w:t>Tiết 50 (1 tiết)</w:t>
            </w:r>
          </w:p>
        </w:tc>
        <w:tc>
          <w:tcPr>
            <w:tcW w:type="dxa" w:w="4195"/>
          </w:tcPr>
          <w:p>
            <w:pPr>
              <w:spacing w:after="0"/>
            </w:pPr>
            <w:r/>
            <w:r>
              <w:rPr>
                <w:b w:val="0"/>
                <w:i w:val="0"/>
                <w:sz w:val="18"/>
              </w:rPr>
              <w:t>Năng lực số Miền 1 (Cơ bản, bậc 1): Ở hoạt động Khám phá chủ đề “Đồ dùng của người thân”, GV chiếu bộ ảnh những đồ dùng quen thuộc của ông bà, bố mẹ như kính lão, chiếc chổi, hộp kim chỉ; Năng lực số Miền 2 (Cơ bản, bậc 1): Ở hoạt động Chia sẻ, GV chiếu bảng chung “Người thân – Đồ dùng – Việc em làm để giữ gìn”; các nhóm lần lượt lên điền để cả lớp nhìn chung một bảng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Câu chuyện yêu thương</w:t>
            </w:r>
          </w:p>
        </w:tc>
        <w:tc>
          <w:tcPr>
            <w:tcW w:type="dxa" w:w="1474"/>
          </w:tcPr>
          <w:p>
            <w:pPr>
              <w:spacing w:after="0"/>
              <w:jc w:val="center"/>
            </w:pPr>
            <w:r/>
            <w:r>
              <w:rPr>
                <w:b w:val="0"/>
                <w:i w:val="0"/>
                <w:sz w:val="20"/>
              </w:rPr>
              <w:t>Tiết 51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Chủ đề: Gia đình yêu thương</w:t>
            </w:r>
          </w:p>
        </w:tc>
        <w:tc>
          <w:tcPr>
            <w:tcW w:type="dxa" w:w="4365"/>
          </w:tcPr>
          <w:p>
            <w:pPr>
              <w:spacing w:after="0"/>
            </w:pPr>
            <w:r/>
            <w:r>
              <w:rPr>
                <w:b w:val="0"/>
                <w:i w:val="0"/>
                <w:sz w:val="20"/>
              </w:rPr>
              <w:t>Sinh hoạt dưới cờ: Biết ơn người thân trong gia đình</w:t>
            </w:r>
          </w:p>
        </w:tc>
        <w:tc>
          <w:tcPr>
            <w:tcW w:type="dxa" w:w="1474"/>
          </w:tcPr>
          <w:p>
            <w:pPr>
              <w:spacing w:after="0"/>
              <w:jc w:val="center"/>
            </w:pPr>
            <w:r/>
            <w:r>
              <w:rPr>
                <w:b w:val="0"/>
                <w:i w:val="0"/>
                <w:sz w:val="20"/>
              </w:rPr>
              <w:t>Tiết 52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Lá thư tri ân</w:t>
            </w:r>
          </w:p>
        </w:tc>
        <w:tc>
          <w:tcPr>
            <w:tcW w:type="dxa" w:w="1474"/>
          </w:tcPr>
          <w:p>
            <w:pPr>
              <w:spacing w:after="0"/>
              <w:jc w:val="center"/>
            </w:pPr>
            <w:r/>
            <w:r>
              <w:rPr>
                <w:b w:val="0"/>
                <w:i w:val="0"/>
                <w:sz w:val="20"/>
              </w:rPr>
              <w:t>Tiết 53 (1 tiết)</w:t>
            </w:r>
          </w:p>
        </w:tc>
        <w:tc>
          <w:tcPr>
            <w:tcW w:type="dxa" w:w="4195"/>
          </w:tcPr>
          <w:p>
            <w:pPr>
              <w:spacing w:after="0"/>
            </w:pPr>
            <w:r/>
            <w:r>
              <w:rPr>
                <w:b w:val="0"/>
                <w:i w:val="0"/>
                <w:sz w:val="18"/>
              </w:rPr>
              <w:t>Năng lực số Miền 3 (Cơ bản, bậc 1): Ở hoạt động Viết lá thư tri ân, GV chiếu mẫu bưu thiếp trên máy tính lớp, cùng HS chọn hình nền, gõ thử lời chúc và chỉnh cỡ chữ cho dễ đọc; Năng lực số Miền 1 (Cơ bản, bậc 1): GV chiếu mẫu phong bì thư đã ghi đủ nơi gửi, nơi nhận, phóng to từng ô để HS biết viết gì vào đâu</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Tình cảm gia đình</w:t>
            </w:r>
          </w:p>
        </w:tc>
        <w:tc>
          <w:tcPr>
            <w:tcW w:type="dxa" w:w="1474"/>
          </w:tcPr>
          <w:p>
            <w:pPr>
              <w:spacing w:after="0"/>
              <w:jc w:val="center"/>
            </w:pPr>
            <w:r/>
            <w:r>
              <w:rPr>
                <w:b w:val="0"/>
                <w:i w:val="0"/>
                <w:sz w:val="20"/>
              </w:rPr>
              <w:t>Tiết 54 (1 tiết)</w:t>
            </w:r>
          </w:p>
        </w:tc>
        <w:tc>
          <w:tcPr>
            <w:tcW w:type="dxa" w:w="4195"/>
          </w:tcPr>
          <w:p>
            <w:pPr>
              <w:spacing w:after="0"/>
            </w:pPr>
            <w: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Cùng người thân sắm Tết</w:t>
            </w:r>
          </w:p>
        </w:tc>
        <w:tc>
          <w:tcPr>
            <w:tcW w:type="dxa" w:w="1474"/>
          </w:tcPr>
          <w:p>
            <w:pPr>
              <w:spacing w:after="0"/>
              <w:jc w:val="center"/>
            </w:pPr>
            <w:r/>
            <w:r>
              <w:rPr>
                <w:b w:val="0"/>
                <w:i w:val="0"/>
                <w:sz w:val="20"/>
              </w:rPr>
              <w:t>Tiết 55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Lao động và thu nhập gia đình</w:t>
            </w:r>
          </w:p>
        </w:tc>
        <w:tc>
          <w:tcPr>
            <w:tcW w:type="dxa" w:w="1474"/>
          </w:tcPr>
          <w:p>
            <w:pPr>
              <w:spacing w:after="0"/>
              <w:jc w:val="center"/>
            </w:pPr>
            <w:r/>
            <w:r>
              <w:rPr>
                <w:b w:val="0"/>
                <w:i w:val="0"/>
                <w:sz w:val="20"/>
              </w:rPr>
              <w:t>Tiết 56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Mua sắm tiết kiệm</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Trước Tết</w:t>
            </w:r>
          </w:p>
        </w:tc>
        <w:tc>
          <w:tcPr>
            <w:tcW w:type="dxa" w:w="4365"/>
          </w:tcPr>
          <w:p>
            <w:pPr>
              <w:spacing w:after="0"/>
            </w:pPr>
            <w:r/>
            <w:r>
              <w:rPr>
                <w:b w:val="0"/>
                <w:i w:val="0"/>
                <w:sz w:val="20"/>
              </w:rPr>
              <w:t>Sinh hoạt dưới cờ: Ngày hội "Gia đình"</w:t>
            </w:r>
          </w:p>
        </w:tc>
        <w:tc>
          <w:tcPr>
            <w:tcW w:type="dxa" w:w="1474"/>
          </w:tcPr>
          <w:p>
            <w:pPr>
              <w:spacing w:after="0"/>
              <w:jc w:val="center"/>
            </w:pPr>
            <w:r/>
            <w:r>
              <w:rPr>
                <w:b w:val="0"/>
                <w:i w:val="0"/>
                <w:sz w:val="20"/>
              </w:rPr>
              <w:t>Tiết 58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Tiết kiệm điện, nước trong gia đình</w:t>
            </w:r>
          </w:p>
        </w:tc>
        <w:tc>
          <w:tcPr>
            <w:tcW w:type="dxa" w:w="1474"/>
          </w:tcPr>
          <w:p>
            <w:pPr>
              <w:spacing w:after="0"/>
              <w:jc w:val="center"/>
            </w:pPr>
            <w:r/>
            <w:r>
              <w:rPr>
                <w:b w:val="0"/>
                <w:i w:val="0"/>
                <w:sz w:val="20"/>
              </w:rPr>
              <w:t>Tiết 59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lập kế hoạch và quản lí chi tiêu, thời gian ở mức đơn giản.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Sử dụng thiết bị điện, nước</w:t>
            </w:r>
          </w:p>
        </w:tc>
        <w:tc>
          <w:tcPr>
            <w:tcW w:type="dxa" w:w="1474"/>
          </w:tcPr>
          <w:p>
            <w:pPr>
              <w:spacing w:after="0"/>
              <w:jc w:val="center"/>
            </w:pPr>
            <w:r/>
            <w:r>
              <w:rPr>
                <w:b w:val="0"/>
                <w:i w:val="0"/>
                <w:sz w:val="20"/>
              </w:rPr>
              <w:t>Tiết 60 (1 tiết)</w:t>
            </w:r>
          </w:p>
        </w:tc>
        <w:tc>
          <w:tcPr>
            <w:tcW w:type="dxa" w:w="4195"/>
          </w:tcPr>
          <w:p>
            <w:pPr>
              <w:spacing w:after="0"/>
            </w:pPr>
            <w:r/>
            <w:r>
              <w:rPr>
                <w:b w:val="0"/>
                <w:i w:val="0"/>
                <w:sz w:val="18"/>
              </w:rPr>
              <w:t>Năng lực số 1.1 CB1b: HS đọc được số điện và số tiền trên hoá đơn, so sánh được tháng này với tháng trước</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Vì tầm vóc Việt</w:t>
            </w:r>
          </w:p>
        </w:tc>
        <w:tc>
          <w:tcPr>
            <w:tcW w:type="dxa" w:w="1474"/>
          </w:tcPr>
          <w:p>
            <w:pPr>
              <w:spacing w:after="0"/>
              <w:jc w:val="center"/>
            </w:pPr>
            <w:r/>
            <w:r>
              <w:rPr>
                <w:b w:val="0"/>
                <w:i w:val="0"/>
                <w:sz w:val="20"/>
              </w:rPr>
              <w:t>Tiết 61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Bếp nhà em</w:t>
            </w:r>
          </w:p>
        </w:tc>
        <w:tc>
          <w:tcPr>
            <w:tcW w:type="dxa" w:w="1474"/>
          </w:tcPr>
          <w:p>
            <w:pPr>
              <w:spacing w:after="0"/>
              <w:jc w:val="center"/>
            </w:pPr>
            <w:r/>
            <w:r>
              <w:rPr>
                <w:b w:val="0"/>
                <w:i w:val="0"/>
                <w:sz w:val="20"/>
              </w:rPr>
              <w:t>Tiết 62 (1 tiết)</w:t>
            </w:r>
          </w:p>
        </w:tc>
        <w:tc>
          <w:tcPr>
            <w:tcW w:type="dxa" w:w="4195"/>
          </w:tcPr>
          <w:p>
            <w:pPr>
              <w:spacing w:after="0"/>
            </w:pPr>
            <w:r/>
            <w:r>
              <w:rPr>
                <w:b w:val="0"/>
                <w:i w:val="0"/>
                <w:sz w:val="18"/>
              </w:rPr>
              <w:t>Năng lực số Miền 1 (Cơ bản, bậc 1): Ở hoạt động Khám phá chủ đề “Bếp nhà em”, GV chiếu bộ ảnh gian bếp có nguy cơ mất an toàn: nồi quai hướng ra ngoài, dao để mép bàn; Năng lực số Miền 5 (Cơ bản, bậc 1): Ở hoạt động Luyện tập, GV mở bài tập tương tác “Nếu… thì…”: máy hiện tình huống trong bếp, HS chọn cách xử lí an toàn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Tiêu chí đánh giá của ông Táo</w:t>
            </w:r>
          </w:p>
        </w:tc>
        <w:tc>
          <w:tcPr>
            <w:tcW w:type="dxa" w:w="1474"/>
          </w:tcPr>
          <w:p>
            <w:pPr>
              <w:spacing w:after="0"/>
              <w:jc w:val="center"/>
            </w:pPr>
            <w:r/>
            <w:r>
              <w:rPr>
                <w:b w:val="0"/>
                <w:i w:val="0"/>
                <w:sz w:val="20"/>
              </w:rPr>
              <w:t>Tiết 63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Ăn uống lành mạnh</w:t>
            </w:r>
          </w:p>
        </w:tc>
        <w:tc>
          <w:tcPr>
            <w:tcW w:type="dxa" w:w="1474"/>
          </w:tcPr>
          <w:p>
            <w:pPr>
              <w:spacing w:after="0"/>
              <w:jc w:val="center"/>
            </w:pPr>
            <w:r/>
            <w:r>
              <w:rPr>
                <w:b w:val="0"/>
                <w:i w:val="0"/>
                <w:sz w:val="20"/>
              </w:rPr>
              <w:t>Tiết 64 (1 tiết)</w:t>
            </w:r>
          </w:p>
        </w:tc>
        <w:tc>
          <w:tcPr>
            <w:tcW w:type="dxa" w:w="4195"/>
          </w:tcPr>
          <w:p>
            <w:pPr>
              <w:spacing w:after="0"/>
            </w:pPr>
            <w:r/>
            <w:r>
              <w:rPr>
                <w:b w:val="0"/>
                <w:i w:val="0"/>
                <w:sz w:val="18"/>
              </w:rPr>
              <w:t>GDĐP: - Kể được tên một món ăn đặc trưng của Nghệ An; - Nêu được nguyên liệu chính của một món ăn đặc trưng của Nghệ An; - Chia sẻ được cảm nhận về một món ăn đặc trưng của Nghệ An; - Thực hành cùng bạn /gia đình làm một món món ăn đặc trưng của Nghệ An.</w:t>
            </w:r>
          </w:p>
          <w:p>
            <w:pPr>
              <w:spacing w:after="0"/>
            </w:pPr>
            <w:r>
              <w:rPr>
                <w:b w:val="0"/>
                <w:i w:val="0"/>
                <w:sz w:val="18"/>
              </w:rPr>
              <w:t>Năng lực số 4.3 CB1b: HS lựa chọn cách đơn giản để tự bảo vệ bản thân khỏi nguy cơ, kể cả khi dùng thiết bị, mạng.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Ăn sạch</w:t>
            </w:r>
          </w:p>
        </w:tc>
        <w:tc>
          <w:tcPr>
            <w:tcW w:type="dxa" w:w="1474"/>
          </w:tcPr>
          <w:p>
            <w:pPr>
              <w:spacing w:after="0"/>
              <w:jc w:val="center"/>
            </w:pPr>
            <w:r/>
            <w:r>
              <w:rPr>
                <w:b w:val="0"/>
                <w:i w:val="0"/>
                <w:sz w:val="20"/>
              </w:rPr>
              <w:t>Tiết 65 (1 tiết)</w:t>
            </w:r>
          </w:p>
        </w:tc>
        <w:tc>
          <w:tcPr>
            <w:tcW w:type="dxa" w:w="4195"/>
          </w:tcPr>
          <w:p>
            <w:pPr>
              <w:spacing w:after="0"/>
            </w:pPr>
            <w:r/>
            <w:r>
              <w:rPr>
                <w:b w:val="0"/>
                <w:i w:val="0"/>
                <w:sz w:val="18"/>
              </w:rPr>
              <w:t>Năng lực số Miền 1 (Cơ bản, bậc 1): Ở hoạt động Khám phá chủ đề “Ăn sạch”, GV chiếu bộ ảnh so sánh: rau đã rửa và rau còn đất, thức ăn đậy lồng bàn và thức ăn để hở có ruồi; Năng lực số Miền 5 (Cơ bản, bậc 1): Ở hoạt động Luyện tập, GV mở bài tập tương tác sắp xếp các bước rửa tay trước khi ăn: HS kéo các bước vào đúng thứ tự rồi bấm kiểm tra</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Thực phẩm sạch</w:t>
            </w:r>
          </w:p>
        </w:tc>
        <w:tc>
          <w:tcPr>
            <w:tcW w:type="dxa" w:w="1474"/>
          </w:tcPr>
          <w:p>
            <w:pPr>
              <w:spacing w:after="0"/>
              <w:jc w:val="center"/>
            </w:pPr>
            <w:r/>
            <w:r>
              <w:rPr>
                <w:b w:val="0"/>
                <w:i w:val="0"/>
                <w:sz w:val="20"/>
              </w:rPr>
              <w:t>Tiết 66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Chào mừng ngày Quốc tế Phụ nữ 8-3</w:t>
            </w:r>
          </w:p>
        </w:tc>
        <w:tc>
          <w:tcPr>
            <w:tcW w:type="dxa" w:w="1474"/>
          </w:tcPr>
          <w:p>
            <w:pPr>
              <w:spacing w:after="0"/>
              <w:jc w:val="center"/>
            </w:pPr>
            <w:r/>
            <w:r>
              <w:rPr>
                <w:b w:val="0"/>
                <w:i w:val="0"/>
                <w:sz w:val="20"/>
              </w:rPr>
              <w:t>Tiết 67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Bên mâm cơm</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t>Năng lực số Miền 1 (Cơ bản, bậc 1): Ở hoạt động Khám phá chủ đề “Bên mâm cơm”, GV chiếu bộ ảnh các cách ứng xử trong bữa ăn: mời người lớn trước, dùng thìa chung để lấy thức ăn; Năng lực số Miền 2 (Cơ bản, bậc 1): Ở hoạt động Luyện tập, GV mở bảng chung “Quy tắc ứng xử bên mâm cơm”; các nhóm lần lượt lên ghi một quy tắc của nhóm mình để cả lớp nhìn chung một…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Quy tắc ứng xử khi ăn uống</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Tự bảo vệ bản thân</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t>KNS: phòng tránh và có cách xử lý phù hợp khi gặp tình huống có nguy cơ bị lạc, bị bắt cóc.</w:t>
            </w:r>
          </w:p>
          <w:p>
            <w:pPr>
              <w:spacing w:after="0"/>
            </w:pPr>
            <w:r>
              <w:rPr>
                <w:b w:val="0"/>
                <w:i w:val="0"/>
                <w:sz w:val="18"/>
              </w:rPr>
              <w:t>Năng lực số 4.3 CB1b: HS lựa chọn cách đơn giản để tự bảo vệ bản thân khỏi nguy cơ, kể cả khi dùng thiết bị, mạng.</w:t>
            </w:r>
          </w:p>
          <w:p>
            <w:pPr>
              <w:spacing w:after="0"/>
            </w:pPr>
            <w:r>
              <w:rPr>
                <w:b w:val="0"/>
                <w:i w:val="0"/>
                <w:sz w:val="18"/>
              </w:rPr>
              <w:t>QTE</w:t>
            </w:r>
          </w:p>
          <w:p>
            <w:pPr>
              <w:spacing w:after="0"/>
            </w:pPr>
            <w:r>
              <w:rPr>
                <w:b w:val="0"/>
                <w:i w:val="0"/>
                <w:sz w:val="18"/>
              </w:rPr>
              <w:t>QTE: trẻ em có quyền được bảo vệ khỏi mọi hình thức xâm hại; nhớ số của người thân và Tổng đài quốc gia bảo vệ trẻ em 111.</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Ăn uống ngoài hàng quán</w:t>
            </w:r>
          </w:p>
        </w:tc>
        <w:tc>
          <w:tcPr>
            <w:tcW w:type="dxa" w:w="1474"/>
          </w:tcPr>
          <w:p>
            <w:pPr>
              <w:spacing w:after="0"/>
              <w:jc w:val="center"/>
            </w:pPr>
            <w:r/>
            <w:r>
              <w:rPr>
                <w:b w:val="0"/>
                <w:i w:val="0"/>
                <w:sz w:val="20"/>
              </w:rPr>
              <w:t>Tiết 71 (1 tiết)</w:t>
            </w:r>
          </w:p>
        </w:tc>
        <w:tc>
          <w:tcPr>
            <w:tcW w:type="dxa" w:w="4195"/>
          </w:tcPr>
          <w:p>
            <w:pPr>
              <w:spacing w:after="0"/>
            </w:pPr>
            <w:r/>
            <w:r>
              <w:rPr>
                <w:b w:val="0"/>
                <w:i w:val="0"/>
                <w:sz w:val="18"/>
              </w:rPr>
              <w:t>Năng lực số Miền 1 (Cơ bản, bậc 1): Ở hoạt động Khám phá chủ đề “Ăn uống ngoài hàng quán”, GV chiếu bộ ảnh so sánh quán ăn sạch sẽ có che đậy thức ăn với quán bày thức ăn ngoài trời…; Năng lực số Miền 5 (Cơ bản, bậc 1): Ở hoạt động Luyện tập, GV chiếu tình huống đi ăn cùng gia đình; HS chọn việc nên làm là rửa tay trước khi ăn, chọn món nấu chín, không dùng chung cốc</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Cẩm nang ăn uống an toàn</w:t>
            </w:r>
          </w:p>
        </w:tc>
        <w:tc>
          <w:tcPr>
            <w:tcW w:type="dxa" w:w="1474"/>
          </w:tcPr>
          <w:p>
            <w:pPr>
              <w:spacing w:after="0"/>
              <w:jc w:val="center"/>
            </w:pPr>
            <w:r/>
            <w:r>
              <w:rPr>
                <w:b w:val="0"/>
                <w:i w:val="0"/>
                <w:sz w:val="20"/>
              </w:rPr>
              <w:t>Tiết 72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Làng nghề truyền thống</w:t>
            </w:r>
          </w:p>
        </w:tc>
        <w:tc>
          <w:tcPr>
            <w:tcW w:type="dxa" w:w="1474"/>
          </w:tcPr>
          <w:p>
            <w:pPr>
              <w:spacing w:after="0"/>
              <w:jc w:val="center"/>
            </w:pPr>
            <w:r/>
            <w:r>
              <w:rPr>
                <w:b w:val="0"/>
                <w:i w:val="0"/>
                <w:sz w:val="20"/>
              </w:rPr>
              <w:t>Tiết 73 (1 tiết)</w:t>
            </w:r>
          </w:p>
        </w:tc>
        <w:tc>
          <w:tcPr>
            <w:tcW w:type="dxa" w:w="4195"/>
          </w:tcPr>
          <w:p>
            <w:pPr>
              <w:spacing w:after="0"/>
            </w:pPr>
            <w:r/>
            <w:r>
              <w:rPr>
                <w:b w:val="0"/>
                <w:i w:val="0"/>
                <w:sz w:val="18"/>
              </w:rPr>
              <w:t>GDĐP: - Kể được tên một số sản phẩm truyền thống, hàng hoá hiện nay của quê hương em; - Giới thiệu được một cách đơn giản về một vài hoạt động sản xuất hoặc tiêu thụ của một trong những sản phẩm trên</w:t>
            </w:r>
          </w:p>
          <w:p>
            <w:pPr>
              <w:spacing w:after="0"/>
            </w:pP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Truyền thống quê hương em</w:t>
            </w:r>
          </w:p>
        </w:tc>
        <w:tc>
          <w:tcPr>
            <w:tcW w:type="dxa" w:w="1474"/>
          </w:tcPr>
          <w:p>
            <w:pPr>
              <w:spacing w:after="0"/>
              <w:jc w:val="center"/>
            </w:pPr>
            <w:r/>
            <w:r>
              <w:rPr>
                <w:b w:val="0"/>
                <w:i w:val="0"/>
                <w:sz w:val="20"/>
              </w:rPr>
              <w:t>Tiết 74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truyền thống quê hương</w:t>
            </w:r>
          </w:p>
        </w:tc>
        <w:tc>
          <w:tcPr>
            <w:tcW w:type="dxa" w:w="1474"/>
          </w:tcPr>
          <w:p>
            <w:pPr>
              <w:spacing w:after="0"/>
              <w:jc w:val="center"/>
            </w:pPr>
            <w:r/>
            <w:r>
              <w:rPr>
                <w:b w:val="0"/>
                <w:i w:val="0"/>
                <w:sz w:val="20"/>
              </w:rPr>
              <w:t>Tiết 75 (1 tiết)</w:t>
            </w:r>
          </w:p>
        </w:tc>
        <w:tc>
          <w:tcPr>
            <w:tcW w:type="dxa" w:w="4195"/>
          </w:tcPr>
          <w:p>
            <w:pPr>
              <w:spacing w:after="0"/>
            </w:pPr>
            <w:r/>
            <w:r>
              <w:rPr>
                <w:b w:val="0"/>
                <w:i w:val="0"/>
                <w:sz w:val="18"/>
              </w:rPr>
              <w:t>GDĐP: Tuyên truyền, quảng bá được cho một sản phẩm của quê hương em qua hình thức vẽ tranh, viết,...</w:t>
            </w:r>
          </w:p>
          <w:p>
            <w:pPr>
              <w:spacing w:after="0"/>
            </w:pP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hoạt động tìm hiểu, thăm hỏi, tri ân gia đình thương binh, liệt sĩ, đơn vị bộ đội, công an trên địa bàn; giới thiệu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Phong trào "Mùa đông ấm, mùa hè vui"</w:t>
            </w:r>
          </w:p>
        </w:tc>
        <w:tc>
          <w:tcPr>
            <w:tcW w:type="dxa" w:w="1474"/>
          </w:tcPr>
          <w:p>
            <w:pPr>
              <w:spacing w:after="0"/>
              <w:jc w:val="center"/>
            </w:pPr>
            <w:r/>
            <w:r>
              <w:rPr>
                <w:b w:val="0"/>
                <w:i w:val="0"/>
                <w:sz w:val="20"/>
              </w:rPr>
              <w:t>Tiết 76 (1 tiết)</w:t>
            </w:r>
          </w:p>
        </w:tc>
        <w:tc>
          <w:tcPr>
            <w:tcW w:type="dxa" w:w="4195"/>
          </w:tcPr>
          <w:p>
            <w:pPr>
              <w:spacing w:after="0"/>
            </w:pPr>
            <w:r/>
            <w:r>
              <w:rPr>
                <w:b w:val="0"/>
                <w:i w:val="0"/>
                <w:sz w:val="18"/>
              </w:rPr>
              <w:t>GDĐP: - Mô tả được một số hoạt động tết vì người nghèo ở quê hương em; - Hiểu được một cách đơn giản ý nghĩa tết vì người nghèo ở quê hương em; - Tham gia được một số hoạt động để giúp đỡ hộ nghèo vào ngày Tết ở quê em phù hợp với bản thân.</w:t>
            </w:r>
          </w:p>
          <w:p>
            <w:pPr>
              <w:spacing w:after="0"/>
            </w:pPr>
            <w:r>
              <w:rPr>
                <w:b w:val="0"/>
                <w:i w:val="0"/>
                <w:sz w:val="18"/>
              </w:rPr>
              <w:t>Năng lực số 2.2 CB1a: HS nhận biết kênh số phù hợp của lớp để chia sẻ, tuyên truyền nội dung theo chủ điểm.</w:t>
            </w:r>
          </w:p>
          <w:p>
            <w:pPr>
              <w:spacing w:after="0"/>
            </w:pPr>
            <w:r>
              <w:rPr>
                <w:b w:val="0"/>
                <w:i w:val="0"/>
                <w:sz w:val="18"/>
              </w:rPr>
              <w:t>STEM: Hoạt động trải nghiệm STEM học kì II: ngày hội/câu lạc bộ/dự án STEM cấp lớp hoặc khối — tối thiểu 01 lần mỗi học kì (CV 3132/SGD&amp;ĐT); HS trưng bày, giới thiệu sản phẩm từ các bài học STEM.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Mùa đông ấm, mùa hè vui</w:t>
            </w:r>
          </w:p>
        </w:tc>
        <w:tc>
          <w:tcPr>
            <w:tcW w:type="dxa" w:w="1474"/>
          </w:tcPr>
          <w:p>
            <w:pPr>
              <w:spacing w:after="0"/>
              <w:jc w:val="center"/>
            </w:pPr>
            <w:r/>
            <w:r>
              <w:rPr>
                <w:b w:val="0"/>
                <w:i w:val="0"/>
                <w:sz w:val="20"/>
              </w:rPr>
              <w:t>Tiết 77 (1 tiết)</w:t>
            </w:r>
          </w:p>
        </w:tc>
        <w:tc>
          <w:tcPr>
            <w:tcW w:type="dxa" w:w="4195"/>
          </w:tcPr>
          <w:p>
            <w:pPr>
              <w:spacing w:after="0"/>
            </w:pPr>
            <w:r/>
            <w:r>
              <w:rPr>
                <w:b w:val="0"/>
                <w:i w:val="0"/>
                <w:sz w:val="18"/>
              </w:rPr>
              <w:t>Năng lực số Miền 1 (Cơ bản, bậc 1): Ở hoạt động Khám phá chủ đề “Mùa đông ấm, mùa hè vui”, GV chiếu ảnh các món đồ có thể chia sẻ theo mùa: áo ấm, chăn, quạt, sách vở; Năng lực số Miền 2 (Cơ bản, bậc 1): Ở hoạt động Luyện tập, GV mở bảng chung “Món đồ – Mùa cần – Người có thể nhận”; các nhóm lên điền để cả lớp nhìn chung một bảng rồi thống nhất kế…</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Món quà tặng bạn</w:t>
            </w:r>
          </w:p>
        </w:tc>
        <w:tc>
          <w:tcPr>
            <w:tcW w:type="dxa" w:w="1474"/>
          </w:tcPr>
          <w:p>
            <w:pPr>
              <w:spacing w:after="0"/>
              <w:jc w:val="center"/>
            </w:pPr>
            <w:r/>
            <w:r>
              <w:rPr>
                <w:b w:val="0"/>
                <w:i w:val="0"/>
                <w:sz w:val="20"/>
              </w:rPr>
              <w:t>Tiết 78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Ăn uống an toàn, hợp vệ sinh</w:t>
            </w:r>
          </w:p>
        </w:tc>
        <w:tc>
          <w:tcPr>
            <w:tcW w:type="dxa" w:w="4365"/>
          </w:tcPr>
          <w:p>
            <w:pPr>
              <w:spacing w:after="0"/>
            </w:pPr>
            <w:r/>
            <w:r>
              <w:rPr>
                <w:b w:val="0"/>
                <w:i w:val="0"/>
                <w:sz w:val="20"/>
              </w:rPr>
              <w:t>Sinh hoạt dưới cờ: Câu chuyện về lòng nhân ái</w:t>
            </w:r>
          </w:p>
        </w:tc>
        <w:tc>
          <w:tcPr>
            <w:tcW w:type="dxa" w:w="1474"/>
          </w:tcPr>
          <w:p>
            <w:pPr>
              <w:spacing w:after="0"/>
              <w:jc w:val="center"/>
            </w:pPr>
            <w:r/>
            <w:r>
              <w:rPr>
                <w:b w:val="0"/>
                <w:i w:val="0"/>
                <w:sz w:val="20"/>
              </w:rPr>
              <w:t>Tiết 79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Giúp đỡ người khuyết tật</w:t>
            </w:r>
          </w:p>
        </w:tc>
        <w:tc>
          <w:tcPr>
            <w:tcW w:type="dxa" w:w="1474"/>
          </w:tcPr>
          <w:p>
            <w:pPr>
              <w:spacing w:after="0"/>
              <w:jc w:val="center"/>
            </w:pPr>
            <w:r/>
            <w:r>
              <w:rPr>
                <w:b w:val="0"/>
                <w:i w:val="0"/>
                <w:sz w:val="20"/>
              </w:rPr>
              <w:t>Tiết 80 (1 tiết)</w:t>
            </w:r>
          </w:p>
        </w:tc>
        <w:tc>
          <w:tcPr>
            <w:tcW w:type="dxa" w:w="4195"/>
          </w:tcPr>
          <w:p>
            <w:pPr>
              <w:spacing w:after="0"/>
            </w:pPr>
            <w:r/>
            <w:r>
              <w:rPr>
                <w:b w:val="0"/>
                <w:i w:val="0"/>
                <w:sz w:val="18"/>
              </w:rPr>
              <w:t>KNS: Biết chia sẻ, yêu thương đặc biệt với những người khuyết tật giúp họ vơi đi vất vả cũng là giúp mình thêm vui vẻ, hạnh phúc</w:t>
            </w:r>
          </w:p>
          <w:p>
            <w:pPr>
              <w:spacing w:after="0"/>
            </w:pPr>
            <w:r>
              <w:rPr>
                <w:b w:val="0"/>
                <w:i w:val="0"/>
                <w:sz w:val="18"/>
              </w:rPr>
              <w:t>Năng lực số Miền 1 (Cơ bản, bậc 1): Ở hoạt động Khám phá chủ đề “Giúp đỡ người khuyết tật”, GV chiếu ảnh và đoạn phim ngắn về bảng chữ cái ngón tay, chữ nổi Brai, xe lăn, gậy dò đường</w:t>
            </w:r>
          </w:p>
          <w:p>
            <w:pPr>
              <w:spacing w:after="0"/>
            </w:pPr>
            <w:r>
              <w:rPr>
                <w:b w:val="0"/>
                <w:i w:val="0"/>
                <w:sz w:val="18"/>
              </w:rPr>
              <w:t>Năng lực số Miền 2 (Cơ bản, bậc 1): Ở hoạt động Luyện tập, GV mở bảng chung “Khó khăn của bạn – Việc em giúp được”; các nhóm lên điền như nói chậm rõ để bạn đọc khẩu hình, nhường lối đi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Đồng cảm với người khuyết tật</w:t>
            </w:r>
          </w:p>
        </w:tc>
        <w:tc>
          <w:tcPr>
            <w:tcW w:type="dxa" w:w="1474"/>
          </w:tcPr>
          <w:p>
            <w:pPr>
              <w:spacing w:after="0"/>
              <w:jc w:val="center"/>
            </w:pPr>
            <w:r/>
            <w:r>
              <w:rPr>
                <w:b w:val="0"/>
                <w:i w:val="0"/>
                <w:sz w:val="20"/>
              </w:rPr>
              <w:t>Tiết 81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Cảnh quan quê hương địa phương em</w:t>
            </w:r>
          </w:p>
        </w:tc>
        <w:tc>
          <w:tcPr>
            <w:tcW w:type="dxa" w:w="1474"/>
          </w:tcPr>
          <w:p>
            <w:pPr>
              <w:spacing w:after="0"/>
              <w:jc w:val="center"/>
            </w:pPr>
            <w:r/>
            <w:r>
              <w:rPr>
                <w:b w:val="0"/>
                <w:i w:val="0"/>
                <w:sz w:val="20"/>
              </w:rPr>
              <w:t>Tiết 82 (1 tiết)</w:t>
            </w:r>
          </w:p>
        </w:tc>
        <w:tc>
          <w:tcPr>
            <w:tcW w:type="dxa" w:w="4195"/>
          </w:tcPr>
          <w:p>
            <w:pPr>
              <w:spacing w:after="0"/>
            </w:pPr>
            <w:r/>
            <w:r>
              <w:rPr>
                <w:b w:val="0"/>
                <w:i w:val="0"/>
                <w:sz w:val="18"/>
              </w:rPr>
              <w:t>Năng lực số 3.1 CB1b: HS chọn cách giới thiệu sản phẩm/hình ảnh theo chủ điểm bằng phương tiện số đơn giản</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Quê hương tươi đẹp</w:t>
            </w:r>
          </w:p>
        </w:tc>
        <w:tc>
          <w:tcPr>
            <w:tcW w:type="dxa" w:w="1474"/>
          </w:tcPr>
          <w:p>
            <w:pPr>
              <w:spacing w:after="0"/>
              <w:jc w:val="center"/>
            </w:pPr>
            <w:r/>
            <w:r>
              <w:rPr>
                <w:b w:val="0"/>
                <w:i w:val="0"/>
                <w:sz w:val="20"/>
              </w:rPr>
              <w:t>Tiết 83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Tự hào về vẻ đẹp quê hương</w:t>
            </w:r>
          </w:p>
        </w:tc>
        <w:tc>
          <w:tcPr>
            <w:tcW w:type="dxa" w:w="1474"/>
          </w:tcPr>
          <w:p>
            <w:pPr>
              <w:spacing w:after="0"/>
              <w:jc w:val="center"/>
            </w:pPr>
            <w:r/>
            <w:r>
              <w:rPr>
                <w:b w:val="0"/>
                <w:i w:val="0"/>
                <w:sz w:val="20"/>
              </w:rPr>
              <w:t>Tiết 84 (1 tiết)</w:t>
            </w:r>
          </w:p>
        </w:tc>
        <w:tc>
          <w:tcPr>
            <w:tcW w:type="dxa" w:w="4195"/>
          </w:tcPr>
          <w:p>
            <w:pPr>
              <w:spacing w:after="0"/>
            </w:pPr>
            <w:r/>
            <w:r>
              <w:rPr>
                <w:b w:val="0"/>
                <w:i w:val="0"/>
                <w:sz w:val="18"/>
              </w:rPr>
              <w:t>Năng lực số 3.1 CB1a: HS chọn ảnh và nói được câu giới thiệu về quê hương để GV đưa vào cuốn sách ảnh chung của lớp</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Bảo vệ thiên nhiên</w:t>
            </w:r>
          </w:p>
        </w:tc>
        <w:tc>
          <w:tcPr>
            <w:tcW w:type="dxa" w:w="1474"/>
          </w:tcPr>
          <w:p>
            <w:pPr>
              <w:spacing w:after="0"/>
              <w:jc w:val="center"/>
            </w:pPr>
            <w:r/>
            <w:r>
              <w:rPr>
                <w:b w:val="0"/>
                <w:i w:val="0"/>
                <w:sz w:val="20"/>
              </w:rPr>
              <w:t>Tiết 85 (1 tiết)</w:t>
            </w:r>
          </w:p>
        </w:tc>
        <w:tc>
          <w:tcPr>
            <w:tcW w:type="dxa" w:w="4195"/>
          </w:tcPr>
          <w:p>
            <w:pPr>
              <w:spacing w:after="0"/>
            </w:pPr>
            <w:r/>
            <w:r>
              <w:rPr>
                <w:b w:val="0"/>
                <w:i w:val="0"/>
                <w:sz w:val="18"/>
              </w:rPr>
              <w:t>GDĐP: - Nêu được hiện trạng môi trường tự nhiên ở địa phương; - Nêu được một số nguyên nhân gây ô nhiễm môi trường tự nhiên ở địa phương em; - Thực hiện được hành động giữ gìn vệ sinh, bảo vệ môi trường tự nhiên ở địa phương em.</w:t>
            </w:r>
          </w:p>
          <w:p>
            <w:pPr>
              <w:spacing w:after="0"/>
            </w:pPr>
            <w:r>
              <w:rPr>
                <w:b w:val="0"/>
                <w:i w:val="0"/>
                <w:sz w:val="18"/>
              </w:rPr>
              <w:t>Năng lực số 2.2 CB1a: HS nhận biết kênh số phù hợp của lớp để chia sẻ, tuyên truyền nội dung theo chủ điểm.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Tuyên truyền bảo vệ thiên nhiên</w:t>
            </w:r>
          </w:p>
        </w:tc>
        <w:tc>
          <w:tcPr>
            <w:tcW w:type="dxa" w:w="1474"/>
          </w:tcPr>
          <w:p>
            <w:pPr>
              <w:spacing w:after="0"/>
              <w:jc w:val="center"/>
            </w:pPr>
            <w:r/>
            <w:r>
              <w:rPr>
                <w:b w:val="0"/>
                <w:i w:val="0"/>
                <w:sz w:val="20"/>
              </w:rPr>
              <w:t>Tiết 86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Tuyên truyền viên nhí</w:t>
            </w:r>
          </w:p>
        </w:tc>
        <w:tc>
          <w:tcPr>
            <w:tcW w:type="dxa" w:w="1474"/>
          </w:tcPr>
          <w:p>
            <w:pPr>
              <w:spacing w:after="0"/>
              <w:jc w:val="center"/>
            </w:pPr>
            <w:r/>
            <w:r>
              <w:rPr>
                <w:b w:val="0"/>
                <w:i w:val="0"/>
                <w:sz w:val="20"/>
              </w:rPr>
              <w:t>Tiết 87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KNS: KN tự đánh giá và đánh giá bạn một cách khách quan, thiện chí.</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Phóng viên môi trường nhí</w:t>
            </w:r>
          </w:p>
        </w:tc>
        <w:tc>
          <w:tcPr>
            <w:tcW w:type="dxa" w:w="1474"/>
          </w:tcPr>
          <w:p>
            <w:pPr>
              <w:spacing w:after="0"/>
              <w:jc w:val="center"/>
            </w:pPr>
            <w:r/>
            <w:r>
              <w:rPr>
                <w:b w:val="0"/>
                <w:i w:val="0"/>
                <w:sz w:val="20"/>
              </w:rPr>
              <w:t>Tiết 88 (1 tiết)</w:t>
            </w:r>
          </w:p>
        </w:tc>
        <w:tc>
          <w:tcPr>
            <w:tcW w:type="dxa" w:w="4195"/>
          </w:tcPr>
          <w:p>
            <w:pPr>
              <w:spacing w:after="0"/>
            </w:pPr>
            <w:r/>
            <w:r>
              <w:rPr>
                <w:b w:val="0"/>
                <w:i w:val="0"/>
                <w:sz w:val="18"/>
              </w:rPr>
              <w:t>Năng lực số 1.3 CB1a: HS nhận biết cách ghi lại, sắp xếp số liệu khảo sát môi trường một cách đơn giản</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Môi trường kêu cứu</w:t>
            </w:r>
          </w:p>
        </w:tc>
        <w:tc>
          <w:tcPr>
            <w:tcW w:type="dxa" w:w="1474"/>
          </w:tcPr>
          <w:p>
            <w:pPr>
              <w:spacing w:after="0"/>
              <w:jc w:val="center"/>
            </w:pPr>
            <w:r/>
            <w:r>
              <w:rPr>
                <w:b w:val="0"/>
                <w:i w:val="0"/>
                <w:sz w:val="20"/>
              </w:rPr>
              <w:t>Tiết 89 (1 tiết)</w:t>
            </w:r>
          </w:p>
        </w:tc>
        <w:tc>
          <w:tcPr>
            <w:tcW w:type="dxa" w:w="4195"/>
          </w:tcPr>
          <w:p>
            <w:pPr>
              <w:spacing w:after="0"/>
            </w:pPr>
            <w:r/>
            <w:r>
              <w:rPr>
                <w:b w:val="0"/>
                <w:i w:val="0"/>
                <w:sz w:val="18"/>
              </w:rPr>
              <w:t>GDMT: Môi trường xanh, sạch, đẹp sẽ giúp bảo vệ sức khỏe và cuộc sống của mỗi chúng ta.</w:t>
            </w:r>
          </w:p>
          <w:p>
            <w:pPr>
              <w:spacing w:after="0"/>
            </w:pP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Bảng thông tin môi trường</w:t>
            </w:r>
          </w:p>
        </w:tc>
        <w:tc>
          <w:tcPr>
            <w:tcW w:type="dxa" w:w="1474"/>
          </w:tcPr>
          <w:p>
            <w:pPr>
              <w:spacing w:after="0"/>
              <w:jc w:val="center"/>
            </w:pPr>
            <w:r/>
            <w:r>
              <w:rPr>
                <w:b w:val="0"/>
                <w:i w:val="0"/>
                <w:sz w:val="20"/>
              </w:rPr>
              <w:t>Tiết 90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Làm bạn với thiên nhiên</w:t>
            </w:r>
          </w:p>
        </w:tc>
        <w:tc>
          <w:tcPr>
            <w:tcW w:type="dxa" w:w="4365"/>
          </w:tcPr>
          <w:p>
            <w:pPr>
              <w:spacing w:after="0"/>
            </w:pPr>
            <w:r/>
            <w:r>
              <w:rPr>
                <w:b w:val="0"/>
                <w:i w:val="0"/>
                <w:sz w:val="20"/>
              </w:rPr>
              <w:t>Sinh hoạt dưới cờ: Phòng, chống ô nhiễm môi trường</w:t>
            </w:r>
          </w:p>
        </w:tc>
        <w:tc>
          <w:tcPr>
            <w:tcW w:type="dxa" w:w="1474"/>
          </w:tcPr>
          <w:p>
            <w:pPr>
              <w:spacing w:after="0"/>
              <w:jc w:val="center"/>
            </w:pPr>
            <w:r/>
            <w:r>
              <w:rPr>
                <w:b w:val="0"/>
                <w:i w:val="0"/>
                <w:sz w:val="20"/>
              </w:rPr>
              <w:t>Tiết 91 (1 tiết)</w:t>
            </w:r>
          </w:p>
        </w:tc>
        <w:tc>
          <w:tcPr>
            <w:tcW w:type="dxa" w:w="4195"/>
          </w:tcPr>
          <w:p>
            <w:pPr>
              <w:spacing w:after="0"/>
            </w:pPr>
            <w:r/>
            <w:r>
              <w:rPr>
                <w:b w:val="0"/>
                <w:i w:val="0"/>
                <w:sz w:val="18"/>
              </w:rPr>
              <w:t>Năng lực số 2.2 CB1a: HS nhận biết kênh số phù hợp của lớp để chia sẻ, tuyên truyền nội dung theo chủ điểm</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Môi trường xanh</w:t>
            </w:r>
          </w:p>
        </w:tc>
        <w:tc>
          <w:tcPr>
            <w:tcW w:type="dxa" w:w="1474"/>
          </w:tcPr>
          <w:p>
            <w:pPr>
              <w:spacing w:after="0"/>
              <w:jc w:val="center"/>
            </w:pPr>
            <w:r/>
            <w:r>
              <w:rPr>
                <w:b w:val="0"/>
                <w:i w:val="0"/>
                <w:sz w:val="20"/>
              </w:rPr>
              <w:t>Tiết 92 (1 tiết)</w:t>
            </w:r>
          </w:p>
        </w:tc>
        <w:tc>
          <w:tcPr>
            <w:tcW w:type="dxa" w:w="4195"/>
          </w:tcPr>
          <w:p>
            <w:pPr>
              <w:spacing w:after="0"/>
            </w:pPr>
            <w:r/>
            <w:r>
              <w:rPr>
                <w:b w:val="0"/>
                <w:i w:val="0"/>
                <w:sz w:val="18"/>
              </w:rPr>
              <w:t>GDMT: Lớp học xanh, sạch, đẹp giúp mỗi ngày đến lớp luôn vui vẻ và khỏe khoắn.</w:t>
            </w:r>
          </w:p>
          <w:p>
            <w:pPr>
              <w:spacing w:after="0"/>
            </w:pP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Hành động vì môi trường</w:t>
            </w:r>
          </w:p>
        </w:tc>
        <w:tc>
          <w:tcPr>
            <w:tcW w:type="dxa" w:w="1474"/>
          </w:tcPr>
          <w:p>
            <w:pPr>
              <w:spacing w:after="0"/>
              <w:jc w:val="center"/>
            </w:pPr>
            <w:r/>
            <w:r>
              <w:rPr>
                <w:b w:val="0"/>
                <w:i w:val="0"/>
                <w:sz w:val="20"/>
              </w:rPr>
              <w:t>Tiết 93 (1 tiết)</w:t>
            </w:r>
          </w:p>
        </w:tc>
        <w:tc>
          <w:tcPr>
            <w:tcW w:type="dxa" w:w="4195"/>
          </w:tcPr>
          <w:p>
            <w:pPr>
              <w:spacing w:after="0"/>
            </w:pPr>
            <w:r/>
            <w:r>
              <w:rPr>
                <w:b w:val="0"/>
                <w:i w:val="0"/>
                <w:sz w:val="18"/>
              </w:rPr>
              <w:t>Năng lực số 2.3 CB1a: HS nghĩ được khẩu hiệu và góp hình vẽ để cả lớp hoàn thành áp phích tuyên truyền bảo vệ môi trường</w:t>
            </w:r>
          </w:p>
          <w:p>
            <w:pPr>
              <w:spacing w:after="0"/>
            </w:pPr>
            <w:r>
              <w:rPr>
                <w:b w:val="0"/>
                <w:i w:val="0"/>
                <w:sz w:val="18"/>
              </w:rPr>
              <w:t>QPAN: Tổ chức tham quan di tích lịch sử, nhà truyền thống ở địa phương hoặc xem tư liệu thay thế; giáo dục tự hào về truyền thống dân tộc; rèn tính kỉ luật, tinh thần đoàn kết.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Thế giới nghề nghiệp quanh em</w:t>
            </w:r>
          </w:p>
        </w:tc>
        <w:tc>
          <w:tcPr>
            <w:tcW w:type="dxa" w:w="1474"/>
          </w:tcPr>
          <w:p>
            <w:pPr>
              <w:spacing w:after="0"/>
              <w:jc w:val="center"/>
            </w:pPr>
            <w:r/>
            <w:r>
              <w:rPr>
                <w:b w:val="0"/>
                <w:i w:val="0"/>
                <w:sz w:val="20"/>
              </w:rPr>
              <w:t>Tiết 94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QPAN: Giáo dục lòng yêu hoà bình, tình đoàn kết;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Nghề em yêu thích</w:t>
            </w:r>
          </w:p>
        </w:tc>
        <w:tc>
          <w:tcPr>
            <w:tcW w:type="dxa" w:w="1474"/>
          </w:tcPr>
          <w:p>
            <w:pPr>
              <w:spacing w:after="0"/>
              <w:jc w:val="center"/>
            </w:pPr>
            <w:r/>
            <w:r>
              <w:rPr>
                <w:b w:val="0"/>
                <w:i w:val="0"/>
                <w:sz w:val="20"/>
              </w:rPr>
              <w:t>Tiết 95 (1 tiết)</w:t>
            </w:r>
          </w:p>
        </w:tc>
        <w:tc>
          <w:tcPr>
            <w:tcW w:type="dxa" w:w="4195"/>
          </w:tcPr>
          <w:p>
            <w:pPr>
              <w:spacing w:after="0"/>
            </w:pPr>
            <w:r/>
            <w:r>
              <w:rPr>
                <w:b w:val="0"/>
                <w:i w:val="0"/>
                <w:sz w:val="18"/>
              </w:rPr>
              <w:t>KNS: Nghề nào cũng đáng quý, đáng trân trọng và đem lại lợi ích cho xã hội</w:t>
            </w:r>
          </w:p>
          <w:p>
            <w:pPr>
              <w:spacing w:after="0"/>
            </w:pP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QPAN: Giáo dục lòng yêu hoà bình, tình đoàn kết; liên hệ truyền thống chống giặc ngoại xâm, gương dũng cảm của thiếu niên, nhi đồng và Bà mẹ Việt Nam anh hùng.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Đức tính nghề nghiệp</w:t>
            </w:r>
          </w:p>
        </w:tc>
        <w:tc>
          <w:tcPr>
            <w:tcW w:type="dxa" w:w="1474"/>
          </w:tcPr>
          <w:p>
            <w:pPr>
              <w:spacing w:after="0"/>
              <w:jc w:val="center"/>
            </w:pPr>
            <w:r/>
            <w:r>
              <w:rPr>
                <w:b w:val="0"/>
                <w:i w:val="0"/>
                <w:sz w:val="20"/>
              </w:rPr>
              <w:t>Tiết 96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Ngày hội những người lao động tương lai</w:t>
            </w:r>
          </w:p>
        </w:tc>
        <w:tc>
          <w:tcPr>
            <w:tcW w:type="dxa" w:w="1474"/>
          </w:tcPr>
          <w:p>
            <w:pPr>
              <w:spacing w:after="0"/>
              <w:jc w:val="center"/>
            </w:pPr>
            <w:r/>
            <w:r>
              <w:rPr>
                <w:b w:val="0"/>
                <w:i w:val="0"/>
                <w:sz w:val="20"/>
              </w:rPr>
              <w:t>Tiết 97 (1 tiết)</w:t>
            </w:r>
          </w:p>
        </w:tc>
        <w:tc>
          <w:tcPr>
            <w:tcW w:type="dxa" w:w="4195"/>
          </w:tcPr>
          <w:p>
            <w:pPr>
              <w:spacing w:after="0"/>
            </w:pPr>
            <w:r/>
            <w:r>
              <w:rPr>
                <w:b w:val="0"/>
                <w:i w:val="0"/>
                <w:sz w:val="18"/>
              </w:rPr>
              <w:t>NLS: Năng lực số 1.1 CB1b: HS tìm thông tin đơn giản về nghề nghiệp từ nguồn số phù hợp</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Người lao động tương lai</w:t>
            </w:r>
          </w:p>
        </w:tc>
        <w:tc>
          <w:tcPr>
            <w:tcW w:type="dxa" w:w="1474"/>
          </w:tcPr>
          <w:p>
            <w:pPr>
              <w:spacing w:after="0"/>
              <w:jc w:val="center"/>
            </w:pPr>
            <w:r/>
            <w:r>
              <w:rPr>
                <w:b w:val="0"/>
                <w:i w:val="0"/>
                <w:sz w:val="20"/>
              </w:rPr>
              <w:t>Tiết 98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Tấm gương nghề nghiệp</w:t>
            </w:r>
          </w:p>
        </w:tc>
        <w:tc>
          <w:tcPr>
            <w:tcW w:type="dxa" w:w="1474"/>
          </w:tcPr>
          <w:p>
            <w:pPr>
              <w:spacing w:after="0"/>
              <w:jc w:val="center"/>
            </w:pPr>
            <w:r/>
            <w:r>
              <w:rPr>
                <w:b w:val="0"/>
                <w:i w:val="0"/>
                <w:sz w:val="20"/>
              </w:rPr>
              <w:t>Tiết 99 (1 tiết)</w:t>
            </w:r>
          </w:p>
        </w:tc>
        <w:tc>
          <w:tcPr>
            <w:tcW w:type="dxa" w:w="4195"/>
          </w:tcPr>
          <w:p>
            <w:pPr>
              <w:spacing w:after="0"/>
            </w:pPr>
            <w:r/>
            <w:r>
              <w:rPr>
                <w:b w:val="0"/>
                <w:i w:val="0"/>
                <w:sz w:val="18"/>
              </w:rPr>
              <w:t>Năng lực số 1.1 CB1b: HS xem phim ngắn về các nghề và kể lại được công việc, dụng cụ, đức tính cần có của người làm nghề đó</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Kỉ niệm sinh nhật Bác Hồ</w:t>
            </w:r>
          </w:p>
        </w:tc>
        <w:tc>
          <w:tcPr>
            <w:tcW w:type="dxa" w:w="1474"/>
          </w:tcPr>
          <w:p>
            <w:pPr>
              <w:spacing w:after="0"/>
              <w:jc w:val="center"/>
            </w:pPr>
            <w:r/>
            <w:r>
              <w:rPr>
                <w:b w:val="0"/>
                <w:i w:val="0"/>
                <w:sz w:val="20"/>
              </w:rPr>
              <w:t>Tiết 100 (1 tiết)</w:t>
            </w:r>
          </w:p>
        </w:tc>
        <w:tc>
          <w:tcPr>
            <w:tcW w:type="dxa" w:w="4195"/>
          </w:tcPr>
          <w:p>
            <w:pPr>
              <w:spacing w:after="0"/>
            </w:pPr>
            <w:r/>
            <w:r>
              <w:rPr>
                <w:b w:val="0"/>
                <w:i w:val="0"/>
                <w:sz w:val="18"/>
              </w:rPr>
              <w:t>Năng lực số 4.3 CB1b: HS lựa chọn cách đơn giản để tự bảo vệ bản thân khỏi nguy cơ, kể cả khi dùng thiết bị, mạng</w:t>
            </w:r>
          </w:p>
          <w:p>
            <w:pPr>
              <w:spacing w:after="0"/>
            </w:pPr>
            <w:r>
              <w:rPr>
                <w:b w:val="0"/>
                <w:i w:val="0"/>
                <w:sz w:val="18"/>
              </w:rPr>
              <w:t>KNS: KN lao động tự phục vụ và bước đầu tìm hiểu nghề nghiệp.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An toàn là bạn</w:t>
            </w:r>
          </w:p>
        </w:tc>
        <w:tc>
          <w:tcPr>
            <w:tcW w:type="dxa" w:w="1474"/>
          </w:tcPr>
          <w:p>
            <w:pPr>
              <w:spacing w:after="0"/>
              <w:jc w:val="center"/>
            </w:pPr>
            <w:r/>
            <w:r>
              <w:rPr>
                <w:b w:val="0"/>
                <w:i w:val="0"/>
                <w:sz w:val="20"/>
              </w:rPr>
              <w:t>Tiết 101 (1 tiết)</w:t>
            </w:r>
          </w:p>
        </w:tc>
        <w:tc>
          <w:tcPr>
            <w:tcW w:type="dxa" w:w="4195"/>
          </w:tcPr>
          <w:p>
            <w:pPr>
              <w:spacing w:after="0"/>
            </w:pPr>
            <w:r/>
            <w:r>
              <w:rPr>
                <w:b w:val="0"/>
                <w:i w:val="0"/>
                <w:sz w:val="18"/>
              </w:rPr>
              <w:t>Năng lực số Miền 1 (Cơ bản, bậc 1): Ở hoạt động Khám phá chủ đề “An toàn là bạn”, GV chiếu ảnh các dụng cụ lao động quen thuộc kèm hình cảnh báo, phóng to phần lưỡi; Năng lực số Miền 5 (Cơ bản, bậc 1): Ở hoạt động Luyện tập, GV mở bài tập tương tác: máy hiện tình huống dùng dụng cụ chưa an toàn, HS chọn cách sửa rồi bấm kiểm tra và giải thích</w:t>
            </w:r>
          </w:p>
          <w:p>
            <w:pPr>
              <w:spacing w:after="0"/>
            </w:pP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Nguyên tắc đảm bảo an toàn trong lao động</w:t>
            </w:r>
          </w:p>
        </w:tc>
        <w:tc>
          <w:tcPr>
            <w:tcW w:type="dxa" w:w="1474"/>
          </w:tcPr>
          <w:p>
            <w:pPr>
              <w:spacing w:after="0"/>
              <w:jc w:val="center"/>
            </w:pPr>
            <w:r/>
            <w:r>
              <w:rPr>
                <w:b w:val="0"/>
                <w:i w:val="0"/>
                <w:sz w:val="20"/>
              </w:rPr>
              <w:t>Tiết 102 (1 tiết)</w:t>
            </w:r>
          </w:p>
        </w:tc>
        <w:tc>
          <w:tcPr>
            <w:tcW w:type="dxa" w:w="4195"/>
          </w:tcPr>
          <w:p>
            <w:pPr>
              <w:spacing w:after="0"/>
            </w:pPr>
            <w:r/>
            <w:r>
              <w:rPr>
                <w:b w:val="0"/>
                <w:i w:val="0"/>
                <w:sz w:val="18"/>
              </w:rPr>
              <w:t>KNS: KN ứng phó với tình huống nguy hiểm và tìm kiếm sự trợ giúp.</w:t>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Chủ đề: Tìm hiểu thế giới nghề nghiệp</w:t>
            </w:r>
          </w:p>
        </w:tc>
        <w:tc>
          <w:tcPr>
            <w:tcW w:type="dxa" w:w="4365"/>
          </w:tcPr>
          <w:p>
            <w:pPr>
              <w:spacing w:after="0"/>
            </w:pPr>
            <w:r/>
            <w:r>
              <w:rPr>
                <w:b w:val="0"/>
                <w:i w:val="0"/>
                <w:sz w:val="20"/>
              </w:rPr>
              <w:t>Sinh hoạt dưới cờ: Lễ tổng kết năm học</w:t>
            </w:r>
          </w:p>
        </w:tc>
        <w:tc>
          <w:tcPr>
            <w:tcW w:type="dxa" w:w="1474"/>
          </w:tcPr>
          <w:p>
            <w:pPr>
              <w:spacing w:after="0"/>
              <w:jc w:val="center"/>
            </w:pPr>
            <w:r/>
            <w:r>
              <w:rPr>
                <w:b w:val="0"/>
                <w:i w:val="0"/>
                <w:sz w:val="20"/>
              </w:rPr>
              <w:t>Tiết 103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Hoạt động giáo dục theo chủ đề: Hồ sơ trải nghiệm</w:t>
            </w:r>
          </w:p>
        </w:tc>
        <w:tc>
          <w:tcPr>
            <w:tcW w:type="dxa" w:w="1474"/>
          </w:tcPr>
          <w:p>
            <w:pPr>
              <w:spacing w:after="0"/>
              <w:jc w:val="center"/>
            </w:pPr>
            <w:r/>
            <w:r>
              <w:rPr>
                <w:b w:val="0"/>
                <w:i w:val="0"/>
                <w:sz w:val="20"/>
              </w:rPr>
              <w:t>Tiết 104 (1 tiết)</w:t>
            </w:r>
          </w:p>
        </w:tc>
        <w:tc>
          <w:tcPr>
            <w:tcW w:type="dxa" w:w="4195"/>
          </w:tcPr>
          <w:p>
            <w:pPr>
              <w:spacing w:after="0"/>
            </w:pPr>
            <w:r/>
            <w:r>
              <w:rPr>
                <w:b w:val="0"/>
                <w:i w:val="0"/>
                <w:sz w:val="18"/>
              </w:rPr>
              <w:t>NLS: Năng lực số 2.2 CB1a: HS nói được lời cảm ơn cụ thể với bạn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Sinh hoạt lớp: Buổi liên hoan cuối năm</w:t>
            </w:r>
          </w:p>
        </w:tc>
        <w:tc>
          <w:tcPr>
            <w:tcW w:type="dxa" w:w="1474"/>
          </w:tcPr>
          <w:p>
            <w:pPr>
              <w:spacing w:after="0"/>
              <w:jc w:val="center"/>
            </w:pPr>
            <w:r/>
            <w:r>
              <w:rPr>
                <w:b w:val="0"/>
                <w:i w:val="0"/>
                <w:sz w:val="20"/>
              </w:rPr>
              <w:t>Tiết 105 (1 tiết)</w:t>
            </w:r>
          </w:p>
        </w:tc>
        <w:tc>
          <w:tcPr>
            <w:tcW w:type="dxa" w:w="4195"/>
          </w:tcPr>
          <w:p>
            <w:pPr>
              <w:spacing w:after="0"/>
            </w:pPr>
            <w:r/>
            <w:r>
              <w:rPr>
                <w:b w:val="0"/>
                <w:i w:val="0"/>
                <w:sz w:val="18"/>
              </w:rPr>
              <w:t>NLS: Năng lực số 2.2 CB1a: HS nói được lời cảm ơn cụ thể với bạn</w:t>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