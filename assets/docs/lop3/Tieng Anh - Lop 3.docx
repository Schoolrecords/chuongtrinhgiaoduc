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r>
        <w:rPr>
          <w:b w:val="0"/>
          <w:i w:val="0"/>
          <w:sz w:val="26"/>
        </w:rPr>
        <w:t>UBND ……………………</w:t>
      </w:r>
    </w:p>
    <w:p>
      <w:pPr>
        <w:spacing w:after="40" w:before="0"/>
        <w:jc w:val="left"/>
      </w:pPr>
      <w:r>
        <w:rPr>
          <w:b/>
          <w:i w:val="0"/>
          <w:sz w:val="26"/>
        </w:rPr>
        <w:t>TRƯỜNG TIỂU HỌC ……………………</w:t>
      </w:r>
    </w:p>
    <w:p>
      <w:pPr>
        <w:spacing w:after="40" w:before="0"/>
        <w:jc w:val="center"/>
      </w:pPr>
      <w:r>
        <w:rPr>
          <w:b/>
          <w:i w:val="0"/>
          <w:sz w:val="26"/>
        </w:rPr>
        <w:t>KẾ HOẠCH DẠY HỌC CÁC MÔN HỌC, HOẠT ĐỘNG GIÁO DỤC KHỐI LỚP 3</w:t>
      </w:r>
    </w:p>
    <w:p>
      <w:pPr>
        <w:spacing w:after="40" w:before="0"/>
        <w:jc w:val="center"/>
      </w:pPr>
      <w:r>
        <w:rPr>
          <w:b/>
          <w:i w:val="0"/>
          <w:sz w:val="26"/>
        </w:rPr>
        <w:t>Năm học 2026 - 2027</w:t>
      </w:r>
    </w:p>
    <w:p>
      <w:pPr>
        <w:spacing w:after="40" w:before="0"/>
        <w:jc w:val="center"/>
      </w:pPr>
      <w:r>
        <w:rPr>
          <w:b w:val="0"/>
          <w:i/>
          <w:sz w:val="26"/>
        </w:rPr>
        <w:t>(Lập theo Phụ lục 2 Công văn 2345/BGDĐT-GDTH; lồng ghép Năng lực số/AI theo Thông tư 02/2025/TT-BGDĐT và Công văn 3456/BGDĐT-GDPT; giáo dục quốc phòng và an ninh theo Thông tư 08/2024/TT-BGDĐT; giáo dục kĩ năng sống theo Thông tư 04/2014/TT-BGDĐT)</w:t>
      </w:r>
    </w:p>
    <w:p>
      <w:pPr>
        <w:spacing w:after="40" w:before="0"/>
        <w:jc w:val="left"/>
      </w:pPr>
      <w:r>
        <w:rPr>
          <w:b/>
          <w:i w:val="0"/>
          <w:sz w:val="24"/>
        </w:rPr>
        <w:t>I. CĂN CỨ XÂY DỰNG KẾ HOẠCH</w:t>
      </w:r>
    </w:p>
    <w:p>
      <w:pPr>
        <w:spacing w:after="40" w:before="0"/>
        <w:jc w:val="both"/>
      </w:pPr>
      <w:r>
        <w:rPr>
          <w:b w:val="0"/>
          <w:i w:val="0"/>
          <w:sz w:val="24"/>
        </w:rPr>
        <w:t>- Chương trình giáo dục phổ thông 2018 ban hành kèm theo Thông tư số 32/2018/TT-BGDĐT ngày 26/12/2018 của Bộ trưởng Bộ Giáo dục và Đào tạo; chương trình các môn học, hoạt động giáo dục lớp 3.</w:t>
      </w:r>
    </w:p>
    <w:p>
      <w:pPr>
        <w:spacing w:after="40" w:before="0"/>
        <w:jc w:val="both"/>
      </w:pPr>
      <w:r>
        <w:rPr>
          <w:b w:val="0"/>
          <w:i w:val="0"/>
          <w:sz w:val="24"/>
        </w:rPr>
        <w:t>- Sách giáo khoa các môn học lớp 3 sử dụng tại nhà trường và các sách giáo khoa khác thực hiện môn học có trong danh mục được Bộ Giáo dục và Đào tạo phê duyệt.</w:t>
      </w:r>
    </w:p>
    <w:p>
      <w:pPr>
        <w:spacing w:after="40" w:before="0"/>
        <w:jc w:val="both"/>
      </w:pPr>
      <w:r>
        <w:rPr>
          <w:b w:val="0"/>
          <w:i w:val="0"/>
          <w:sz w:val="24"/>
        </w:rPr>
        <w:t>- Công văn số 2345/BGDĐT-GDTH ngày 07/6/2021 của Bộ Giáo dục và Đào tạo về việc hướng dẫn xây dựng kế hoạch giáo dục của nhà trường cấp tiểu học.</w:t>
      </w:r>
    </w:p>
    <w:p>
      <w:pPr>
        <w:spacing w:after="40" w:before="0"/>
        <w:jc w:val="both"/>
      </w:pPr>
      <w:r>
        <w:rPr>
          <w:b w:val="0"/>
          <w:i w:val="0"/>
          <w:sz w:val="24"/>
        </w:rPr>
        <w:t>- Thông tư số 02/2025/TT-BGDĐT ngày 24/01/2025 quy định Khung năng lực số cho người học và Công văn số 3456/BGDĐT-GDPT ngày 27/6/2025 về hướng dẫn triển khai Khung năng lực số cho học sinh phổ thông.</w:t>
      </w:r>
    </w:p>
    <w:p>
      <w:pPr>
        <w:spacing w:after="40" w:before="0"/>
        <w:jc w:val="both"/>
      </w:pPr>
      <w:r>
        <w:rPr>
          <w:b w:val="0"/>
          <w:i w:val="0"/>
          <w:sz w:val="24"/>
        </w:rPr>
        <w:t>- Thông tư số 08/2024/TT-BGDĐT ngày 15/5/2024 của Bộ trưởng Bộ Giáo dục và Đào tạo hướng dẫn lồng ghép nội dung giáo dục quốc phòng và an ninh trong trường tiểu học, trường trung học cơ sở và trường phổ thông có nhiều cấp học; văn bản hướng dẫn thực hiện nhiệm vụ giáo dục quốc phòng và an ninh năm học của cấp có thẩm quyền.</w:t>
      </w:r>
    </w:p>
    <w:p>
      <w:pPr>
        <w:spacing w:after="40" w:before="0"/>
        <w:jc w:val="both"/>
      </w:pPr>
      <w:r>
        <w:rPr>
          <w:b w:val="0"/>
          <w:i w:val="0"/>
          <w:sz w:val="24"/>
        </w:rPr>
        <w:t>- Thông tư số 04/2014/TT-BGDĐT ngày 28/02/2014 của Bộ trưởng Bộ Giáo dục và Đào tạo ban hành Quy định quản lí hoạt động giáo dục kĩ năng sống và hoạt động giáo dục ngoài giờ chính khoá.</w:t>
      </w:r>
    </w:p>
    <w:p>
      <w:pPr>
        <w:spacing w:after="40" w:before="0"/>
        <w:jc w:val="both"/>
      </w:pPr>
      <w:r>
        <w:rPr>
          <w:b w:val="0"/>
          <w:i w:val="0"/>
          <w:sz w:val="24"/>
        </w:rPr>
        <w:t>- Kế hoạch thời gian thực hiện chương trình các môn học của nhà trường năm học 2026 - 2027; hướng dẫn thực hiện nhiệm vụ năm học và hướng dẫn thực hiện các môn học, hoạt động giáo dục của các cấp có thẩm quyền.</w:t>
      </w:r>
    </w:p>
    <w:p>
      <w:pPr>
        <w:spacing w:after="40" w:before="0"/>
        <w:jc w:val="both"/>
      </w:pPr>
      <w:r>
        <w:rPr>
          <w:b w:val="0"/>
          <w:i w:val="0"/>
          <w:sz w:val="24"/>
        </w:rPr>
        <w:t>- Kế hoạch giáo dục của Trường Tiểu học …………………… năm học 2026 - 2027.</w:t>
      </w:r>
    </w:p>
    <w:p>
      <w:pPr>
        <w:spacing w:after="40" w:before="0"/>
        <w:jc w:val="left"/>
      </w:pPr>
      <w:r>
        <w:rPr>
          <w:b/>
          <w:i w:val="0"/>
          <w:sz w:val="24"/>
        </w:rPr>
        <w:t>II. ĐIỀU KIỆN THỰC HIỆN CÁC MÔN HỌC, HOẠT ĐỘNG GIÁO DỤC</w:t>
      </w:r>
    </w:p>
    <w:p>
      <w:pPr>
        <w:spacing w:after="40" w:before="0"/>
        <w:jc w:val="left"/>
      </w:pPr>
      <w:r>
        <w:rPr>
          <w:b w:val="0"/>
          <w:i w:val="0"/>
          <w:sz w:val="24"/>
        </w:rPr>
        <w:t>1. Đội ngũ giáo viên: …………………………………………………………………………………</w:t>
      </w:r>
    </w:p>
    <w:p>
      <w:pPr>
        <w:spacing w:after="40" w:before="0"/>
        <w:jc w:val="left"/>
      </w:pPr>
      <w:r>
        <w:rPr>
          <w:b w:val="0"/>
          <w:i w:val="0"/>
          <w:sz w:val="24"/>
        </w:rPr>
        <w:t>2. Đặc điểm đối tượng học sinh: ………………………………………………………………………</w:t>
      </w:r>
    </w:p>
    <w:p>
      <w:pPr>
        <w:spacing w:after="40" w:before="0"/>
        <w:jc w:val="left"/>
      </w:pPr>
      <w:r>
        <w:rPr>
          <w:b w:val="0"/>
          <w:i w:val="0"/>
          <w:sz w:val="24"/>
        </w:rPr>
        <w:t>3. Nguồn học liệu, thiết bị dạy học, phòng học bộ môn (nếu có): ……………………………………</w:t>
      </w:r>
    </w:p>
    <w:p>
      <w:pPr>
        <w:spacing w:after="40" w:before="0"/>
        <w:jc w:val="left"/>
      </w:pPr>
      <w:r>
        <w:rPr>
          <w:b w:val="0"/>
          <w:i w:val="0"/>
          <w:sz w:val="24"/>
        </w:rPr>
        <w:t>4. Các nội dung về giáo dục địa phương, giáo dục an toàn giao thông, chủ đề hoạt động giáo dục tập thể, nội dung thực hiện tích hợp liên môn: ………………………………………………………………………………………………</w:t>
      </w:r>
    </w:p>
    <w:p>
      <w:pPr>
        <w:spacing w:after="40" w:before="0"/>
        <w:jc w:val="left"/>
      </w:pPr>
      <w:r>
        <w:rPr>
          <w:b/>
          <w:i w:val="0"/>
          <w:sz w:val="24"/>
        </w:rPr>
        <w:t>III. KẾ HOẠCH DẠY HỌC CÁC MÔN HỌC, HOẠT ĐỘNG GIÁO DỤC</w:t>
      </w:r>
    </w:p>
    <w:p>
      <w:pPr>
        <w:spacing w:after="40" w:before="0"/>
        <w:jc w:val="left"/>
      </w:pPr>
      <w:r>
        <w:rPr>
          <w:b/>
          <w:i w:val="0"/>
          <w:sz w:val="24"/>
        </w:rPr>
        <w:t>1. Môn học, hoạt động giáo dục: Tiếng Anh</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r>
          </w:p>
        </w:tc>
        <w:tc>
          <w:tcPr>
            <w:tcW w:type="dxa" w:w="4365"/>
          </w:tcPr>
          <w:p>
            <w:pPr>
              <w:spacing w:after="0"/>
            </w:pPr>
            <w:r/>
            <w:r>
              <w:rPr>
                <w:b w:val="0"/>
                <w:i w:val="0"/>
                <w:sz w:val="20"/>
              </w:rPr>
              <w:t>Starter — Làm quen SGK &amp; hướng dẫn học Tiếng Anh 3</w:t>
            </w:r>
          </w:p>
        </w:tc>
        <w:tc>
          <w:tcPr>
            <w:tcW w:type="dxa" w:w="1474"/>
          </w:tcPr>
          <w:p>
            <w:pPr>
              <w:spacing w:after="0"/>
              <w:jc w:val="center"/>
            </w:pPr>
            <w:r/>
            <w:r>
              <w:rPr>
                <w:b w:val="0"/>
                <w:i w:val="0"/>
                <w:sz w:val="20"/>
              </w:rPr>
              <w:t>Tiết 1 (1 tiết)</w:t>
            </w:r>
          </w:p>
        </w:tc>
        <w:tc>
          <w:tcPr>
            <w:tcW w:type="dxa" w:w="4195"/>
          </w:tcPr>
          <w:p>
            <w:pPr>
              <w:spacing w:after="0"/>
            </w:pPr>
            <w:r/>
            <w:r>
              <w:rPr>
                <w:b w:val="0"/>
                <w:i w:val="0"/>
                <w:sz w:val="18"/>
              </w:rPr>
              <w:t>Digital competence 1.1 CB1b: Pupils look at the e-book on the TV, point out the Units and Lessons and say the name of the part they are going to learn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Starter</w:t>
            </w:r>
          </w:p>
        </w:tc>
        <w:tc>
          <w:tcPr>
            <w:tcW w:type="dxa" w:w="4365"/>
          </w:tcPr>
          <w:p>
            <w:pPr>
              <w:spacing w:after="0"/>
            </w:pPr>
            <w:r/>
            <w:r>
              <w:rPr>
                <w:b w:val="0"/>
                <w:i w:val="0"/>
                <w:sz w:val="20"/>
              </w:rPr>
              <w:t>Starter — A. Numbers</w:t>
            </w:r>
          </w:p>
        </w:tc>
        <w:tc>
          <w:tcPr>
            <w:tcW w:type="dxa" w:w="1474"/>
          </w:tcPr>
          <w:p>
            <w:pPr>
              <w:spacing w:after="0"/>
              <w:jc w:val="center"/>
            </w:pPr>
            <w:r/>
            <w:r>
              <w:rPr>
                <w:b w:val="0"/>
                <w:i w:val="0"/>
                <w:sz w:val="20"/>
              </w:rPr>
              <w:t>Tiết 2 (1 tiết)</w:t>
            </w:r>
          </w:p>
        </w:tc>
        <w:tc>
          <w:tcPr>
            <w:tcW w:type="dxa" w:w="4195"/>
          </w:tcPr>
          <w:p>
            <w:pPr>
              <w:spacing w:after="0"/>
            </w:pPr>
            <w:r/>
            <w:r>
              <w:rPr>
                <w:b w:val="0"/>
                <w:i w:val="0"/>
                <w:sz w:val="18"/>
              </w:rPr>
              <w:t>Digital competence Domain 1 (Basic, level 1): At the start of the lesson “Starter — A. Numbers”, the teacher shows the Hello song video and a counting video and asks pupils to watch; Digital competence Domain 5 (Basic, level 1): In the practice part, the teacher organises a listen-and-choose-the-picture game on the projector: the computer reads a number and pupils choose the picture with the matching number of objects or choose the right word, such as six</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Starter — B. The Alphabet</w:t>
            </w:r>
          </w:p>
        </w:tc>
        <w:tc>
          <w:tcPr>
            <w:tcW w:type="dxa" w:w="1474"/>
          </w:tcPr>
          <w:p>
            <w:pPr>
              <w:spacing w:after="0"/>
              <w:jc w:val="center"/>
            </w:pPr>
            <w:r/>
            <w:r>
              <w:rPr>
                <w:b w:val="0"/>
                <w:i w:val="0"/>
                <w:sz w:val="20"/>
              </w:rPr>
              <w:t>Tiết 3 (1 tiết)</w:t>
            </w:r>
          </w:p>
        </w:tc>
        <w:tc>
          <w:tcPr>
            <w:tcW w:type="dxa" w:w="4195"/>
          </w:tcPr>
          <w:p>
            <w:pPr>
              <w:spacing w:after="0"/>
            </w:pPr>
            <w:r/>
            <w:r>
              <w:rPr>
                <w:b w:val="0"/>
                <w:i w:val="0"/>
                <w:sz w:val="18"/>
              </w:rPr>
              <w:t>Digital competence Domain 1 (Basic, level 1): In the presentation part of the lesson “Starter — B. The Alphabet”, the teacher shows the alphabet song video and native-speaker audio reading each letter; pupils listen; Digital competence Domain 2 (Basic, level 1): In the practice of spelling names, the teacher uses a phone to record a few pupils spelling their names (M-A-I) and plays it back through the speaker for the class to listen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Starter — C. Fun Time</w:t>
            </w:r>
          </w:p>
        </w:tc>
        <w:tc>
          <w:tcPr>
            <w:tcW w:type="dxa" w:w="1474"/>
          </w:tcPr>
          <w:p>
            <w:pPr>
              <w:spacing w:after="0"/>
              <w:jc w:val="center"/>
            </w:pPr>
            <w:r/>
            <w:r>
              <w:rPr>
                <w:b w:val="0"/>
                <w:i w:val="0"/>
                <w:sz w:val="20"/>
              </w:rPr>
              <w:t>Tiết 4 (1 tiết)</w:t>
            </w:r>
          </w:p>
        </w:tc>
        <w:tc>
          <w:tcPr>
            <w:tcW w:type="dxa" w:w="4195"/>
          </w:tcPr>
          <w:p>
            <w:pPr>
              <w:spacing w:after="0"/>
            </w:pPr>
            <w:r/>
            <w:r>
              <w:rPr>
                <w:b w:val="0"/>
                <w:i w:val="0"/>
                <w:sz w:val="18"/>
              </w:rPr>
              <w:t>Digital competence Domain 1 (Basic, level 1): To warm up the lesson “Starter — C. Fun Time”, the teacher shows the counting song video Let’s count 1-10; pupils sing and hold up fingers for the numbers they hear; Digital competence Domain 5 (Basic, level 1): In the practice stage, the teacher organises a Bingo game using an interactive exercise on the projector: the computer reads numbers or letters at random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Unit 1 — Hello</w:t>
            </w:r>
          </w:p>
        </w:tc>
        <w:tc>
          <w:tcPr>
            <w:tcW w:type="dxa" w:w="4365"/>
          </w:tcPr>
          <w:p>
            <w:pPr>
              <w:spacing w:after="0"/>
            </w:pPr>
            <w:r/>
            <w:r>
              <w:rPr>
                <w:b w:val="0"/>
                <w:i w:val="0"/>
                <w:sz w:val="20"/>
              </w:rPr>
              <w:t>Unit 1 — Hello — Lesson 1 (Greetings &amp; introductions) – Tiết 1</w:t>
            </w:r>
          </w:p>
        </w:tc>
        <w:tc>
          <w:tcPr>
            <w:tcW w:type="dxa" w:w="1474"/>
          </w:tcPr>
          <w:p>
            <w:pPr>
              <w:spacing w:after="0"/>
              <w:jc w:val="center"/>
            </w:pPr>
            <w:r/>
            <w:r>
              <w:rPr>
                <w:b w:val="0"/>
                <w:i w:val="0"/>
                <w:sz w:val="20"/>
              </w:rPr>
              <w:t>Tiết 5 (1 tiết)</w:t>
            </w:r>
          </w:p>
        </w:tc>
        <w:tc>
          <w:tcPr>
            <w:tcW w:type="dxa" w:w="4195"/>
          </w:tcPr>
          <w:p>
            <w:pPr>
              <w:spacing w:after="0"/>
            </w:pPr>
            <w:r/>
            <w:r>
              <w:rPr>
                <w:b w:val="0"/>
                <w:i w:val="0"/>
                <w:sz w:val="18"/>
              </w:rPr>
              <w:t>Digital competence 2.2 CB1a: Pupils listen to a model dialogue played on a device, then practise greeting and introducing themselves in pairs;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 — Hello — Lesson 1 (Greetings &amp; introductions) – Tiết 2</w:t>
            </w:r>
          </w:p>
        </w:tc>
        <w:tc>
          <w:tcPr>
            <w:tcW w:type="dxa" w:w="1474"/>
          </w:tcPr>
          <w:p>
            <w:pPr>
              <w:spacing w:after="0"/>
              <w:jc w:val="center"/>
            </w:pPr>
            <w:r/>
            <w:r>
              <w:rPr>
                <w:b w:val="0"/>
                <w:i w:val="0"/>
                <w:sz w:val="20"/>
              </w:rPr>
              <w:t>Tiết 6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 — Hello — Lesson 2 (Asking how someone is) – Tiết 1</w:t>
            </w:r>
          </w:p>
        </w:tc>
        <w:tc>
          <w:tcPr>
            <w:tcW w:type="dxa" w:w="1474"/>
          </w:tcPr>
          <w:p>
            <w:pPr>
              <w:spacing w:after="0"/>
              <w:jc w:val="center"/>
            </w:pPr>
            <w:r/>
            <w:r>
              <w:rPr>
                <w:b w:val="0"/>
                <w:i w:val="0"/>
                <w:sz w:val="20"/>
              </w:rPr>
              <w:t>Tiết 7 (1 tiết)</w:t>
            </w:r>
          </w:p>
        </w:tc>
        <w:tc>
          <w:tcPr>
            <w:tcW w:type="dxa" w:w="4195"/>
          </w:tcPr>
          <w:p>
            <w:pPr>
              <w:spacing w:after="0"/>
            </w:pPr>
            <w:r/>
            <w:r>
              <w:rPr>
                <w:b w:val="0"/>
                <w:i w:val="0"/>
                <w:sz w:val="18"/>
              </w:rPr>
              <w:t>Digital competence Domain 1 (Basic, level 1): In the presentation part of the lesson “Unit 1 — Hello — Lesson 2 (Asking how someone is) – Period 1”, the teacher shows pictures of two situations with native-speaker audio: Hi; Digital competence Domain 2 (Basic, level 1): The teacher asks pupils how they can ask after a friend (face to face, by phone, by text message) and shows a picture of each way;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 — Hello — Lesson 2 (Asking how someone is) – Tiết 2</w:t>
            </w:r>
          </w:p>
        </w:tc>
        <w:tc>
          <w:tcPr>
            <w:tcW w:type="dxa" w:w="1474"/>
          </w:tcPr>
          <w:p>
            <w:pPr>
              <w:spacing w:after="0"/>
              <w:jc w:val="center"/>
            </w:pPr>
            <w:r/>
            <w:r>
              <w:rPr>
                <w:b w:val="0"/>
                <w:i w:val="0"/>
                <w:sz w:val="20"/>
              </w:rPr>
              <w:t>Tiết 8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Unit 1 — Hello</w:t>
            </w:r>
          </w:p>
        </w:tc>
        <w:tc>
          <w:tcPr>
            <w:tcW w:type="dxa" w:w="4365"/>
          </w:tcPr>
          <w:p>
            <w:pPr>
              <w:spacing w:after="0"/>
            </w:pPr>
            <w:r/>
            <w:r>
              <w:rPr>
                <w:b w:val="0"/>
                <w:i w:val="0"/>
                <w:sz w:val="20"/>
              </w:rPr>
              <w:t>Unit 1 — Hello — Lesson 3 (Skills: Listen–Read–Write) – Tiết 1</w:t>
            </w:r>
          </w:p>
        </w:tc>
        <w:tc>
          <w:tcPr>
            <w:tcW w:type="dxa" w:w="1474"/>
          </w:tcPr>
          <w:p>
            <w:pPr>
              <w:spacing w:after="0"/>
              <w:jc w:val="center"/>
            </w:pPr>
            <w:r/>
            <w:r>
              <w:rPr>
                <w:b w:val="0"/>
                <w:i w:val="0"/>
                <w:sz w:val="20"/>
              </w:rPr>
              <w:t>Tiết 9 (1 tiết)</w:t>
            </w:r>
          </w:p>
        </w:tc>
        <w:tc>
          <w:tcPr>
            <w:tcW w:type="dxa" w:w="4195"/>
          </w:tcPr>
          <w:p>
            <w:pPr>
              <w:spacing w:after="0"/>
            </w:pPr>
            <w:r/>
            <w:r>
              <w:rPr>
                <w:b w:val="0"/>
                <w:i w:val="0"/>
                <w:sz w:val="18"/>
              </w:rPr>
              <w:t>Digital competence Domain 1 (Basic, level 1): In the listening part of Unit 1 Hello, the teacher plays the audio recording of greetings and responses twice for pupils, pausing after each sentence the second time; Digital competence Domain 2 (Basic, level 1): The teacher records a few pairs of pupils greeting each other and plays it back for the whole class; pupils compare with the model voice to notice mistakes in pronunciation;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 — Hello — Lesson 3 (Skills: Listen–Read–Write) – Tiết 2</w:t>
            </w:r>
          </w:p>
        </w:tc>
        <w:tc>
          <w:tcPr>
            <w:tcW w:type="dxa" w:w="1474"/>
          </w:tcPr>
          <w:p>
            <w:pPr>
              <w:spacing w:after="0"/>
              <w:jc w:val="center"/>
            </w:pPr>
            <w:r/>
            <w:r>
              <w:rPr>
                <w:b w:val="0"/>
                <w:i w:val="0"/>
                <w:sz w:val="20"/>
              </w:rPr>
              <w:t>Tiết 10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2 — Our names</w:t>
            </w:r>
          </w:p>
        </w:tc>
        <w:tc>
          <w:tcPr>
            <w:tcW w:type="dxa" w:w="4365"/>
          </w:tcPr>
          <w:p>
            <w:pPr>
              <w:spacing w:after="0"/>
            </w:pPr>
            <w:r/>
            <w:r>
              <w:rPr>
                <w:b w:val="0"/>
                <w:i w:val="0"/>
                <w:sz w:val="20"/>
              </w:rPr>
              <w:t>Unit 2 — Our names — Lesson 1 (Asking &amp; telling names) – Tiết 1</w:t>
            </w:r>
          </w:p>
        </w:tc>
        <w:tc>
          <w:tcPr>
            <w:tcW w:type="dxa" w:w="1474"/>
          </w:tcPr>
          <w:p>
            <w:pPr>
              <w:spacing w:after="0"/>
              <w:jc w:val="center"/>
            </w:pPr>
            <w:r/>
            <w:r>
              <w:rPr>
                <w:b w:val="0"/>
                <w:i w:val="0"/>
                <w:sz w:val="20"/>
              </w:rPr>
              <w:t>Tiết 11 (1 tiết)</w:t>
            </w:r>
          </w:p>
        </w:tc>
        <w:tc>
          <w:tcPr>
            <w:tcW w:type="dxa" w:w="4195"/>
          </w:tcPr>
          <w:p>
            <w:pPr>
              <w:spacing w:after="0"/>
            </w:pPr>
            <w:r/>
            <w:r>
              <w:rPr>
                <w:b w:val="0"/>
                <w:i w:val="0"/>
                <w:sz w:val="18"/>
              </w:rPr>
              <w:t>Digital competence Domain 1 (Basic, level 1): To start Unit 2 Our names, the teacher shows the picture and plays the model audio of asking and answering about names; pupils listen and point to the right character on the screen; Digital competence Domain 2 (Basic, level 1): The teacher shows the class name list on the screen; each pupil in turn asks a friend's name and types it or reads it out for the teacher to write the name in the right box;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2 — Our names — Lesson 1 (Asking &amp; telling names) – Tiết 2</w:t>
            </w:r>
          </w:p>
        </w:tc>
        <w:tc>
          <w:tcPr>
            <w:tcW w:type="dxa" w:w="1474"/>
          </w:tcPr>
          <w:p>
            <w:pPr>
              <w:spacing w:after="0"/>
              <w:jc w:val="center"/>
            </w:pPr>
            <w:r/>
            <w:r>
              <w:rPr>
                <w:b w:val="0"/>
                <w:i w:val="0"/>
                <w:sz w:val="20"/>
              </w:rPr>
              <w:t>Tiết 12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Unit 2 — Our names</w:t>
            </w:r>
          </w:p>
        </w:tc>
        <w:tc>
          <w:tcPr>
            <w:tcW w:type="dxa" w:w="4365"/>
          </w:tcPr>
          <w:p>
            <w:pPr>
              <w:spacing w:after="0"/>
            </w:pPr>
            <w:r/>
            <w:r>
              <w:rPr>
                <w:b w:val="0"/>
                <w:i w:val="0"/>
                <w:sz w:val="20"/>
              </w:rPr>
              <w:t>Unit 2 — Our names — Lesson 2 (Spelling names) – Tiết 1</w:t>
            </w:r>
          </w:p>
        </w:tc>
        <w:tc>
          <w:tcPr>
            <w:tcW w:type="dxa" w:w="1474"/>
          </w:tcPr>
          <w:p>
            <w:pPr>
              <w:spacing w:after="0"/>
              <w:jc w:val="center"/>
            </w:pPr>
            <w:r/>
            <w:r>
              <w:rPr>
                <w:b w:val="0"/>
                <w:i w:val="0"/>
                <w:sz w:val="20"/>
              </w:rPr>
              <w:t>Tiết 13 (1 tiết)</w:t>
            </w:r>
          </w:p>
        </w:tc>
        <w:tc>
          <w:tcPr>
            <w:tcW w:type="dxa" w:w="4195"/>
          </w:tcPr>
          <w:p>
            <w:pPr>
              <w:spacing w:after="0"/>
            </w:pPr>
            <w:r/>
            <w:r>
              <w:rPr>
                <w:b w:val="0"/>
                <w:i w:val="0"/>
                <w:sz w:val="18"/>
              </w:rPr>
              <w:t>Digital competence Domain 1 (Basic, level 1): In Unit 2 Our names, part spelling names, the teacher shows the English alphabet with sounds: clicking on a letter makes the computer pronounce that letter; Digital competence Domain 2 (Basic, level 1): The teacher shows the class name list on the screen; each pair asks each other's names and spells their own names for their partner;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2 — Our names — Lesson 2 (Spelling names) – Tiết 2</w:t>
            </w:r>
          </w:p>
        </w:tc>
        <w:tc>
          <w:tcPr>
            <w:tcW w:type="dxa" w:w="1474"/>
          </w:tcPr>
          <w:p>
            <w:pPr>
              <w:spacing w:after="0"/>
              <w:jc w:val="center"/>
            </w:pPr>
            <w:r/>
            <w:r>
              <w:rPr>
                <w:b w:val="0"/>
                <w:i w:val="0"/>
                <w:sz w:val="20"/>
              </w:rPr>
              <w:t>Tiết 14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2 — Our names — Lesson 3 (Skills: Listen–Read–Write) – Tiết 1</w:t>
            </w:r>
          </w:p>
        </w:tc>
        <w:tc>
          <w:tcPr>
            <w:tcW w:type="dxa" w:w="1474"/>
          </w:tcPr>
          <w:p>
            <w:pPr>
              <w:spacing w:after="0"/>
              <w:jc w:val="center"/>
            </w:pPr>
            <w:r/>
            <w:r>
              <w:rPr>
                <w:b w:val="0"/>
                <w:i w:val="0"/>
                <w:sz w:val="20"/>
              </w:rPr>
              <w:t>Tiết 15 (1 tiết)</w:t>
            </w:r>
          </w:p>
        </w:tc>
        <w:tc>
          <w:tcPr>
            <w:tcW w:type="dxa" w:w="4195"/>
          </w:tcPr>
          <w:p>
            <w:pPr>
              <w:spacing w:after="0"/>
            </w:pPr>
            <w:r/>
            <w:r>
              <w:rPr>
                <w:b w:val="0"/>
                <w:i w:val="0"/>
                <w:sz w:val="18"/>
              </w:rPr>
              <w:t>Digital competence Domain 1 (Basic, level 1): In the listening part of Unit 2 Our names, the teacher plays the audio file twice: the first time for the general idea, the second time pausing after each sentence; pupils look at the picture on the screen; Digital competence Domain 5 (Basic, level 1): The teacher opens an interactive exercise to match questions with answers and fill in the missing letters in names; the computer marks it instantly, so pupils know which letters they missed;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2 — Our names — Lesson 3 (Skills: Listen–Read–Write) – Tiết 2</w:t>
            </w:r>
          </w:p>
        </w:tc>
        <w:tc>
          <w:tcPr>
            <w:tcW w:type="dxa" w:w="1474"/>
          </w:tcPr>
          <w:p>
            <w:pPr>
              <w:spacing w:after="0"/>
              <w:jc w:val="center"/>
            </w:pPr>
            <w:r/>
            <w:r>
              <w:rPr>
                <w:b w:val="0"/>
                <w:i w:val="0"/>
                <w:sz w:val="20"/>
              </w:rPr>
              <w:t>Tiết 16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Unit 3 — Our friends</w:t>
            </w:r>
          </w:p>
        </w:tc>
        <w:tc>
          <w:tcPr>
            <w:tcW w:type="dxa" w:w="4365"/>
          </w:tcPr>
          <w:p>
            <w:pPr>
              <w:spacing w:after="0"/>
            </w:pPr>
            <w:r/>
            <w:r>
              <w:rPr>
                <w:b w:val="0"/>
                <w:i w:val="0"/>
                <w:sz w:val="20"/>
              </w:rPr>
              <w:t>Unit 3 — Our friends — Lesson 1 (Introducing a friend) – Tiết 1</w:t>
            </w:r>
          </w:p>
        </w:tc>
        <w:tc>
          <w:tcPr>
            <w:tcW w:type="dxa" w:w="1474"/>
          </w:tcPr>
          <w:p>
            <w:pPr>
              <w:spacing w:after="0"/>
              <w:jc w:val="center"/>
            </w:pPr>
            <w:r/>
            <w:r>
              <w:rPr>
                <w:b w:val="0"/>
                <w:i w:val="0"/>
                <w:sz w:val="20"/>
              </w:rPr>
              <w:t>Tiết 17 (1 tiết)</w:t>
            </w:r>
          </w:p>
        </w:tc>
        <w:tc>
          <w:tcPr>
            <w:tcW w:type="dxa" w:w="4195"/>
          </w:tcPr>
          <w:p>
            <w:pPr>
              <w:spacing w:after="0"/>
            </w:pPr>
            <w:r/>
            <w:r>
              <w:rPr>
                <w:b w:val="0"/>
                <w:i w:val="0"/>
                <w:sz w:val="18"/>
              </w:rPr>
              <w:t>Digital competence Domain 1 (Basic, level 1): To start Unit 3 Our friends, the teacher shows pictures of the characters with the model audio of sentences introducing a friend; pupils listen twice; Digital competence Domain 2 (Basic, level 1): The teacher shows a three-column table of friends' names, ages and one thing they like; pairs of pupils ask and answer in English, then read out their answers for the teacher to fill in the table;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3 — Our friends — Lesson 1 (Introducing a friend) – Tiết 2</w:t>
            </w:r>
          </w:p>
        </w:tc>
        <w:tc>
          <w:tcPr>
            <w:tcW w:type="dxa" w:w="1474"/>
          </w:tcPr>
          <w:p>
            <w:pPr>
              <w:spacing w:after="0"/>
              <w:jc w:val="center"/>
            </w:pPr>
            <w:r/>
            <w:r>
              <w:rPr>
                <w:b w:val="0"/>
                <w:i w:val="0"/>
                <w:sz w:val="20"/>
              </w:rPr>
              <w:t>Tiết 18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3 — Our friends — Lesson 2 (Talking about friends) – Tiết 1</w:t>
            </w:r>
          </w:p>
        </w:tc>
        <w:tc>
          <w:tcPr>
            <w:tcW w:type="dxa" w:w="1474"/>
          </w:tcPr>
          <w:p>
            <w:pPr>
              <w:spacing w:after="0"/>
              <w:jc w:val="center"/>
            </w:pPr>
            <w:r/>
            <w:r>
              <w:rPr>
                <w:b w:val="0"/>
                <w:i w:val="0"/>
                <w:sz w:val="20"/>
              </w:rPr>
              <w:t>Tiết 19 (1 tiết)</w:t>
            </w:r>
          </w:p>
        </w:tc>
        <w:tc>
          <w:tcPr>
            <w:tcW w:type="dxa" w:w="4195"/>
          </w:tcPr>
          <w:p>
            <w:pPr>
              <w:spacing w:after="0"/>
            </w:pPr>
            <w:r/>
            <w:r>
              <w:rPr>
                <w:b w:val="0"/>
                <w:i w:val="0"/>
                <w:sz w:val="18"/>
              </w:rPr>
              <w:t>Digital competence Domain 5 (Basic, level 1): In Unit 3, in the part about talking about friends, the teacher opens an interactive exercise to match questions with answers and choose the right words to describe a friend; Digital competence Domain 2 (Basic, level 1): The teacher records a few pairs' questions and answers about friends and plays them for the whole class; pupils comment using the criteria: full sentences, clear pronunciation;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3 — Our friends — Lesson 2 (Talking about friends) – Tiết 2</w:t>
            </w:r>
          </w:p>
        </w:tc>
        <w:tc>
          <w:tcPr>
            <w:tcW w:type="dxa" w:w="1474"/>
          </w:tcPr>
          <w:p>
            <w:pPr>
              <w:spacing w:after="0"/>
              <w:jc w:val="center"/>
            </w:pPr>
            <w:r/>
            <w:r>
              <w:rPr>
                <w:b w:val="0"/>
                <w:i w:val="0"/>
                <w:sz w:val="20"/>
              </w:rPr>
              <w:t>Tiết 20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Unit 3 — Our friends</w:t>
            </w:r>
          </w:p>
        </w:tc>
        <w:tc>
          <w:tcPr>
            <w:tcW w:type="dxa" w:w="4365"/>
          </w:tcPr>
          <w:p>
            <w:pPr>
              <w:spacing w:after="0"/>
            </w:pPr>
            <w:r/>
            <w:r>
              <w:rPr>
                <w:b w:val="0"/>
                <w:i w:val="0"/>
                <w:sz w:val="20"/>
              </w:rPr>
              <w:t>Unit 3 — Our friends — Lesson 3 (Skills: Listen–Read–Write) – Tiết 1</w:t>
            </w:r>
          </w:p>
        </w:tc>
        <w:tc>
          <w:tcPr>
            <w:tcW w:type="dxa" w:w="1474"/>
          </w:tcPr>
          <w:p>
            <w:pPr>
              <w:spacing w:after="0"/>
              <w:jc w:val="center"/>
            </w:pPr>
            <w:r/>
            <w:r>
              <w:rPr>
                <w:b w:val="0"/>
                <w:i w:val="0"/>
                <w:sz w:val="20"/>
              </w:rPr>
              <w:t>Tiết 21 (1 tiết)</w:t>
            </w:r>
          </w:p>
        </w:tc>
        <w:tc>
          <w:tcPr>
            <w:tcW w:type="dxa" w:w="4195"/>
          </w:tcPr>
          <w:p>
            <w:pPr>
              <w:spacing w:after="0"/>
            </w:pPr>
            <w:r/>
            <w:r>
              <w:rPr>
                <w:b w:val="0"/>
                <w:i w:val="0"/>
                <w:sz w:val="18"/>
              </w:rPr>
              <w:t>Digital competence Domain 1 (Basic, level 1): In the listening part of Unit 3 Our friends, the teacher plays the audio file twice, pausing after each sentence the second time; pupils look at the picture on the screen and point to the friend being introduced; Digital competence Domain 5 (Basic, level 1): The teacher opens an interactive exercise to match questions with answers and fill in the missing words in sentences introducing a friend; the computer marks it at once, so pupils know where they missed something;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3 — Our friends — Lesson 3 (Skills: Listen–Read–Write) – Tiết 2</w:t>
            </w:r>
          </w:p>
        </w:tc>
        <w:tc>
          <w:tcPr>
            <w:tcW w:type="dxa" w:w="1474"/>
          </w:tcPr>
          <w:p>
            <w:pPr>
              <w:spacing w:after="0"/>
              <w:jc w:val="center"/>
            </w:pPr>
            <w:r/>
            <w:r>
              <w:rPr>
                <w:b w:val="0"/>
                <w:i w:val="0"/>
                <w:sz w:val="20"/>
              </w:rPr>
              <w:t>Tiết 22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4 — Our bodies</w:t>
            </w:r>
          </w:p>
        </w:tc>
        <w:tc>
          <w:tcPr>
            <w:tcW w:type="dxa" w:w="4365"/>
          </w:tcPr>
          <w:p>
            <w:pPr>
              <w:spacing w:after="0"/>
            </w:pPr>
            <w:r/>
            <w:r>
              <w:rPr>
                <w:b w:val="0"/>
                <w:i w:val="0"/>
                <w:sz w:val="20"/>
              </w:rPr>
              <w:t>Unit 4 — Our bodies — Lesson 1 (Parts of the body) – Tiết 1</w:t>
            </w:r>
          </w:p>
        </w:tc>
        <w:tc>
          <w:tcPr>
            <w:tcW w:type="dxa" w:w="1474"/>
          </w:tcPr>
          <w:p>
            <w:pPr>
              <w:spacing w:after="0"/>
              <w:jc w:val="center"/>
            </w:pPr>
            <w:r/>
            <w:r>
              <w:rPr>
                <w:b w:val="0"/>
                <w:i w:val="0"/>
                <w:sz w:val="20"/>
              </w:rPr>
              <w:t>Tiết 23 (1 tiết)</w:t>
            </w:r>
          </w:p>
        </w:tc>
        <w:tc>
          <w:tcPr>
            <w:tcW w:type="dxa" w:w="4195"/>
          </w:tcPr>
          <w:p>
            <w:pPr>
              <w:spacing w:after="0"/>
            </w:pPr>
            <w:r/>
            <w:r>
              <w:rPr>
                <w:b w:val="0"/>
                <w:i w:val="0"/>
                <w:sz w:val="18"/>
              </w:rPr>
              <w:t>Digital competence Domain 1 (Basic, level 1): To start Unit 4 Our bodies, the teacher shows a picture of a person with the body parts labelled and an audio recording; clicking on a body part makes the computer read that word; Digital competence Domain 2 (Basic, level 1): The teacher has the whole class play a game of listening to instructions on the screen and pointing to the right body parts in pairs;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4 — Our bodies — Lesson 1 (Parts of the body) – Tiết 2</w:t>
            </w:r>
          </w:p>
        </w:tc>
        <w:tc>
          <w:tcPr>
            <w:tcW w:type="dxa" w:w="1474"/>
          </w:tcPr>
          <w:p>
            <w:pPr>
              <w:spacing w:after="0"/>
              <w:jc w:val="center"/>
            </w:pPr>
            <w:r/>
            <w:r>
              <w:rPr>
                <w:b w:val="0"/>
                <w:i w:val="0"/>
                <w:sz w:val="20"/>
              </w:rPr>
              <w:t>Tiết 24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Unit 4 — Our bodies</w:t>
            </w:r>
          </w:p>
        </w:tc>
        <w:tc>
          <w:tcPr>
            <w:tcW w:type="dxa" w:w="4365"/>
          </w:tcPr>
          <w:p>
            <w:pPr>
              <w:spacing w:after="0"/>
            </w:pPr>
            <w:r/>
            <w:r>
              <w:rPr>
                <w:b w:val="0"/>
                <w:i w:val="0"/>
                <w:sz w:val="20"/>
              </w:rPr>
              <w:t>Unit 4 — Our bodies — Lesson 2 (Describing bodies) – Tiết 1</w:t>
            </w:r>
          </w:p>
        </w:tc>
        <w:tc>
          <w:tcPr>
            <w:tcW w:type="dxa" w:w="1474"/>
          </w:tcPr>
          <w:p>
            <w:pPr>
              <w:spacing w:after="0"/>
              <w:jc w:val="center"/>
            </w:pPr>
            <w:r/>
            <w:r>
              <w:rPr>
                <w:b w:val="0"/>
                <w:i w:val="0"/>
                <w:sz w:val="20"/>
              </w:rPr>
              <w:t>Tiết 25 (1 tiết)</w:t>
            </w:r>
          </w:p>
        </w:tc>
        <w:tc>
          <w:tcPr>
            <w:tcW w:type="dxa" w:w="4195"/>
          </w:tcPr>
          <w:p>
            <w:pPr>
              <w:spacing w:after="0"/>
            </w:pPr>
            <w:r/>
            <w:r>
              <w:rPr>
                <w:b w:val="0"/>
                <w:i w:val="0"/>
                <w:sz w:val="18"/>
              </w:rPr>
              <w:t>Digital competence Domain 1 (Basic, level 1): In Unit 4 Our bodies, part describing the body, the teacher plays a song about body parts and then shows a character picture with key words; Digital competence Domain 5 (Basic, level 1): The teacher opens an interactive exercise to listen and choose the character described and match words with body parts; the computer marks it instantly, so pupils know which words they still confuse;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4 — Our bodies — Lesson 2 (Describing bodies) – Tiết 2</w:t>
            </w:r>
          </w:p>
        </w:tc>
        <w:tc>
          <w:tcPr>
            <w:tcW w:type="dxa" w:w="1474"/>
          </w:tcPr>
          <w:p>
            <w:pPr>
              <w:spacing w:after="0"/>
              <w:jc w:val="center"/>
            </w:pPr>
            <w:r/>
            <w:r>
              <w:rPr>
                <w:b w:val="0"/>
                <w:i w:val="0"/>
                <w:sz w:val="20"/>
              </w:rPr>
              <w:t>Tiết 26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4 — Our bodies — Lesson 3 (Skills: Listen–Read–Write) – Tiết 1</w:t>
            </w:r>
          </w:p>
        </w:tc>
        <w:tc>
          <w:tcPr>
            <w:tcW w:type="dxa" w:w="1474"/>
          </w:tcPr>
          <w:p>
            <w:pPr>
              <w:spacing w:after="0"/>
              <w:jc w:val="center"/>
            </w:pPr>
            <w:r/>
            <w:r>
              <w:rPr>
                <w:b w:val="0"/>
                <w:i w:val="0"/>
                <w:sz w:val="20"/>
              </w:rPr>
              <w:t>Tiết 27 (1 tiết)</w:t>
            </w:r>
          </w:p>
        </w:tc>
        <w:tc>
          <w:tcPr>
            <w:tcW w:type="dxa" w:w="4195"/>
          </w:tcPr>
          <w:p>
            <w:pPr>
              <w:spacing w:after="0"/>
            </w:pPr>
            <w:r/>
            <w:r>
              <w:rPr>
                <w:b w:val="0"/>
                <w:i w:val="0"/>
                <w:sz w:val="18"/>
              </w:rPr>
              <w:t>Digital competence Domain 1 (Basic, level 1): In the listening part of Unit 4 Our bodies, the teacher plays the audio file twice, pausing after each sentence the second time; pupils look at the picture on the screen and point to the character mentioned; Digital competence Domain 5 (Basic, level 1): The teacher opens an interactive exercise to fill in the missing words in sentences describing people and match sentences with pictures; the computer marks it instantly, so pupils notice what they missed;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4 — Our bodies — Lesson 3 (Skills: Listen–Read–Write) – Tiết 2</w:t>
            </w:r>
          </w:p>
        </w:tc>
        <w:tc>
          <w:tcPr>
            <w:tcW w:type="dxa" w:w="1474"/>
          </w:tcPr>
          <w:p>
            <w:pPr>
              <w:spacing w:after="0"/>
              <w:jc w:val="center"/>
            </w:pPr>
            <w:r/>
            <w:r>
              <w:rPr>
                <w:b w:val="0"/>
                <w:i w:val="0"/>
                <w:sz w:val="20"/>
              </w:rPr>
              <w:t>Tiết 28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Unit 5 — My hobbies</w:t>
            </w:r>
          </w:p>
        </w:tc>
        <w:tc>
          <w:tcPr>
            <w:tcW w:type="dxa" w:w="4365"/>
          </w:tcPr>
          <w:p>
            <w:pPr>
              <w:spacing w:after="0"/>
            </w:pPr>
            <w:r/>
            <w:r>
              <w:rPr>
                <w:b w:val="0"/>
                <w:i w:val="0"/>
                <w:sz w:val="20"/>
              </w:rPr>
              <w:t>Unit 5 — My hobbies — Lesson 1 (Talking about hobbies) – Tiết 1</w:t>
            </w:r>
          </w:p>
        </w:tc>
        <w:tc>
          <w:tcPr>
            <w:tcW w:type="dxa" w:w="1474"/>
          </w:tcPr>
          <w:p>
            <w:pPr>
              <w:spacing w:after="0"/>
              <w:jc w:val="center"/>
            </w:pPr>
            <w:r/>
            <w:r>
              <w:rPr>
                <w:b w:val="0"/>
                <w:i w:val="0"/>
                <w:sz w:val="20"/>
              </w:rPr>
              <w:t>Tiết 29 (1 tiết)</w:t>
            </w:r>
          </w:p>
        </w:tc>
        <w:tc>
          <w:tcPr>
            <w:tcW w:type="dxa" w:w="4195"/>
          </w:tcPr>
          <w:p>
            <w:pPr>
              <w:spacing w:after="0"/>
            </w:pPr>
            <w:r/>
            <w:r>
              <w:rPr>
                <w:b w:val="0"/>
                <w:i w:val="0"/>
                <w:sz w:val="18"/>
              </w:rPr>
              <w:t>Digital competence Domain 1 (Basic, level 1): To start Unit 5 My hobbies, the teacher shows a set of hobby pictures with model audio files; pupils listen, then match the names of the hobbies with the pictures; Digital competence Domain 2 (Basic, level 1): The teacher shows the class survey table of hobbies; each pair asks and answers in English and then reads out the answers for the teacher to tick in the table;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5 — My hobbies — Lesson 1 (Talking about hobbies) – Tiết 2</w:t>
            </w:r>
          </w:p>
        </w:tc>
        <w:tc>
          <w:tcPr>
            <w:tcW w:type="dxa" w:w="1474"/>
          </w:tcPr>
          <w:p>
            <w:pPr>
              <w:spacing w:after="0"/>
              <w:jc w:val="center"/>
            </w:pPr>
            <w:r/>
            <w:r>
              <w:rPr>
                <w:b w:val="0"/>
                <w:i w:val="0"/>
                <w:sz w:val="20"/>
              </w:rPr>
              <w:t>Tiết 30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5 — My hobbies — Lesson 2 (Likes about hobbies) – Tiết 1</w:t>
            </w:r>
          </w:p>
        </w:tc>
        <w:tc>
          <w:tcPr>
            <w:tcW w:type="dxa" w:w="1474"/>
          </w:tcPr>
          <w:p>
            <w:pPr>
              <w:spacing w:after="0"/>
              <w:jc w:val="center"/>
            </w:pPr>
            <w:r/>
            <w:r>
              <w:rPr>
                <w:b w:val="0"/>
                <w:i w:val="0"/>
                <w:sz w:val="20"/>
              </w:rPr>
              <w:t>Tiết 31 (1 tiết)</w:t>
            </w:r>
          </w:p>
        </w:tc>
        <w:tc>
          <w:tcPr>
            <w:tcW w:type="dxa" w:w="4195"/>
          </w:tcPr>
          <w:p>
            <w:pPr>
              <w:spacing w:after="0"/>
            </w:pPr>
            <w:r/>
            <w:r>
              <w:rPr>
                <w:b w:val="0"/>
                <w:i w:val="0"/>
                <w:sz w:val="18"/>
              </w:rPr>
              <w:t>Digital competence Domain 5 (Basic, level 1): In Unit 5, part talking about favourite hobbies, the teacher opens an interactive exercise: listen and choose the picture, and match questions with answers; Digital competence Domain 2 (Basic, level 1): The teacher records the exchanges of a few pairs and plays them to the class; pupils comment using the criteria: full sentences, clear pronunciation, correct answers;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5 — My hobbies — Lesson 2 (Likes about hobbies) – Tiết 2</w:t>
            </w:r>
          </w:p>
        </w:tc>
        <w:tc>
          <w:tcPr>
            <w:tcW w:type="dxa" w:w="1474"/>
          </w:tcPr>
          <w:p>
            <w:pPr>
              <w:spacing w:after="0"/>
              <w:jc w:val="center"/>
            </w:pPr>
            <w:r/>
            <w:r>
              <w:rPr>
                <w:b w:val="0"/>
                <w:i w:val="0"/>
                <w:sz w:val="20"/>
              </w:rPr>
              <w:t>Tiết 32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Unit 5 — My hobbies</w:t>
            </w:r>
          </w:p>
        </w:tc>
        <w:tc>
          <w:tcPr>
            <w:tcW w:type="dxa" w:w="4365"/>
          </w:tcPr>
          <w:p>
            <w:pPr>
              <w:spacing w:after="0"/>
            </w:pPr>
            <w:r/>
            <w:r>
              <w:rPr>
                <w:b w:val="0"/>
                <w:i w:val="0"/>
                <w:sz w:val="20"/>
              </w:rPr>
              <w:t>Unit 5 — My hobbies — Lesson 3 (Skills: Listen–Read–Write) – Tiết 1</w:t>
            </w:r>
          </w:p>
        </w:tc>
        <w:tc>
          <w:tcPr>
            <w:tcW w:type="dxa" w:w="1474"/>
          </w:tcPr>
          <w:p>
            <w:pPr>
              <w:spacing w:after="0"/>
              <w:jc w:val="center"/>
            </w:pPr>
            <w:r/>
            <w:r>
              <w:rPr>
                <w:b w:val="0"/>
                <w:i w:val="0"/>
                <w:sz w:val="20"/>
              </w:rPr>
              <w:t>Tiết 33 (1 tiết)</w:t>
            </w:r>
          </w:p>
        </w:tc>
        <w:tc>
          <w:tcPr>
            <w:tcW w:type="dxa" w:w="4195"/>
          </w:tcPr>
          <w:p>
            <w:pPr>
              <w:spacing w:after="0"/>
            </w:pPr>
            <w:r/>
            <w:r>
              <w:rPr>
                <w:b w:val="0"/>
                <w:i w:val="0"/>
                <w:sz w:val="18"/>
              </w:rPr>
              <w:t>Digital competence Domain 1 (Basic, level 1): In the listening part of Unit 5 My hobbies, the teacher plays the audio file twice, pausing after each sentence the second time; pupils look at the pictures on the screen and point to the character's hobby; Digital competence Domain 5 (Basic, level 1): The teacher opens an interactive exercise to match questions with answers and fill in the missing words in sentences about hobbies;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5 — My hobbies — Lesson 3 (Skills: Listen–Read–Write) – Tiết 2</w:t>
            </w:r>
          </w:p>
        </w:tc>
        <w:tc>
          <w:tcPr>
            <w:tcW w:type="dxa" w:w="1474"/>
          </w:tcPr>
          <w:p>
            <w:pPr>
              <w:spacing w:after="0"/>
              <w:jc w:val="center"/>
            </w:pPr>
            <w:r/>
            <w:r>
              <w:rPr>
                <w:b w:val="0"/>
                <w:i w:val="0"/>
                <w:sz w:val="20"/>
              </w:rPr>
              <w:t>Tiết 34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Review – Ôn tập, kiểm tra, đánh giá</w:t>
            </w:r>
          </w:p>
        </w:tc>
        <w:tc>
          <w:tcPr>
            <w:tcW w:type="dxa" w:w="4365"/>
          </w:tcPr>
          <w:p>
            <w:pPr>
              <w:spacing w:after="0"/>
            </w:pPr>
            <w:r/>
            <w:r>
              <w:rPr>
                <w:b w:val="0"/>
                <w:i w:val="0"/>
                <w:sz w:val="20"/>
              </w:rPr>
              <w:t>Review 1 (Ôn tập – Nghe – Đọc)</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Review 1 (Ôn tập – Nói – Viết)</w:t>
            </w:r>
          </w:p>
        </w:tc>
        <w:tc>
          <w:tcPr>
            <w:tcW w:type="dxa" w:w="1474"/>
          </w:tcPr>
          <w:p>
            <w:pPr>
              <w:spacing w:after="0"/>
              <w:jc w:val="center"/>
            </w:pPr>
            <w:r/>
            <w:r>
              <w:rPr>
                <w:b w:val="0"/>
                <w:i w:val="0"/>
                <w:sz w:val="20"/>
              </w:rPr>
              <w:t>Tiết 36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Review – Ôn tập, kiểm tra, đánh giá</w:t>
            </w:r>
          </w:p>
        </w:tc>
        <w:tc>
          <w:tcPr>
            <w:tcW w:type="dxa" w:w="4365"/>
          </w:tcPr>
          <w:p>
            <w:pPr>
              <w:spacing w:after="0"/>
            </w:pPr>
            <w:r/>
            <w:r>
              <w:rPr>
                <w:b w:val="0"/>
                <w:i w:val="0"/>
                <w:sz w:val="20"/>
              </w:rPr>
              <w:t>Fun Time (Ôn tập – Fun time &amp; Củng cố)</w:t>
            </w:r>
          </w:p>
        </w:tc>
        <w:tc>
          <w:tcPr>
            <w:tcW w:type="dxa" w:w="1474"/>
          </w:tcPr>
          <w:p>
            <w:pPr>
              <w:spacing w:after="0"/>
              <w:jc w:val="center"/>
            </w:pPr>
            <w:r/>
            <w:r>
              <w:rPr>
                <w:b w:val="0"/>
                <w:i w:val="0"/>
                <w:sz w:val="20"/>
              </w:rPr>
              <w:t>Tiết 37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6 — Our school</w:t>
            </w:r>
          </w:p>
        </w:tc>
        <w:tc>
          <w:tcPr>
            <w:tcW w:type="dxa" w:w="4365"/>
          </w:tcPr>
          <w:p>
            <w:pPr>
              <w:spacing w:after="0"/>
            </w:pPr>
            <w:r/>
            <w:r>
              <w:rPr>
                <w:b w:val="0"/>
                <w:i w:val="0"/>
                <w:sz w:val="20"/>
              </w:rPr>
              <w:t>Unit 6 — Our school — Lesson 1 (School places) – Tiết 1</w:t>
            </w:r>
          </w:p>
        </w:tc>
        <w:tc>
          <w:tcPr>
            <w:tcW w:type="dxa" w:w="1474"/>
          </w:tcPr>
          <w:p>
            <w:pPr>
              <w:spacing w:after="0"/>
              <w:jc w:val="center"/>
            </w:pPr>
            <w:r/>
            <w:r>
              <w:rPr>
                <w:b w:val="0"/>
                <w:i w:val="0"/>
                <w:sz w:val="20"/>
              </w:rPr>
              <w:t>Tiết 38 (1 tiết)</w:t>
            </w:r>
          </w:p>
        </w:tc>
        <w:tc>
          <w:tcPr>
            <w:tcW w:type="dxa" w:w="4195"/>
          </w:tcPr>
          <w:p>
            <w:pPr>
              <w:spacing w:after="0"/>
            </w:pPr>
            <w:r/>
            <w:r>
              <w:rPr>
                <w:b w:val="0"/>
                <w:i w:val="0"/>
                <w:sz w:val="18"/>
              </w:rPr>
              <w:t>Digital competence Domain 1 (Basic, level 1): To start Unit 6 Our school, the teacher shows a map of our school with the rooms labelled in English, with audio files; pupils listen, then point to the right room on the map; Digital competence Domain 2 (Basic, level 1): The teacher shows a three-column table of room names, locations and the activities usually held there; pairs of pupils ask and answer in English, then read out their answers for the teacher to fill in;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6 — Our school — Lesson 1 (School places) – Tiết 2</w:t>
            </w:r>
          </w:p>
        </w:tc>
        <w:tc>
          <w:tcPr>
            <w:tcW w:type="dxa" w:w="1474"/>
          </w:tcPr>
          <w:p>
            <w:pPr>
              <w:spacing w:after="0"/>
              <w:jc w:val="center"/>
            </w:pPr>
            <w:r/>
            <w:r>
              <w:rPr>
                <w:b w:val="0"/>
                <w:i w:val="0"/>
                <w:sz w:val="20"/>
              </w:rPr>
              <w:t>Tiết 39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6 — Our school — Lesson 2 (Describing school) – Tiết 1</w:t>
            </w:r>
          </w:p>
        </w:tc>
        <w:tc>
          <w:tcPr>
            <w:tcW w:type="dxa" w:w="1474"/>
          </w:tcPr>
          <w:p>
            <w:pPr>
              <w:spacing w:after="0"/>
              <w:jc w:val="center"/>
            </w:pPr>
            <w:r/>
            <w:r>
              <w:rPr>
                <w:b w:val="0"/>
                <w:i w:val="0"/>
                <w:sz w:val="20"/>
              </w:rPr>
              <w:t>Tiết 40 (1 tiết)</w:t>
            </w:r>
          </w:p>
        </w:tc>
        <w:tc>
          <w:tcPr>
            <w:tcW w:type="dxa" w:w="4195"/>
          </w:tcPr>
          <w:p>
            <w:pPr>
              <w:spacing w:after="0"/>
            </w:pPr>
            <w:r/>
            <w:r>
              <w:rPr>
                <w:b w:val="0"/>
                <w:i w:val="0"/>
                <w:sz w:val="18"/>
              </w:rPr>
              <w:t>Digital competence Domain 5 (Basic, level 1): In Unit 6, part describing the school, the teacher opens an interactive exercise: listen and choose the picture, and match place words with describing words; Digital competence Domain 2 (Basic, level 1): The teacher records a few pairs' questions and answers describing the school and plays them for the whole class; pupils comment using the criteria: full sentences, clear pronunciation, correct describing words;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Unit 6 — Our school</w:t>
            </w:r>
          </w:p>
        </w:tc>
        <w:tc>
          <w:tcPr>
            <w:tcW w:type="dxa" w:w="4365"/>
          </w:tcPr>
          <w:p>
            <w:pPr>
              <w:spacing w:after="0"/>
            </w:pPr>
            <w:r/>
            <w:r>
              <w:rPr>
                <w:b w:val="0"/>
                <w:i w:val="0"/>
                <w:sz w:val="20"/>
              </w:rPr>
              <w:t>Unit 6 — Our school — Lesson 2 (Describing school) – Tiết 2</w:t>
            </w:r>
          </w:p>
        </w:tc>
        <w:tc>
          <w:tcPr>
            <w:tcW w:type="dxa" w:w="1474"/>
          </w:tcPr>
          <w:p>
            <w:pPr>
              <w:spacing w:after="0"/>
              <w:jc w:val="center"/>
            </w:pPr>
            <w:r/>
            <w:r>
              <w:rPr>
                <w:b w:val="0"/>
                <w:i w:val="0"/>
                <w:sz w:val="20"/>
              </w:rPr>
              <w:t>Tiết 41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6 — Our school — Lesson 3 (Skills: Listen–Read–Write) – Tiết 1</w:t>
            </w:r>
          </w:p>
        </w:tc>
        <w:tc>
          <w:tcPr>
            <w:tcW w:type="dxa" w:w="1474"/>
          </w:tcPr>
          <w:p>
            <w:pPr>
              <w:spacing w:after="0"/>
              <w:jc w:val="center"/>
            </w:pPr>
            <w:r/>
            <w:r>
              <w:rPr>
                <w:b w:val="0"/>
                <w:i w:val="0"/>
                <w:sz w:val="20"/>
              </w:rPr>
              <w:t>Tiết 42 (1 tiết)</w:t>
            </w:r>
          </w:p>
        </w:tc>
        <w:tc>
          <w:tcPr>
            <w:tcW w:type="dxa" w:w="4195"/>
          </w:tcPr>
          <w:p>
            <w:pPr>
              <w:spacing w:after="0"/>
            </w:pPr>
            <w:r/>
            <w:r>
              <w:rPr>
                <w:b w:val="0"/>
                <w:i w:val="0"/>
                <w:sz w:val="18"/>
              </w:rPr>
              <w:t>Digital competence Domain 1 (Basic, level 1): In the listening part of Unit 6 Our school, the teacher plays the audio recording twice, pausing after each sentence the second time; pupils look at the picture on the screen and point to the room mentioned; Digital competence Domain 5 (Basic, level 1): The teacher opens an interactive exercise to match questions with answers and fill in the missing words in sentences introducing the school; the computer marks it at once, so pupils know where they missed something;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6 — Our school — Lesson 3 (Skills: Listen–Read–Write) – Tiết 2</w:t>
            </w:r>
          </w:p>
        </w:tc>
        <w:tc>
          <w:tcPr>
            <w:tcW w:type="dxa" w:w="1474"/>
          </w:tcPr>
          <w:p>
            <w:pPr>
              <w:spacing w:after="0"/>
              <w:jc w:val="center"/>
            </w:pPr>
            <w:r/>
            <w:r>
              <w:rPr>
                <w:b w:val="0"/>
                <w:i w:val="0"/>
                <w:sz w:val="20"/>
              </w:rPr>
              <w:t>Tiết 43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7 — Classroom instructions</w:t>
            </w:r>
          </w:p>
        </w:tc>
        <w:tc>
          <w:tcPr>
            <w:tcW w:type="dxa" w:w="4365"/>
          </w:tcPr>
          <w:p>
            <w:pPr>
              <w:spacing w:after="0"/>
            </w:pPr>
            <w:r/>
            <w:r>
              <w:rPr>
                <w:b w:val="0"/>
                <w:i w:val="0"/>
                <w:sz w:val="20"/>
              </w:rPr>
              <w:t>Unit 7 — Classroom instructions — Lesson 1 (Classroom commands) – Tiết 1</w:t>
            </w:r>
          </w:p>
        </w:tc>
        <w:tc>
          <w:tcPr>
            <w:tcW w:type="dxa" w:w="1474"/>
          </w:tcPr>
          <w:p>
            <w:pPr>
              <w:spacing w:after="0"/>
              <w:jc w:val="center"/>
            </w:pPr>
            <w:r/>
            <w:r>
              <w:rPr>
                <w:b w:val="0"/>
                <w:i w:val="0"/>
                <w:sz w:val="20"/>
              </w:rPr>
              <w:t>Tiết 44 (1 tiết)</w:t>
            </w:r>
          </w:p>
        </w:tc>
        <w:tc>
          <w:tcPr>
            <w:tcW w:type="dxa" w:w="4195"/>
          </w:tcPr>
          <w:p>
            <w:pPr>
              <w:spacing w:after="0"/>
            </w:pPr>
            <w:r/>
            <w:r>
              <w:rPr>
                <w:b w:val="0"/>
                <w:i w:val="0"/>
                <w:sz w:val="18"/>
              </w:rPr>
              <w:t>Digital competence Domain 2 (Basic, level 1): To start Unit 7 Classroom instructions, the teacher shows the classroom commands with illustrations and audio recordings; the whole class listens, then follows the commands on the screen; Digital competence Domain 5 (Basic, level 1): The teacher opens an interactive exercise to match commands with the right pictures and choose suitable sentences for each classroom situation; the computer shows right;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Unit 7 — Classroom instructions</w:t>
            </w:r>
          </w:p>
        </w:tc>
        <w:tc>
          <w:tcPr>
            <w:tcW w:type="dxa" w:w="4365"/>
          </w:tcPr>
          <w:p>
            <w:pPr>
              <w:spacing w:after="0"/>
            </w:pPr>
            <w:r/>
            <w:r>
              <w:rPr>
                <w:b w:val="0"/>
                <w:i w:val="0"/>
                <w:sz w:val="20"/>
              </w:rPr>
              <w:t>Unit 7 — Classroom instructions — Lesson 1 (Classroom commands) – Tiết 2</w:t>
            </w:r>
          </w:p>
        </w:tc>
        <w:tc>
          <w:tcPr>
            <w:tcW w:type="dxa" w:w="1474"/>
          </w:tcPr>
          <w:p>
            <w:pPr>
              <w:spacing w:after="0"/>
              <w:jc w:val="center"/>
            </w:pPr>
            <w:r/>
            <w:r>
              <w:rPr>
                <w:b w:val="0"/>
                <w:i w:val="0"/>
                <w:sz w:val="20"/>
              </w:rPr>
              <w:t>Tiết 45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7 — Classroom instructions — Lesson 2 (Making requests) – Tiết 1</w:t>
            </w:r>
          </w:p>
        </w:tc>
        <w:tc>
          <w:tcPr>
            <w:tcW w:type="dxa" w:w="1474"/>
          </w:tcPr>
          <w:p>
            <w:pPr>
              <w:spacing w:after="0"/>
              <w:jc w:val="center"/>
            </w:pPr>
            <w:r/>
            <w:r>
              <w:rPr>
                <w:b w:val="0"/>
                <w:i w:val="0"/>
                <w:sz w:val="20"/>
              </w:rPr>
              <w:t>Tiết 46 (1 tiết)</w:t>
            </w:r>
          </w:p>
        </w:tc>
        <w:tc>
          <w:tcPr>
            <w:tcW w:type="dxa" w:w="4195"/>
          </w:tcPr>
          <w:p>
            <w:pPr>
              <w:spacing w:after="0"/>
            </w:pPr>
            <w:r/>
            <w:r>
              <w:rPr>
                <w:b w:val="0"/>
                <w:i w:val="0"/>
                <w:sz w:val="18"/>
              </w:rPr>
              <w:t>Digital competence Domain 2 (Basic, level 1): In Unit 7, part making requests, the teacher shows classroom situations with polite request patterns and audio recordings; pupils listen and then practise in pairs; Digital competence Domain 5 (Basic, level 1): The teacher opens an interactive exercise to match situations with suitable requests; the computer shows right or wrong instantly, so pupils see which sentences are polite;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7 — Classroom instructions — Lesson 2 (Making requests) – Tiết 2</w:t>
            </w:r>
          </w:p>
        </w:tc>
        <w:tc>
          <w:tcPr>
            <w:tcW w:type="dxa" w:w="1474"/>
          </w:tcPr>
          <w:p>
            <w:pPr>
              <w:spacing w:after="0"/>
              <w:jc w:val="center"/>
            </w:pPr>
            <w:r/>
            <w:r>
              <w:rPr>
                <w:b w:val="0"/>
                <w:i w:val="0"/>
                <w:sz w:val="20"/>
              </w:rPr>
              <w:t>Tiết 47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7 — Classroom instructions — Lesson 3 (Skills: Listen–Read–Write) – Tiết 1</w:t>
            </w:r>
          </w:p>
        </w:tc>
        <w:tc>
          <w:tcPr>
            <w:tcW w:type="dxa" w:w="1474"/>
          </w:tcPr>
          <w:p>
            <w:pPr>
              <w:spacing w:after="0"/>
              <w:jc w:val="center"/>
            </w:pPr>
            <w:r/>
            <w:r>
              <w:rPr>
                <w:b w:val="0"/>
                <w:i w:val="0"/>
                <w:sz w:val="20"/>
              </w:rPr>
              <w:t>Tiết 48 (1 tiết)</w:t>
            </w:r>
          </w:p>
        </w:tc>
        <w:tc>
          <w:tcPr>
            <w:tcW w:type="dxa" w:w="4195"/>
          </w:tcPr>
          <w:p>
            <w:pPr>
              <w:spacing w:after="0"/>
            </w:pPr>
            <w:r/>
            <w:r>
              <w:rPr>
                <w:b w:val="0"/>
                <w:i w:val="0"/>
                <w:sz w:val="18"/>
              </w:rPr>
              <w:t>Digital competence Domain 1 (Basic, level 1): In the listening part of Unit 7 Classroom instructions, the teacher plays the audio file twice, pausing after each sentence the second time; pupils look at the picture on the screen; Digital competence Domain 5 (Basic, level 1): The teacher opens an interactive exercise to match sentences with pictures and fill in the missing words in the instructions; the computer marks it instantly, so pupils know which parts they missed;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Unit 7 — Classroom instructions</w:t>
            </w:r>
          </w:p>
        </w:tc>
        <w:tc>
          <w:tcPr>
            <w:tcW w:type="dxa" w:w="4365"/>
          </w:tcPr>
          <w:p>
            <w:pPr>
              <w:spacing w:after="0"/>
            </w:pPr>
            <w:r/>
            <w:r>
              <w:rPr>
                <w:b w:val="0"/>
                <w:i w:val="0"/>
                <w:sz w:val="20"/>
              </w:rPr>
              <w:t>Unit 7 — Classroom instructions — Lesson 3 (Skills: Listen–Read–Write) – Tiết 2</w:t>
            </w:r>
          </w:p>
        </w:tc>
        <w:tc>
          <w:tcPr>
            <w:tcW w:type="dxa" w:w="1474"/>
          </w:tcPr>
          <w:p>
            <w:pPr>
              <w:spacing w:after="0"/>
              <w:jc w:val="center"/>
            </w:pPr>
            <w:r/>
            <w:r>
              <w:rPr>
                <w:b w:val="0"/>
                <w:i w:val="0"/>
                <w:sz w:val="20"/>
              </w:rPr>
              <w:t>Tiết 49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8 — My school things</w:t>
            </w:r>
          </w:p>
        </w:tc>
        <w:tc>
          <w:tcPr>
            <w:tcW w:type="dxa" w:w="4365"/>
          </w:tcPr>
          <w:p>
            <w:pPr>
              <w:spacing w:after="0"/>
            </w:pPr>
            <w:r/>
            <w:r>
              <w:rPr>
                <w:b w:val="0"/>
                <w:i w:val="0"/>
                <w:sz w:val="20"/>
              </w:rPr>
              <w:t>Unit 8 — My school things — Lesson 1 (School things) – Tiết 1</w:t>
            </w:r>
          </w:p>
        </w:tc>
        <w:tc>
          <w:tcPr>
            <w:tcW w:type="dxa" w:w="1474"/>
          </w:tcPr>
          <w:p>
            <w:pPr>
              <w:spacing w:after="0"/>
              <w:jc w:val="center"/>
            </w:pPr>
            <w:r/>
            <w:r>
              <w:rPr>
                <w:b w:val="0"/>
                <w:i w:val="0"/>
                <w:sz w:val="20"/>
              </w:rPr>
              <w:t>Tiết 50 (1 tiết)</w:t>
            </w:r>
          </w:p>
        </w:tc>
        <w:tc>
          <w:tcPr>
            <w:tcW w:type="dxa" w:w="4195"/>
          </w:tcPr>
          <w:p>
            <w:pPr>
              <w:spacing w:after="0"/>
            </w:pPr>
            <w:r/>
            <w:r>
              <w:rPr>
                <w:b w:val="0"/>
                <w:i w:val="0"/>
                <w:sz w:val="18"/>
              </w:rPr>
              <w:t>Digital competence Domain 1 (Basic, level 1): To start Unit 8 My school things, the teacher shows a set of pictures of school things with model audio; pupils listen and match the names of the things with the pictures; Digital competence Domain 2 (Basic, level 1): The teacher shows the class table of school things; each pair asks and answers in English about what their partner has in their school bag and then reads out the answers for the teacher to tick;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8 — My school things — Lesson 1 (School things) – Tiết 2</w:t>
            </w:r>
          </w:p>
        </w:tc>
        <w:tc>
          <w:tcPr>
            <w:tcW w:type="dxa" w:w="1474"/>
          </w:tcPr>
          <w:p>
            <w:pPr>
              <w:spacing w:after="0"/>
              <w:jc w:val="center"/>
            </w:pPr>
            <w:r/>
            <w:r>
              <w:rPr>
                <w:b w:val="0"/>
                <w:i w:val="0"/>
                <w:sz w:val="20"/>
              </w:rPr>
              <w:t>Tiết 51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8 — My school things — Lesson 2 (How many things) – Tiết 1</w:t>
            </w:r>
          </w:p>
        </w:tc>
        <w:tc>
          <w:tcPr>
            <w:tcW w:type="dxa" w:w="1474"/>
          </w:tcPr>
          <w:p>
            <w:pPr>
              <w:spacing w:after="0"/>
              <w:jc w:val="center"/>
            </w:pPr>
            <w:r/>
            <w:r>
              <w:rPr>
                <w:b w:val="0"/>
                <w:i w:val="0"/>
                <w:sz w:val="20"/>
              </w:rPr>
              <w:t>Tiết 52 (1 tiết)</w:t>
            </w:r>
          </w:p>
        </w:tc>
        <w:tc>
          <w:tcPr>
            <w:tcW w:type="dxa" w:w="4195"/>
          </w:tcPr>
          <w:p>
            <w:pPr>
              <w:spacing w:after="0"/>
            </w:pPr>
            <w:r/>
            <w:r>
              <w:rPr>
                <w:b w:val="0"/>
                <w:i w:val="0"/>
                <w:sz w:val="18"/>
              </w:rPr>
              <w:t>Digital competence Domain 1 (Basic, level 1): In Unit 8, in the part asking about quantities, the teacher shows a picture with many school things, with audio files; pupils listen, then count and point to the right number on the screen; Digital competence Domain 5 (Basic, level 1): The teacher opens an interactive exercise to listen and choose the right number and match questions with answers; the computer marks it instantly, so pupils notice which numbers they still confuse;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Unit 8 — My school things</w:t>
            </w:r>
          </w:p>
        </w:tc>
        <w:tc>
          <w:tcPr>
            <w:tcW w:type="dxa" w:w="4365"/>
          </w:tcPr>
          <w:p>
            <w:pPr>
              <w:spacing w:after="0"/>
            </w:pPr>
            <w:r/>
            <w:r>
              <w:rPr>
                <w:b w:val="0"/>
                <w:i w:val="0"/>
                <w:sz w:val="20"/>
              </w:rPr>
              <w:t>Unit 8 — My school things — Lesson 2 (How many things) – Tiết 2</w:t>
            </w:r>
          </w:p>
        </w:tc>
        <w:tc>
          <w:tcPr>
            <w:tcW w:type="dxa" w:w="1474"/>
          </w:tcPr>
          <w:p>
            <w:pPr>
              <w:spacing w:after="0"/>
              <w:jc w:val="center"/>
            </w:pPr>
            <w:r/>
            <w:r>
              <w:rPr>
                <w:b w:val="0"/>
                <w:i w:val="0"/>
                <w:sz w:val="20"/>
              </w:rPr>
              <w:t>Tiết 53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8 — My school things — Lesson 3 (Skills: Listen–Read–Write) – Tiết 1</w:t>
            </w:r>
          </w:p>
        </w:tc>
        <w:tc>
          <w:tcPr>
            <w:tcW w:type="dxa" w:w="1474"/>
          </w:tcPr>
          <w:p>
            <w:pPr>
              <w:spacing w:after="0"/>
              <w:jc w:val="center"/>
            </w:pPr>
            <w:r/>
            <w:r>
              <w:rPr>
                <w:b w:val="0"/>
                <w:i w:val="0"/>
                <w:sz w:val="20"/>
              </w:rPr>
              <w:t>Tiết 54 (1 tiết)</w:t>
            </w:r>
          </w:p>
        </w:tc>
        <w:tc>
          <w:tcPr>
            <w:tcW w:type="dxa" w:w="4195"/>
          </w:tcPr>
          <w:p>
            <w:pPr>
              <w:spacing w:after="0"/>
            </w:pPr>
            <w:r/>
            <w:r>
              <w:rPr>
                <w:b w:val="0"/>
                <w:i w:val="0"/>
                <w:sz w:val="18"/>
              </w:rPr>
              <w:t>Digital competence Domain 1 (Basic, level 1): In the listening part of Unit 8 My school things, the teacher plays the audio file twice, pausing after each sentence the second time; pupils look at the picture on the screen; Digital competence Domain 5 (Basic, level 1): The teacher opens an interactive exercise to match questions with answers and fill in the missing words; the computer marks it instantly, so pupils know what they missed;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8 — My school things — Lesson 3 (Skills: Listen–Read–Write) – Tiết 2</w:t>
            </w:r>
          </w:p>
        </w:tc>
        <w:tc>
          <w:tcPr>
            <w:tcW w:type="dxa" w:w="1474"/>
          </w:tcPr>
          <w:p>
            <w:pPr>
              <w:spacing w:after="0"/>
              <w:jc w:val="center"/>
            </w:pPr>
            <w:r/>
            <w:r>
              <w:rPr>
                <w:b w:val="0"/>
                <w:i w:val="0"/>
                <w:sz w:val="20"/>
              </w:rPr>
              <w:t>Tiết 55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9 — Colours</w:t>
            </w:r>
          </w:p>
        </w:tc>
        <w:tc>
          <w:tcPr>
            <w:tcW w:type="dxa" w:w="4365"/>
          </w:tcPr>
          <w:p>
            <w:pPr>
              <w:spacing w:after="0"/>
            </w:pPr>
            <w:r/>
            <w:r>
              <w:rPr>
                <w:b w:val="0"/>
                <w:i w:val="0"/>
                <w:sz w:val="20"/>
              </w:rPr>
              <w:t>Unit 9 — Colours — Lesson 1 (Naming colours) – Tiết 1</w:t>
            </w:r>
          </w:p>
        </w:tc>
        <w:tc>
          <w:tcPr>
            <w:tcW w:type="dxa" w:w="1474"/>
          </w:tcPr>
          <w:p>
            <w:pPr>
              <w:spacing w:after="0"/>
              <w:jc w:val="center"/>
            </w:pPr>
            <w:r/>
            <w:r>
              <w:rPr>
                <w:b w:val="0"/>
                <w:i w:val="0"/>
                <w:sz w:val="20"/>
              </w:rPr>
              <w:t>Tiết 56 (1 tiết)</w:t>
            </w:r>
          </w:p>
        </w:tc>
        <w:tc>
          <w:tcPr>
            <w:tcW w:type="dxa" w:w="4195"/>
          </w:tcPr>
          <w:p>
            <w:pPr>
              <w:spacing w:after="0"/>
            </w:pPr>
            <w:r/>
            <w:r>
              <w:rPr>
                <w:b w:val="0"/>
                <w:i w:val="0"/>
                <w:sz w:val="18"/>
              </w:rPr>
              <w:t>Digital competence Domain 1 (Basic, level 1): To start Unit 9 Colours, the teacher shows a colour chart and colourful objects with an audio recording; pupils listen and point to the right colours on the screen; Digital competence Domain 2 (Basic, level 1): The teacher shows the class survey table of favourite colours; each pair asks and answers in English and then reads out the answers for the teacher to tick;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Unit 9 — Colours</w:t>
            </w:r>
          </w:p>
        </w:tc>
        <w:tc>
          <w:tcPr>
            <w:tcW w:type="dxa" w:w="4365"/>
          </w:tcPr>
          <w:p>
            <w:pPr>
              <w:spacing w:after="0"/>
            </w:pPr>
            <w:r/>
            <w:r>
              <w:rPr>
                <w:b w:val="0"/>
                <w:i w:val="0"/>
                <w:sz w:val="20"/>
              </w:rPr>
              <w:t>Unit 9 — Colours — Lesson 1 (Naming colours) – Tiết 2</w:t>
            </w:r>
          </w:p>
        </w:tc>
        <w:tc>
          <w:tcPr>
            <w:tcW w:type="dxa" w:w="1474"/>
          </w:tcPr>
          <w:p>
            <w:pPr>
              <w:spacing w:after="0"/>
              <w:jc w:val="center"/>
            </w:pPr>
            <w:r/>
            <w:r>
              <w:rPr>
                <w:b w:val="0"/>
                <w:i w:val="0"/>
                <w:sz w:val="20"/>
              </w:rPr>
              <w:t>Tiết 57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9 — Colours — Lesson 2 (Colours of things) – Tiết 1</w:t>
            </w:r>
          </w:p>
        </w:tc>
        <w:tc>
          <w:tcPr>
            <w:tcW w:type="dxa" w:w="1474"/>
          </w:tcPr>
          <w:p>
            <w:pPr>
              <w:spacing w:after="0"/>
              <w:jc w:val="center"/>
            </w:pPr>
            <w:r/>
            <w:r>
              <w:rPr>
                <w:b w:val="0"/>
                <w:i w:val="0"/>
                <w:sz w:val="20"/>
              </w:rPr>
              <w:t>Tiết 58 (1 tiết)</w:t>
            </w:r>
          </w:p>
        </w:tc>
        <w:tc>
          <w:tcPr>
            <w:tcW w:type="dxa" w:w="4195"/>
          </w:tcPr>
          <w:p>
            <w:pPr>
              <w:spacing w:after="0"/>
            </w:pPr>
            <w:r/>
            <w:r>
              <w:rPr>
                <w:b w:val="0"/>
                <w:i w:val="0"/>
                <w:sz w:val="18"/>
              </w:rPr>
              <w:t>Digital competence Domain 1 (Basic, level 1): In the Look, listen and repeat activity of Unit 9 “Colours”, the teacher shows pictures of objects and their colours on the screen and plays the model audio; Digital competence Domain 5 (Basic, level 1): In the Warm-up game Lucky number, the teacher opens the game on the projector: pupils choose a number, the computer shows a question about the colour of an object, and pupils answer and then click to check;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9 — Colours — Lesson 2 (Colours of things) – Tiết 2</w:t>
            </w:r>
          </w:p>
        </w:tc>
        <w:tc>
          <w:tcPr>
            <w:tcW w:type="dxa" w:w="1474"/>
          </w:tcPr>
          <w:p>
            <w:pPr>
              <w:spacing w:after="0"/>
              <w:jc w:val="center"/>
            </w:pPr>
            <w:r/>
            <w:r>
              <w:rPr>
                <w:b w:val="0"/>
                <w:i w:val="0"/>
                <w:sz w:val="20"/>
              </w:rPr>
              <w:t>Tiết 59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9 — Colours — Lesson 3 (Skills: Listen–Read–Write) – Tiết 1</w:t>
            </w:r>
          </w:p>
        </w:tc>
        <w:tc>
          <w:tcPr>
            <w:tcW w:type="dxa" w:w="1474"/>
          </w:tcPr>
          <w:p>
            <w:pPr>
              <w:spacing w:after="0"/>
              <w:jc w:val="center"/>
            </w:pPr>
            <w:r/>
            <w:r>
              <w:rPr>
                <w:b w:val="0"/>
                <w:i w:val="0"/>
                <w:sz w:val="20"/>
              </w:rPr>
              <w:t>Tiết 60 (1 tiết)</w:t>
            </w:r>
          </w:p>
        </w:tc>
        <w:tc>
          <w:tcPr>
            <w:tcW w:type="dxa" w:w="4195"/>
          </w:tcPr>
          <w:p>
            <w:pPr>
              <w:spacing w:after="0"/>
            </w:pPr>
            <w:r/>
            <w:r>
              <w:rPr>
                <w:b w:val="0"/>
                <w:i w:val="0"/>
                <w:sz w:val="18"/>
              </w:rPr>
              <w:t>Digital competence Domain 1 (Basic, level 1): In the Listen and number activity of Unit 9 “Colours”, the teacher shows the pictures on the screen and plays the audio, pausing after each part so pupils can match the pictures with the numbers; Digital competence Domain 5 (Basic, level 1): In the Warm-up game Find and circle the words, the teacher shows a letter grid on the screen and pupils come up and circle the colour words they find;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Unit 9 — Colours</w:t>
            </w:r>
          </w:p>
        </w:tc>
        <w:tc>
          <w:tcPr>
            <w:tcW w:type="dxa" w:w="4365"/>
          </w:tcPr>
          <w:p>
            <w:pPr>
              <w:spacing w:after="0"/>
            </w:pPr>
            <w:r/>
            <w:r>
              <w:rPr>
                <w:b w:val="0"/>
                <w:i w:val="0"/>
                <w:sz w:val="20"/>
              </w:rPr>
              <w:t>Unit 9 — Colours — Lesson 3 (Skills: Listen–Read–Write) – Tiết 2</w:t>
            </w:r>
          </w:p>
        </w:tc>
        <w:tc>
          <w:tcPr>
            <w:tcW w:type="dxa" w:w="1474"/>
          </w:tcPr>
          <w:p>
            <w:pPr>
              <w:spacing w:after="0"/>
              <w:jc w:val="center"/>
            </w:pPr>
            <w:r/>
            <w:r>
              <w:rPr>
                <w:b w:val="0"/>
                <w:i w:val="0"/>
                <w:sz w:val="20"/>
              </w:rPr>
              <w:t>Tiết 61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10 — Break time activities</w:t>
            </w:r>
          </w:p>
        </w:tc>
        <w:tc>
          <w:tcPr>
            <w:tcW w:type="dxa" w:w="4365"/>
          </w:tcPr>
          <w:p>
            <w:pPr>
              <w:spacing w:after="0"/>
            </w:pPr>
            <w:r/>
            <w:r>
              <w:rPr>
                <w:b w:val="0"/>
                <w:i w:val="0"/>
                <w:sz w:val="20"/>
              </w:rPr>
              <w:t>Unit 10 — Break time activities — Lesson 1 (Break time actions) – Tiết 1</w:t>
            </w:r>
          </w:p>
        </w:tc>
        <w:tc>
          <w:tcPr>
            <w:tcW w:type="dxa" w:w="1474"/>
          </w:tcPr>
          <w:p>
            <w:pPr>
              <w:spacing w:after="0"/>
              <w:jc w:val="center"/>
            </w:pPr>
            <w:r/>
            <w:r>
              <w:rPr>
                <w:b w:val="0"/>
                <w:i w:val="0"/>
                <w:sz w:val="20"/>
              </w:rPr>
              <w:t>Tiết 62 (1 tiết)</w:t>
            </w:r>
          </w:p>
        </w:tc>
        <w:tc>
          <w:tcPr>
            <w:tcW w:type="dxa" w:w="4195"/>
          </w:tcPr>
          <w:p>
            <w:pPr>
              <w:spacing w:after="0"/>
            </w:pPr>
            <w:r/>
            <w:r>
              <w:rPr>
                <w:b w:val="0"/>
                <w:i w:val="0"/>
                <w:sz w:val="18"/>
              </w:rPr>
              <w:t>Digital competence Domain 1 (Basic, level 1): In the Look, listen and repeat activity of Unit 10 “Break time activities”, the teacher shows pictures of break time activities on the screen and plays the model audio; Digital competence Domain 5 (Basic, level 1): In the Warm-up game Jigsaw puzzle, the teacher shows separate picture pieces on the screen; four groups guess and put them together into a break-time picture;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10 — Break time activities — Lesson 1 (Break time actions) – Tiết 2</w:t>
            </w:r>
          </w:p>
        </w:tc>
        <w:tc>
          <w:tcPr>
            <w:tcW w:type="dxa" w:w="1474"/>
          </w:tcPr>
          <w:p>
            <w:pPr>
              <w:spacing w:after="0"/>
              <w:jc w:val="center"/>
            </w:pPr>
            <w:r/>
            <w:r>
              <w:rPr>
                <w:b w:val="0"/>
                <w:i w:val="0"/>
                <w:sz w:val="20"/>
              </w:rPr>
              <w:t>Tiết 63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10 — Break time activities — Lesson 2 (Likes at break time) – Tiết 1</w:t>
            </w:r>
          </w:p>
        </w:tc>
        <w:tc>
          <w:tcPr>
            <w:tcW w:type="dxa" w:w="1474"/>
          </w:tcPr>
          <w:p>
            <w:pPr>
              <w:spacing w:after="0"/>
              <w:jc w:val="center"/>
            </w:pPr>
            <w:r/>
            <w:r>
              <w:rPr>
                <w:b w:val="0"/>
                <w:i w:val="0"/>
                <w:sz w:val="20"/>
              </w:rPr>
              <w:t>Tiết 64 (1 tiết)</w:t>
            </w:r>
          </w:p>
        </w:tc>
        <w:tc>
          <w:tcPr>
            <w:tcW w:type="dxa" w:w="4195"/>
          </w:tcPr>
          <w:p>
            <w:pPr>
              <w:spacing w:after="0"/>
            </w:pPr>
            <w:r/>
            <w:r>
              <w:rPr>
                <w:b w:val="0"/>
                <w:i w:val="0"/>
                <w:sz w:val="18"/>
              </w:rPr>
              <w:t>Digital competence Domain 1 (Basic, level 1): In the activity Listen and repeat of Unit 10 “Break time activities”, the teacher shows the picture on the screen and plays the model audio about what friends like doing at break time; Digital competence Domain 5 (Basic, level 1): In the Warm-up game Act and Guess, the teacher shows a hint word only to the pupil looking at the board, and the other team guesses the activity from the actions;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Unit 10 — Break time activities</w:t>
            </w:r>
          </w:p>
        </w:tc>
        <w:tc>
          <w:tcPr>
            <w:tcW w:type="dxa" w:w="4365"/>
          </w:tcPr>
          <w:p>
            <w:pPr>
              <w:spacing w:after="0"/>
            </w:pPr>
            <w:r/>
            <w:r>
              <w:rPr>
                <w:b w:val="0"/>
                <w:i w:val="0"/>
                <w:sz w:val="20"/>
              </w:rPr>
              <w:t>Unit 10 — Break time activities — Lesson 2 (Likes at break time) – Tiết 2</w:t>
            </w:r>
          </w:p>
        </w:tc>
        <w:tc>
          <w:tcPr>
            <w:tcW w:type="dxa" w:w="1474"/>
          </w:tcPr>
          <w:p>
            <w:pPr>
              <w:spacing w:after="0"/>
              <w:jc w:val="center"/>
            </w:pPr>
            <w:r/>
            <w:r>
              <w:rPr>
                <w:b w:val="0"/>
                <w:i w:val="0"/>
                <w:sz w:val="20"/>
              </w:rPr>
              <w:t>Tiết 65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10 — Break time activities — Lesson 3 (Skills: Listen–Read–Write) – Tiết 1</w:t>
            </w:r>
          </w:p>
        </w:tc>
        <w:tc>
          <w:tcPr>
            <w:tcW w:type="dxa" w:w="1474"/>
          </w:tcPr>
          <w:p>
            <w:pPr>
              <w:spacing w:after="0"/>
              <w:jc w:val="center"/>
            </w:pPr>
            <w:r/>
            <w:r>
              <w:rPr>
                <w:b w:val="0"/>
                <w:i w:val="0"/>
                <w:sz w:val="20"/>
              </w:rPr>
              <w:t>Tiết 66 (1 tiết)</w:t>
            </w:r>
          </w:p>
        </w:tc>
        <w:tc>
          <w:tcPr>
            <w:tcW w:type="dxa" w:w="4195"/>
          </w:tcPr>
          <w:p>
            <w:pPr>
              <w:spacing w:after="0"/>
            </w:pPr>
            <w:r/>
            <w:r>
              <w:rPr>
                <w:b w:val="0"/>
                <w:i w:val="0"/>
                <w:sz w:val="18"/>
              </w:rPr>
              <w:t>Digital competence Domain 1 (Basic, level 1): In the Listen and repeat activity of Unit 10, the teacher plays the model audio of the two sounds f and v in football and volleyball; Digital competence Domain 5 (Basic, level 1): In the Warm-up game Find and circle the words, the teacher shows a letter grid on the screen, and pupils come up and circle the words about break time activities they find;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10 — Break time activities — Lesson 3 (Skills: Listen–Read–Write) – Tiết 2</w:t>
            </w:r>
          </w:p>
        </w:tc>
        <w:tc>
          <w:tcPr>
            <w:tcW w:type="dxa" w:w="1474"/>
          </w:tcPr>
          <w:p>
            <w:pPr>
              <w:spacing w:after="0"/>
              <w:jc w:val="center"/>
            </w:pPr>
            <w:r/>
            <w:r>
              <w:rPr>
                <w:b w:val="0"/>
                <w:i w:val="0"/>
                <w:sz w:val="20"/>
              </w:rPr>
              <w:t>Tiết 67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Review – Ôn tập, kiểm tra, đánh giá</w:t>
            </w:r>
          </w:p>
        </w:tc>
        <w:tc>
          <w:tcPr>
            <w:tcW w:type="dxa" w:w="4365"/>
          </w:tcPr>
          <w:p>
            <w:pPr>
              <w:spacing w:after="0"/>
            </w:pPr>
            <w:r/>
            <w:r>
              <w:rPr>
                <w:b w:val="0"/>
                <w:i w:val="0"/>
                <w:sz w:val="20"/>
              </w:rPr>
              <w:t>Review 2 (Ôn tập – Nghe – Đọc)</w:t>
            </w:r>
          </w:p>
        </w:tc>
        <w:tc>
          <w:tcPr>
            <w:tcW w:type="dxa" w:w="1474"/>
          </w:tcPr>
          <w:p>
            <w:pPr>
              <w:spacing w:after="0"/>
              <w:jc w:val="center"/>
            </w:pPr>
            <w:r/>
            <w:r>
              <w:rPr>
                <w:b w:val="0"/>
                <w:i w:val="0"/>
                <w:sz w:val="20"/>
              </w:rPr>
              <w:t>Tiết 68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Review – Ôn tập, kiểm tra, đánh giá</w:t>
            </w:r>
          </w:p>
        </w:tc>
        <w:tc>
          <w:tcPr>
            <w:tcW w:type="dxa" w:w="4365"/>
          </w:tcPr>
          <w:p>
            <w:pPr>
              <w:spacing w:after="0"/>
            </w:pPr>
            <w:r/>
            <w:r>
              <w:rPr>
                <w:b w:val="0"/>
                <w:i w:val="0"/>
                <w:sz w:val="20"/>
              </w:rPr>
              <w:t>Review 2 (Ôn tập – Nói – Viết)</w:t>
            </w:r>
          </w:p>
        </w:tc>
        <w:tc>
          <w:tcPr>
            <w:tcW w:type="dxa" w:w="1474"/>
          </w:tcPr>
          <w:p>
            <w:pPr>
              <w:spacing w:after="0"/>
              <w:jc w:val="center"/>
            </w:pPr>
            <w:r/>
            <w:r>
              <w:rPr>
                <w:b w:val="0"/>
                <w:i w:val="0"/>
                <w:sz w:val="20"/>
              </w:rPr>
              <w:t>Tiết 69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Fun Time (Ôn tập – Fun time &amp; Củng cố)</w:t>
            </w:r>
          </w:p>
        </w:tc>
        <w:tc>
          <w:tcPr>
            <w:tcW w:type="dxa" w:w="1474"/>
          </w:tcPr>
          <w:p>
            <w:pPr>
              <w:spacing w:after="0"/>
              <w:jc w:val="center"/>
            </w:pPr>
            <w:r/>
            <w:r>
              <w:rPr>
                <w:b w:val="0"/>
                <w:i w:val="0"/>
                <w:sz w:val="20"/>
              </w:rPr>
              <w:t>Tiết 70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Kiểm tra định kì cuối Học kì 1</w:t>
            </w:r>
          </w:p>
        </w:tc>
        <w:tc>
          <w:tcPr>
            <w:tcW w:type="dxa" w:w="1474"/>
          </w:tcPr>
          <w:p>
            <w:pPr>
              <w:spacing w:after="0"/>
              <w:jc w:val="center"/>
            </w:pPr>
            <w:r/>
            <w:r>
              <w:rPr>
                <w:b w:val="0"/>
                <w:i w:val="0"/>
                <w:sz w:val="20"/>
              </w:rPr>
              <w:t>Tiết 71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Chữa bài &amp; củng cố sau kiểm tra Học kì 1</w:t>
            </w:r>
          </w:p>
        </w:tc>
        <w:tc>
          <w:tcPr>
            <w:tcW w:type="dxa" w:w="1474"/>
          </w:tcPr>
          <w:p>
            <w:pPr>
              <w:spacing w:after="0"/>
              <w:jc w:val="center"/>
            </w:pPr>
            <w:r/>
            <w:r>
              <w:rPr>
                <w:b w:val="0"/>
                <w:i w:val="0"/>
                <w:sz w:val="20"/>
              </w:rPr>
              <w:t>Tiết 72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Unit 11 — My family</w:t>
            </w:r>
          </w:p>
        </w:tc>
        <w:tc>
          <w:tcPr>
            <w:tcW w:type="dxa" w:w="4365"/>
          </w:tcPr>
          <w:p>
            <w:pPr>
              <w:spacing w:after="0"/>
            </w:pPr>
            <w:r/>
            <w:r>
              <w:rPr>
                <w:b w:val="0"/>
                <w:i w:val="0"/>
                <w:sz w:val="20"/>
              </w:rPr>
              <w:t>Unit 11 — My family — Lesson 1 (Family members) – Tiết 1</w:t>
            </w:r>
          </w:p>
        </w:tc>
        <w:tc>
          <w:tcPr>
            <w:tcW w:type="dxa" w:w="1474"/>
          </w:tcPr>
          <w:p>
            <w:pPr>
              <w:spacing w:after="0"/>
              <w:jc w:val="center"/>
            </w:pPr>
            <w:r/>
            <w:r>
              <w:rPr>
                <w:b w:val="0"/>
                <w:i w:val="0"/>
                <w:sz w:val="20"/>
              </w:rPr>
              <w:t>Tiết 73 (1 tiết)</w:t>
            </w:r>
          </w:p>
        </w:tc>
        <w:tc>
          <w:tcPr>
            <w:tcW w:type="dxa" w:w="4195"/>
          </w:tcPr>
          <w:p>
            <w:pPr>
              <w:spacing w:after="0"/>
            </w:pPr>
            <w:r/>
            <w:r>
              <w:rPr>
                <w:b w:val="0"/>
                <w:i w:val="0"/>
                <w:sz w:val="18"/>
              </w:rPr>
              <w:t>Digital competence Domain 1 (Basic, level 1): In the Look, listen and repeat activity of Unit 11 “My family”, the teacher shows a family picture on the screen and plays the model audio of the words for family members; Digital competence Domain 5 (Basic, level 1): In the Warm-up game Jigsaw puzzle, the teacher shows jumbled pieces of a family picture; four groups come up to put together the complete picture;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11 — My family — Lesson 1 (Family members) – Tiết 2</w:t>
            </w:r>
          </w:p>
        </w:tc>
        <w:tc>
          <w:tcPr>
            <w:tcW w:type="dxa" w:w="1474"/>
          </w:tcPr>
          <w:p>
            <w:pPr>
              <w:spacing w:after="0"/>
              <w:jc w:val="center"/>
            </w:pPr>
            <w:r/>
            <w:r>
              <w:rPr>
                <w:b w:val="0"/>
                <w:i w:val="0"/>
                <w:sz w:val="20"/>
              </w:rPr>
              <w:t>Tiết 74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11 — My family — Lesson 2 (Who's this?) – Tiết 1</w:t>
            </w:r>
          </w:p>
        </w:tc>
        <w:tc>
          <w:tcPr>
            <w:tcW w:type="dxa" w:w="1474"/>
          </w:tcPr>
          <w:p>
            <w:pPr>
              <w:spacing w:after="0"/>
              <w:jc w:val="center"/>
            </w:pPr>
            <w:r/>
            <w:r>
              <w:rPr>
                <w:b w:val="0"/>
                <w:i w:val="0"/>
                <w:sz w:val="20"/>
              </w:rPr>
              <w:t>Tiết 75 (1 tiết)</w:t>
            </w:r>
          </w:p>
        </w:tc>
        <w:tc>
          <w:tcPr>
            <w:tcW w:type="dxa" w:w="4195"/>
          </w:tcPr>
          <w:p>
            <w:pPr>
              <w:spacing w:after="0"/>
            </w:pPr>
            <w:r/>
            <w:r>
              <w:rPr>
                <w:b w:val="0"/>
                <w:i w:val="0"/>
                <w:sz w:val="18"/>
              </w:rPr>
              <w:t>Digital competence Domain 1 (Basic, level 1): In the Listen and repeat activity of Unit 11, the teacher shows the pictures and plays the model audio of the pattern Who's this? – This is my…; Digital competence Domain 2 (Basic, level 1): In the Warm-up game Pass the ball, the teacher plays music and shows the sentence patterns on the screen; when the music stops;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11 — My family — Lesson 2 (Who's this?) – Tiết 2</w:t>
            </w:r>
          </w:p>
        </w:tc>
        <w:tc>
          <w:tcPr>
            <w:tcW w:type="dxa" w:w="1474"/>
          </w:tcPr>
          <w:p>
            <w:pPr>
              <w:spacing w:after="0"/>
              <w:jc w:val="center"/>
            </w:pPr>
            <w:r/>
            <w:r>
              <w:rPr>
                <w:b w:val="0"/>
                <w:i w:val="0"/>
                <w:sz w:val="20"/>
              </w:rPr>
              <w:t>Tiết 76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Unit 11 — My family</w:t>
            </w:r>
          </w:p>
        </w:tc>
        <w:tc>
          <w:tcPr>
            <w:tcW w:type="dxa" w:w="4365"/>
          </w:tcPr>
          <w:p>
            <w:pPr>
              <w:spacing w:after="0"/>
            </w:pPr>
            <w:r/>
            <w:r>
              <w:rPr>
                <w:b w:val="0"/>
                <w:i w:val="0"/>
                <w:sz w:val="20"/>
              </w:rPr>
              <w:t>Unit 11 — My family — Lesson 3 (Skills: Listen–Read–Write) – Tiết 1</w:t>
            </w:r>
          </w:p>
        </w:tc>
        <w:tc>
          <w:tcPr>
            <w:tcW w:type="dxa" w:w="1474"/>
          </w:tcPr>
          <w:p>
            <w:pPr>
              <w:spacing w:after="0"/>
              <w:jc w:val="center"/>
            </w:pPr>
            <w:r/>
            <w:r>
              <w:rPr>
                <w:b w:val="0"/>
                <w:i w:val="0"/>
                <w:sz w:val="20"/>
              </w:rPr>
              <w:t>Tiết 77 (1 tiết)</w:t>
            </w:r>
          </w:p>
        </w:tc>
        <w:tc>
          <w:tcPr>
            <w:tcW w:type="dxa" w:w="4195"/>
          </w:tcPr>
          <w:p>
            <w:pPr>
              <w:spacing w:after="0"/>
            </w:pPr>
            <w:r/>
            <w:r>
              <w:rPr>
                <w:b w:val="0"/>
                <w:i w:val="0"/>
                <w:sz w:val="18"/>
              </w:rPr>
              <w:t>Digital competence Domain 1 (Basic, level 1): In the activity Listen and repeat of Unit 11 “My family”, the teacher shows a family picture and plays the model audio; Digital competence Domain 5 (Basic, level 1): In the Warm-up game What is missing, the teacher shows a set of word cards on the screen and then hides one card; the teams look at the screen and guess which card has disappeared;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11 — My family — Lesson 3 (Skills: Listen–Read–Write) – Tiết 2</w:t>
            </w:r>
          </w:p>
        </w:tc>
        <w:tc>
          <w:tcPr>
            <w:tcW w:type="dxa" w:w="1474"/>
          </w:tcPr>
          <w:p>
            <w:pPr>
              <w:spacing w:after="0"/>
              <w:jc w:val="center"/>
            </w:pPr>
            <w:r/>
            <w:r>
              <w:rPr>
                <w:b w:val="0"/>
                <w:i w:val="0"/>
                <w:sz w:val="20"/>
              </w:rPr>
              <w:t>Tiết 78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12 — Jobs</w:t>
            </w:r>
          </w:p>
        </w:tc>
        <w:tc>
          <w:tcPr>
            <w:tcW w:type="dxa" w:w="4365"/>
          </w:tcPr>
          <w:p>
            <w:pPr>
              <w:spacing w:after="0"/>
            </w:pPr>
            <w:r/>
            <w:r>
              <w:rPr>
                <w:b w:val="0"/>
                <w:i w:val="0"/>
                <w:sz w:val="20"/>
              </w:rPr>
              <w:t>Unit 12 — Jobs — Lesson 1 (Naming jobs) – Tiết 1</w:t>
            </w:r>
          </w:p>
        </w:tc>
        <w:tc>
          <w:tcPr>
            <w:tcW w:type="dxa" w:w="1474"/>
          </w:tcPr>
          <w:p>
            <w:pPr>
              <w:spacing w:after="0"/>
              <w:jc w:val="center"/>
            </w:pPr>
            <w:r/>
            <w:r>
              <w:rPr>
                <w:b w:val="0"/>
                <w:i w:val="0"/>
                <w:sz w:val="20"/>
              </w:rPr>
              <w:t>Tiết 79 (1 tiết)</w:t>
            </w:r>
          </w:p>
        </w:tc>
        <w:tc>
          <w:tcPr>
            <w:tcW w:type="dxa" w:w="4195"/>
          </w:tcPr>
          <w:p>
            <w:pPr>
              <w:spacing w:after="0"/>
            </w:pPr>
            <w:r/>
            <w:r>
              <w:rPr>
                <w:b w:val="0"/>
                <w:i w:val="0"/>
                <w:sz w:val="18"/>
              </w:rPr>
              <w:t>Digital competence Domain 1 (Basic, level 1): In the Look, listen and repeat activity of Unit 12 “Jobs”, the teacher shows a picture of people at work on the screen and plays the model audio of the job names; Digital competence Domain 5 (Basic, level 1): In the Warm-up game Jigsaw puzzle, the teacher shows the shuffled pieces of a picture of jobs; four groups come up to put them together into a complete picture;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12 — Jobs — Lesson 1 (Naming jobs) – Tiết 2</w:t>
            </w:r>
          </w:p>
        </w:tc>
        <w:tc>
          <w:tcPr>
            <w:tcW w:type="dxa" w:w="1474"/>
          </w:tcPr>
          <w:p>
            <w:pPr>
              <w:spacing w:after="0"/>
              <w:jc w:val="center"/>
            </w:pPr>
            <w:r/>
            <w:r>
              <w:rPr>
                <w:b w:val="0"/>
                <w:i w:val="0"/>
                <w:sz w:val="20"/>
              </w:rPr>
              <w:t>Tiết 80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Unit 12 — Jobs</w:t>
            </w:r>
          </w:p>
        </w:tc>
        <w:tc>
          <w:tcPr>
            <w:tcW w:type="dxa" w:w="4365"/>
          </w:tcPr>
          <w:p>
            <w:pPr>
              <w:spacing w:after="0"/>
            </w:pPr>
            <w:r/>
            <w:r>
              <w:rPr>
                <w:b w:val="0"/>
                <w:i w:val="0"/>
                <w:sz w:val="20"/>
              </w:rPr>
              <w:t>Unit 12 — Jobs — Lesson 2 (Talking about jobs) – Tiết 1</w:t>
            </w:r>
          </w:p>
        </w:tc>
        <w:tc>
          <w:tcPr>
            <w:tcW w:type="dxa" w:w="1474"/>
          </w:tcPr>
          <w:p>
            <w:pPr>
              <w:spacing w:after="0"/>
              <w:jc w:val="center"/>
            </w:pPr>
            <w:r/>
            <w:r>
              <w:rPr>
                <w:b w:val="0"/>
                <w:i w:val="0"/>
                <w:sz w:val="20"/>
              </w:rPr>
              <w:t>Tiết 81 (1 tiết)</w:t>
            </w:r>
          </w:p>
        </w:tc>
        <w:tc>
          <w:tcPr>
            <w:tcW w:type="dxa" w:w="4195"/>
          </w:tcPr>
          <w:p>
            <w:pPr>
              <w:spacing w:after="0"/>
            </w:pPr>
            <w:r/>
            <w:r>
              <w:rPr>
                <w:b w:val="0"/>
                <w:i w:val="0"/>
                <w:sz w:val="18"/>
              </w:rPr>
              <w:t>Digital competence Domain 1 (Basic, level 1): In the Look, listen and repeat activity of Unit 12 “Jobs”, the teacher shows pictures of people at work and plays the model audio of the pattern What's his job? – He's a…; Digital competence Domain 2 (Basic, level 1): In the Warm-up game Pass the ball, the teacher plays music and shows sentence patterns on the screen; when the music stops, the pupil holding the ball looks at the patterns to ask and answer with the pupil next to them;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12 — Jobs — Lesson 2 (Talking about jobs) – Tiết 2</w:t>
            </w:r>
          </w:p>
        </w:tc>
        <w:tc>
          <w:tcPr>
            <w:tcW w:type="dxa" w:w="1474"/>
          </w:tcPr>
          <w:p>
            <w:pPr>
              <w:spacing w:after="0"/>
              <w:jc w:val="center"/>
            </w:pPr>
            <w:r/>
            <w:r>
              <w:rPr>
                <w:b w:val="0"/>
                <w:i w:val="0"/>
                <w:sz w:val="20"/>
              </w:rPr>
              <w:t>Tiết 82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12 — Jobs — Lesson 3 (Skills: Listen–Read–Write) – Tiết 1</w:t>
            </w:r>
          </w:p>
        </w:tc>
        <w:tc>
          <w:tcPr>
            <w:tcW w:type="dxa" w:w="1474"/>
          </w:tcPr>
          <w:p>
            <w:pPr>
              <w:spacing w:after="0"/>
              <w:jc w:val="center"/>
            </w:pPr>
            <w:r/>
            <w:r>
              <w:rPr>
                <w:b w:val="0"/>
                <w:i w:val="0"/>
                <w:sz w:val="20"/>
              </w:rPr>
              <w:t>Tiết 83 (1 tiết)</w:t>
            </w:r>
          </w:p>
        </w:tc>
        <w:tc>
          <w:tcPr>
            <w:tcW w:type="dxa" w:w="4195"/>
          </w:tcPr>
          <w:p>
            <w:pPr>
              <w:spacing w:after="0"/>
            </w:pPr>
            <w:r/>
            <w:r>
              <w:rPr>
                <w:b w:val="0"/>
                <w:i w:val="0"/>
                <w:sz w:val="18"/>
              </w:rPr>
              <w:t>Digital competence Domain 1 (Basic, level 1): In the activity Listen and number of Unit 12 “Jobs”, the teacher shows the pictures on the screen and plays the audio, pausing after each part for pupils to match the pictures with the numbers; Digital competence Domain 5 (Basic, level 1): In the Warm-up game Find and circle the words, the teacher shows a letter grid on the screen and pupils come up and circle the job words they find;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12 — Jobs — Lesson 3 (Skills: Listen–Read–Write) – Tiết 2</w:t>
            </w:r>
          </w:p>
        </w:tc>
        <w:tc>
          <w:tcPr>
            <w:tcW w:type="dxa" w:w="1474"/>
          </w:tcPr>
          <w:p>
            <w:pPr>
              <w:spacing w:after="0"/>
              <w:jc w:val="center"/>
            </w:pPr>
            <w:r/>
            <w:r>
              <w:rPr>
                <w:b w:val="0"/>
                <w:i w:val="0"/>
                <w:sz w:val="20"/>
              </w:rPr>
              <w:t>Tiết 84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Unit 13 — My house</w:t>
            </w:r>
          </w:p>
        </w:tc>
        <w:tc>
          <w:tcPr>
            <w:tcW w:type="dxa" w:w="4365"/>
          </w:tcPr>
          <w:p>
            <w:pPr>
              <w:spacing w:after="0"/>
            </w:pPr>
            <w:r/>
            <w:r>
              <w:rPr>
                <w:b w:val="0"/>
                <w:i w:val="0"/>
                <w:sz w:val="20"/>
              </w:rPr>
              <w:t>Unit 13 — My house — Lesson 1 (Rooms in a house) – Tiết 1</w:t>
            </w:r>
          </w:p>
        </w:tc>
        <w:tc>
          <w:tcPr>
            <w:tcW w:type="dxa" w:w="1474"/>
          </w:tcPr>
          <w:p>
            <w:pPr>
              <w:spacing w:after="0"/>
              <w:jc w:val="center"/>
            </w:pPr>
            <w:r/>
            <w:r>
              <w:rPr>
                <w:b w:val="0"/>
                <w:i w:val="0"/>
                <w:sz w:val="20"/>
              </w:rPr>
              <w:t>Tiết 85 (1 tiết)</w:t>
            </w:r>
          </w:p>
        </w:tc>
        <w:tc>
          <w:tcPr>
            <w:tcW w:type="dxa" w:w="4195"/>
          </w:tcPr>
          <w:p>
            <w:pPr>
              <w:spacing w:after="0"/>
            </w:pPr>
            <w:r/>
            <w:r>
              <w:rPr>
                <w:b w:val="0"/>
                <w:i w:val="0"/>
                <w:sz w:val="18"/>
              </w:rPr>
              <w:t>Digital competence Domain 1 (Basic, level 1): In the activity Look, listen and repeat of Unit 13 “My house”, the teacher shows a cross-section picture of a house showing each room clearly and plays the model audio of the room names; Digital competence Domain 5 (Basic, level 1): In the Warm-up game Jigsaw puzzle, the teacher shows the mixed-up pieces of a house picture; four groups come up and put them together into a complete picture;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13 — My house — Lesson 1 (Rooms in a house) – Tiết 2</w:t>
            </w:r>
          </w:p>
        </w:tc>
        <w:tc>
          <w:tcPr>
            <w:tcW w:type="dxa" w:w="1474"/>
          </w:tcPr>
          <w:p>
            <w:pPr>
              <w:spacing w:after="0"/>
              <w:jc w:val="center"/>
            </w:pPr>
            <w:r/>
            <w:r>
              <w:rPr>
                <w:b w:val="0"/>
                <w:i w:val="0"/>
                <w:sz w:val="20"/>
              </w:rPr>
              <w:t>Tiết 86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13 — My house — Lesson 2 (Where is it?) – Tiết 1</w:t>
            </w:r>
          </w:p>
        </w:tc>
        <w:tc>
          <w:tcPr>
            <w:tcW w:type="dxa" w:w="1474"/>
          </w:tcPr>
          <w:p>
            <w:pPr>
              <w:spacing w:after="0"/>
              <w:jc w:val="center"/>
            </w:pPr>
            <w:r/>
            <w:r>
              <w:rPr>
                <w:b w:val="0"/>
                <w:i w:val="0"/>
                <w:sz w:val="20"/>
              </w:rPr>
              <w:t>Tiết 87 (1 tiết)</w:t>
            </w:r>
          </w:p>
        </w:tc>
        <w:tc>
          <w:tcPr>
            <w:tcW w:type="dxa" w:w="4195"/>
          </w:tcPr>
          <w:p>
            <w:pPr>
              <w:spacing w:after="0"/>
            </w:pPr>
            <w:r/>
            <w:r>
              <w:rPr>
                <w:b w:val="0"/>
                <w:i w:val="0"/>
                <w:sz w:val="18"/>
              </w:rPr>
              <w:t>Digital competence Domain 1 (Basic, level 1): In the Listen and repeat activity of Unit 13, the teacher shows pictures of things in different positions and plays the model audio of the pattern Where is it? – It's in; Digital competence Domain 5 (Basic, level 1): In the practice part, the teacher opens an interactive exercise: the computer shows a picture, pupils drag the objects to the positions mentioned in the sentences and then click check;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13 — My house — Lesson 2 (Where is it?) – Tiết 2</w:t>
            </w:r>
          </w:p>
        </w:tc>
        <w:tc>
          <w:tcPr>
            <w:tcW w:type="dxa" w:w="1474"/>
          </w:tcPr>
          <w:p>
            <w:pPr>
              <w:spacing w:after="0"/>
              <w:jc w:val="center"/>
            </w:pPr>
            <w:r/>
            <w:r>
              <w:rPr>
                <w:b w:val="0"/>
                <w:i w:val="0"/>
                <w:sz w:val="20"/>
              </w:rPr>
              <w:t>Tiết 88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Unit 13 — My house</w:t>
            </w:r>
          </w:p>
        </w:tc>
        <w:tc>
          <w:tcPr>
            <w:tcW w:type="dxa" w:w="4365"/>
          </w:tcPr>
          <w:p>
            <w:pPr>
              <w:spacing w:after="0"/>
            </w:pPr>
            <w:r/>
            <w:r>
              <w:rPr>
                <w:b w:val="0"/>
                <w:i w:val="0"/>
                <w:sz w:val="20"/>
              </w:rPr>
              <w:t>Unit 13 — My house — Lesson 3 (Skills: Listen–Read–Write) – Tiết 1</w:t>
            </w:r>
          </w:p>
        </w:tc>
        <w:tc>
          <w:tcPr>
            <w:tcW w:type="dxa" w:w="1474"/>
          </w:tcPr>
          <w:p>
            <w:pPr>
              <w:spacing w:after="0"/>
              <w:jc w:val="center"/>
            </w:pPr>
            <w:r/>
            <w:r>
              <w:rPr>
                <w:b w:val="0"/>
                <w:i w:val="0"/>
                <w:sz w:val="20"/>
              </w:rPr>
              <w:t>Tiết 89 (1 tiết)</w:t>
            </w:r>
          </w:p>
        </w:tc>
        <w:tc>
          <w:tcPr>
            <w:tcW w:type="dxa" w:w="4195"/>
          </w:tcPr>
          <w:p>
            <w:pPr>
              <w:spacing w:after="0"/>
            </w:pPr>
            <w:r/>
            <w:r>
              <w:rPr>
                <w:b w:val="0"/>
                <w:i w:val="0"/>
                <w:sz w:val="18"/>
              </w:rPr>
              <w:t>Digital competence Domain 1 (Basic, level 1): In the Listen and number activity of Unit 13 “My house”, the teacher shows pictures of the rooms on the screen and plays the audio; Digital competence Domain 5 (Basic, level 1): In the Warm-up game Find and circle the words, the teacher shows a letter grid on the screen and pupils come up and circle the words for rooms and things in the house;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13 — My house — Lesson 3 (Skills: Listen–Read–Write) – Tiết 2</w:t>
            </w:r>
          </w:p>
        </w:tc>
        <w:tc>
          <w:tcPr>
            <w:tcW w:type="dxa" w:w="1474"/>
          </w:tcPr>
          <w:p>
            <w:pPr>
              <w:spacing w:after="0"/>
              <w:jc w:val="center"/>
            </w:pPr>
            <w:r/>
            <w:r>
              <w:rPr>
                <w:b w:val="0"/>
                <w:i w:val="0"/>
                <w:sz w:val="20"/>
              </w:rPr>
              <w:t>Tiết 90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14 — My bedroom</w:t>
            </w:r>
          </w:p>
        </w:tc>
        <w:tc>
          <w:tcPr>
            <w:tcW w:type="dxa" w:w="4365"/>
          </w:tcPr>
          <w:p>
            <w:pPr>
              <w:spacing w:after="0"/>
            </w:pPr>
            <w:r/>
            <w:r>
              <w:rPr>
                <w:b w:val="0"/>
                <w:i w:val="0"/>
                <w:sz w:val="20"/>
              </w:rPr>
              <w:t>Unit 14 — My bedroom — Lesson 1 (Bedroom furniture) – Tiết 1</w:t>
            </w:r>
          </w:p>
        </w:tc>
        <w:tc>
          <w:tcPr>
            <w:tcW w:type="dxa" w:w="1474"/>
          </w:tcPr>
          <w:p>
            <w:pPr>
              <w:spacing w:after="0"/>
              <w:jc w:val="center"/>
            </w:pPr>
            <w:r/>
            <w:r>
              <w:rPr>
                <w:b w:val="0"/>
                <w:i w:val="0"/>
                <w:sz w:val="20"/>
              </w:rPr>
              <w:t>Tiết 91 (1 tiết)</w:t>
            </w:r>
          </w:p>
        </w:tc>
        <w:tc>
          <w:tcPr>
            <w:tcW w:type="dxa" w:w="4195"/>
          </w:tcPr>
          <w:p>
            <w:pPr>
              <w:spacing w:after="0"/>
            </w:pPr>
            <w:r/>
            <w:r>
              <w:rPr>
                <w:b w:val="0"/>
                <w:i w:val="0"/>
                <w:sz w:val="18"/>
              </w:rPr>
              <w:t>Digital competence Domain 1 (Basic, level 1): In the Look, listen and repeat activity of Unit 14 “My bedroom”, the teacher shows a picture of a bedroom with all the furniture and plays the model audio of each item's name; Digital competence Domain 5 (Basic, level 1): In the Warm-up game Jigsaw puzzle, the teacher shows jumbled pieces of a bedroom picture; four groups come up to put together the complete picture;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14 — My bedroom — Lesson 1 (Bedroom furniture) – Tiết 2</w:t>
            </w:r>
          </w:p>
        </w:tc>
        <w:tc>
          <w:tcPr>
            <w:tcW w:type="dxa" w:w="1474"/>
          </w:tcPr>
          <w:p>
            <w:pPr>
              <w:spacing w:after="0"/>
              <w:jc w:val="center"/>
            </w:pPr>
            <w:r/>
            <w:r>
              <w:rPr>
                <w:b w:val="0"/>
                <w:i w:val="0"/>
                <w:sz w:val="20"/>
              </w:rPr>
              <w:t>Tiết 92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Unit 14 — My bedroom</w:t>
            </w:r>
          </w:p>
        </w:tc>
        <w:tc>
          <w:tcPr>
            <w:tcW w:type="dxa" w:w="4365"/>
          </w:tcPr>
          <w:p>
            <w:pPr>
              <w:spacing w:after="0"/>
            </w:pPr>
            <w:r/>
            <w:r>
              <w:rPr>
                <w:b w:val="0"/>
                <w:i w:val="0"/>
                <w:sz w:val="20"/>
              </w:rPr>
              <w:t>Unit 14 — My bedroom — Lesson 2 (How many pieces) – Tiết 1</w:t>
            </w:r>
          </w:p>
        </w:tc>
        <w:tc>
          <w:tcPr>
            <w:tcW w:type="dxa" w:w="1474"/>
          </w:tcPr>
          <w:p>
            <w:pPr>
              <w:spacing w:after="0"/>
              <w:jc w:val="center"/>
            </w:pPr>
            <w:r/>
            <w:r>
              <w:rPr>
                <w:b w:val="0"/>
                <w:i w:val="0"/>
                <w:sz w:val="20"/>
              </w:rPr>
              <w:t>Tiết 93 (1 tiết)</w:t>
            </w:r>
          </w:p>
        </w:tc>
        <w:tc>
          <w:tcPr>
            <w:tcW w:type="dxa" w:w="4195"/>
          </w:tcPr>
          <w:p>
            <w:pPr>
              <w:spacing w:after="0"/>
            </w:pPr>
            <w:r/>
            <w:r>
              <w:rPr>
                <w:b w:val="0"/>
                <w:i w:val="0"/>
                <w:sz w:val="18"/>
              </w:rPr>
              <w:t>Digital competence Domain 1 (Basic, level 1): In the Look, listen and repeat activity of Unit 14 “My bedroom”, the teacher shows a picture of a bedroom with many things and plays the model audio of the pattern How many…?; Digital competence Domain 5 (Basic, level 1): In the Warm-up game Who says fast, the teacher shows cards of objects with sentences missing a word on the screen; groups quickly guess the missing word;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14 — My bedroom — Lesson 2 (How many pieces) – Tiết 2</w:t>
            </w:r>
          </w:p>
        </w:tc>
        <w:tc>
          <w:tcPr>
            <w:tcW w:type="dxa" w:w="1474"/>
          </w:tcPr>
          <w:p>
            <w:pPr>
              <w:spacing w:after="0"/>
              <w:jc w:val="center"/>
            </w:pPr>
            <w:r/>
            <w:r>
              <w:rPr>
                <w:b w:val="0"/>
                <w:i w:val="0"/>
                <w:sz w:val="20"/>
              </w:rPr>
              <w:t>Tiết 94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14 — My bedroom — Lesson 3 (Skills: Listen–Read–Write) – Tiết 1</w:t>
            </w:r>
          </w:p>
        </w:tc>
        <w:tc>
          <w:tcPr>
            <w:tcW w:type="dxa" w:w="1474"/>
          </w:tcPr>
          <w:p>
            <w:pPr>
              <w:spacing w:after="0"/>
              <w:jc w:val="center"/>
            </w:pPr>
            <w:r/>
            <w:r>
              <w:rPr>
                <w:b w:val="0"/>
                <w:i w:val="0"/>
                <w:sz w:val="20"/>
              </w:rPr>
              <w:t>Tiết 95 (1 tiết)</w:t>
            </w:r>
          </w:p>
        </w:tc>
        <w:tc>
          <w:tcPr>
            <w:tcW w:type="dxa" w:w="4195"/>
          </w:tcPr>
          <w:p>
            <w:pPr>
              <w:spacing w:after="0"/>
            </w:pPr>
            <w:r/>
            <w:r>
              <w:rPr>
                <w:b w:val="0"/>
                <w:i w:val="0"/>
                <w:sz w:val="18"/>
              </w:rPr>
              <w:t>Digital competence Domain 1 (Basic, level 1): In the Listen and number activity of Unit 14, the teacher shows the pictures on the screen and plays the audio, pausing after each part so pupils can match the pictures with the numbers; Digital competence Domain 5 (Basic, level 1): In the Warm-up game Find and circle the words, the teacher shows a letter grid on the screen and pupils come up and circle words about things in the bedroom;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14 — My bedroom — Lesson 3 (Skills: Listen–Read–Write) – Tiết 2</w:t>
            </w:r>
          </w:p>
        </w:tc>
        <w:tc>
          <w:tcPr>
            <w:tcW w:type="dxa" w:w="1474"/>
          </w:tcPr>
          <w:p>
            <w:pPr>
              <w:spacing w:after="0"/>
              <w:jc w:val="center"/>
            </w:pPr>
            <w:r/>
            <w:r>
              <w:rPr>
                <w:b w:val="0"/>
                <w:i w:val="0"/>
                <w:sz w:val="20"/>
              </w:rPr>
              <w:t>Tiết 96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Unit 15 — At the dining table</w:t>
            </w:r>
          </w:p>
        </w:tc>
        <w:tc>
          <w:tcPr>
            <w:tcW w:type="dxa" w:w="4365"/>
          </w:tcPr>
          <w:p>
            <w:pPr>
              <w:spacing w:after="0"/>
            </w:pPr>
            <w:r/>
            <w:r>
              <w:rPr>
                <w:b w:val="0"/>
                <w:i w:val="0"/>
                <w:sz w:val="20"/>
              </w:rPr>
              <w:t>Unit 15 — At the dining table — Lesson 1 (Food &amp; drinks) – Tiết 1</w:t>
            </w:r>
          </w:p>
        </w:tc>
        <w:tc>
          <w:tcPr>
            <w:tcW w:type="dxa" w:w="1474"/>
          </w:tcPr>
          <w:p>
            <w:pPr>
              <w:spacing w:after="0"/>
              <w:jc w:val="center"/>
            </w:pPr>
            <w:r/>
            <w:r>
              <w:rPr>
                <w:b w:val="0"/>
                <w:i w:val="0"/>
                <w:sz w:val="20"/>
              </w:rPr>
              <w:t>Tiết 97 (1 tiết)</w:t>
            </w:r>
          </w:p>
        </w:tc>
        <w:tc>
          <w:tcPr>
            <w:tcW w:type="dxa" w:w="4195"/>
          </w:tcPr>
          <w:p>
            <w:pPr>
              <w:spacing w:after="0"/>
            </w:pPr>
            <w:r/>
            <w:r>
              <w:rPr>
                <w:b w:val="0"/>
                <w:i w:val="0"/>
                <w:sz w:val="18"/>
              </w:rPr>
              <w:t>Digital competence Domain 1 (Basic, level 1): In the Look, listen and repeat activity of Unit 15 “At the dining table”, the teacher shows a picture of a dining table with many dishes and plays the model audio of the names of food and drinks; Digital competence Domain 5 (Basic, level 1): In the Warm-up game Jigsaw puzzle, the teacher shows jumbled pieces of a dining table picture; four groups come up and put them together into a complete picture;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15 — At the dining table — Lesson 1 (Food &amp; drinks) – Tiết 2</w:t>
            </w:r>
          </w:p>
        </w:tc>
        <w:tc>
          <w:tcPr>
            <w:tcW w:type="dxa" w:w="1474"/>
          </w:tcPr>
          <w:p>
            <w:pPr>
              <w:spacing w:after="0"/>
              <w:jc w:val="center"/>
            </w:pPr>
            <w:r/>
            <w:r>
              <w:rPr>
                <w:b w:val="0"/>
                <w:i w:val="0"/>
                <w:sz w:val="20"/>
              </w:rPr>
              <w:t>Tiết 98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15 — At the dining table — Lesson 2 (Would you like…?) – Tiết 1</w:t>
            </w:r>
          </w:p>
        </w:tc>
        <w:tc>
          <w:tcPr>
            <w:tcW w:type="dxa" w:w="1474"/>
          </w:tcPr>
          <w:p>
            <w:pPr>
              <w:spacing w:after="0"/>
              <w:jc w:val="center"/>
            </w:pPr>
            <w:r/>
            <w:r>
              <w:rPr>
                <w:b w:val="0"/>
                <w:i w:val="0"/>
                <w:sz w:val="20"/>
              </w:rPr>
              <w:t>Tiết 99 (1 tiết)</w:t>
            </w:r>
          </w:p>
        </w:tc>
        <w:tc>
          <w:tcPr>
            <w:tcW w:type="dxa" w:w="4195"/>
          </w:tcPr>
          <w:p>
            <w:pPr>
              <w:spacing w:after="0"/>
            </w:pPr>
            <w:r/>
            <w:r>
              <w:rPr>
                <w:b w:val="0"/>
                <w:i w:val="0"/>
                <w:sz w:val="18"/>
              </w:rPr>
              <w:t>Digital competence Domain 1 (Basic, level 1): In the Listen and repeat activity of Unit 15, the teacher shows the picture and plays the model audio of the pattern Would you like…? – Yes, please / No, thanks; Digital competence Domain 5 (Basic, level 1): In the Warm-up game Board Race, the teacher shows the topic food and drinks on the screen; two teams take turns writing words;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15 — At the dining table — Lesson 2 (Would you like…?) – Tiết 2</w:t>
            </w:r>
          </w:p>
        </w:tc>
        <w:tc>
          <w:tcPr>
            <w:tcW w:type="dxa" w:w="1474"/>
          </w:tcPr>
          <w:p>
            <w:pPr>
              <w:spacing w:after="0"/>
              <w:jc w:val="center"/>
            </w:pPr>
            <w:r/>
            <w:r>
              <w:rPr>
                <w:b w:val="0"/>
                <w:i w:val="0"/>
                <w:sz w:val="20"/>
              </w:rPr>
              <w:t>Tiết 100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Unit 15 — At the dining table</w:t>
            </w:r>
          </w:p>
        </w:tc>
        <w:tc>
          <w:tcPr>
            <w:tcW w:type="dxa" w:w="4365"/>
          </w:tcPr>
          <w:p>
            <w:pPr>
              <w:spacing w:after="0"/>
            </w:pPr>
            <w:r/>
            <w:r>
              <w:rPr>
                <w:b w:val="0"/>
                <w:i w:val="0"/>
                <w:sz w:val="20"/>
              </w:rPr>
              <w:t>Unit 15 — At the dining table — Lesson 3 (Skills: Listen–Read–Write) – Tiết 1</w:t>
            </w:r>
          </w:p>
        </w:tc>
        <w:tc>
          <w:tcPr>
            <w:tcW w:type="dxa" w:w="1474"/>
          </w:tcPr>
          <w:p>
            <w:pPr>
              <w:spacing w:after="0"/>
              <w:jc w:val="center"/>
            </w:pPr>
            <w:r/>
            <w:r>
              <w:rPr>
                <w:b w:val="0"/>
                <w:i w:val="0"/>
                <w:sz w:val="20"/>
              </w:rPr>
              <w:t>Tiết 101 (1 tiết)</w:t>
            </w:r>
          </w:p>
        </w:tc>
        <w:tc>
          <w:tcPr>
            <w:tcW w:type="dxa" w:w="4195"/>
          </w:tcPr>
          <w:p>
            <w:pPr>
              <w:spacing w:after="0"/>
            </w:pPr>
            <w:r/>
            <w:r>
              <w:rPr>
                <w:b w:val="0"/>
                <w:i w:val="0"/>
                <w:sz w:val="18"/>
              </w:rPr>
              <w:t>Digital competence Domain 1 (Basic, level 1): In the Listen and number activity of Unit 15 “At the dining table”, the teacher shows pictures of food on the screen and plays the audio; Digital competence Domain 5 (Basic, level 1): In the Warm-up game Find and circle the words, the teacher shows a letter grid on the screen; pupils come up and circle the words for food and drinks;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15 — At the dining table — Lesson 3 (Skills: Listen–Read–Write) – Tiết 2</w:t>
            </w:r>
          </w:p>
        </w:tc>
        <w:tc>
          <w:tcPr>
            <w:tcW w:type="dxa" w:w="1474"/>
          </w:tcPr>
          <w:p>
            <w:pPr>
              <w:spacing w:after="0"/>
              <w:jc w:val="center"/>
            </w:pPr>
            <w:r/>
            <w:r>
              <w:rPr>
                <w:b w:val="0"/>
                <w:i w:val="0"/>
                <w:sz w:val="20"/>
              </w:rPr>
              <w:t>Tiết 102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Review – Ôn tập, kiểm tra, đánh giá</w:t>
            </w:r>
          </w:p>
        </w:tc>
        <w:tc>
          <w:tcPr>
            <w:tcW w:type="dxa" w:w="4365"/>
          </w:tcPr>
          <w:p>
            <w:pPr>
              <w:spacing w:after="0"/>
            </w:pPr>
            <w:r/>
            <w:r>
              <w:rPr>
                <w:b w:val="0"/>
                <w:i w:val="0"/>
                <w:sz w:val="20"/>
              </w:rPr>
              <w:t>Review 3 (Ôn tập – Nghe – Đọc)</w:t>
            </w:r>
          </w:p>
        </w:tc>
        <w:tc>
          <w:tcPr>
            <w:tcW w:type="dxa" w:w="1474"/>
          </w:tcPr>
          <w:p>
            <w:pPr>
              <w:spacing w:after="0"/>
              <w:jc w:val="center"/>
            </w:pPr>
            <w:r/>
            <w:r>
              <w:rPr>
                <w:b w:val="0"/>
                <w:i w:val="0"/>
                <w:sz w:val="20"/>
              </w:rPr>
              <w:t>Tiết 103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Review 3 (Ôn tập – Nói – Viết)</w:t>
            </w:r>
          </w:p>
        </w:tc>
        <w:tc>
          <w:tcPr>
            <w:tcW w:type="dxa" w:w="1474"/>
          </w:tcPr>
          <w:p>
            <w:pPr>
              <w:spacing w:after="0"/>
              <w:jc w:val="center"/>
            </w:pPr>
            <w:r/>
            <w:r>
              <w:rPr>
                <w:b w:val="0"/>
                <w:i w:val="0"/>
                <w:sz w:val="20"/>
              </w:rPr>
              <w:t>Tiết 104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Review – Ôn tập, kiểm tra, đánh giá</w:t>
            </w:r>
          </w:p>
        </w:tc>
        <w:tc>
          <w:tcPr>
            <w:tcW w:type="dxa" w:w="4365"/>
          </w:tcPr>
          <w:p>
            <w:pPr>
              <w:spacing w:after="0"/>
            </w:pPr>
            <w:r/>
            <w:r>
              <w:rPr>
                <w:b w:val="0"/>
                <w:i w:val="0"/>
                <w:sz w:val="20"/>
              </w:rPr>
              <w:t>Fun Time (Ôn tập – Fun time &amp; Củng cố)</w:t>
            </w:r>
          </w:p>
        </w:tc>
        <w:tc>
          <w:tcPr>
            <w:tcW w:type="dxa" w:w="1474"/>
          </w:tcPr>
          <w:p>
            <w:pPr>
              <w:spacing w:after="0"/>
              <w:jc w:val="center"/>
            </w:pPr>
            <w:r/>
            <w:r>
              <w:rPr>
                <w:b w:val="0"/>
                <w:i w:val="0"/>
                <w:sz w:val="20"/>
              </w:rPr>
              <w:t>Tiết 105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16 — My pets</w:t>
            </w:r>
          </w:p>
        </w:tc>
        <w:tc>
          <w:tcPr>
            <w:tcW w:type="dxa" w:w="4365"/>
          </w:tcPr>
          <w:p>
            <w:pPr>
              <w:spacing w:after="0"/>
            </w:pPr>
            <w:r/>
            <w:r>
              <w:rPr>
                <w:b w:val="0"/>
                <w:i w:val="0"/>
                <w:sz w:val="20"/>
              </w:rPr>
              <w:t>Unit 16 — My pets — Lesson 1 (Naming pets) – Tiết 1</w:t>
            </w:r>
          </w:p>
        </w:tc>
        <w:tc>
          <w:tcPr>
            <w:tcW w:type="dxa" w:w="1474"/>
          </w:tcPr>
          <w:p>
            <w:pPr>
              <w:spacing w:after="0"/>
              <w:jc w:val="center"/>
            </w:pPr>
            <w:r/>
            <w:r>
              <w:rPr>
                <w:b w:val="0"/>
                <w:i w:val="0"/>
                <w:sz w:val="20"/>
              </w:rPr>
              <w:t>Tiết 106 (1 tiết)</w:t>
            </w:r>
          </w:p>
        </w:tc>
        <w:tc>
          <w:tcPr>
            <w:tcW w:type="dxa" w:w="4195"/>
          </w:tcPr>
          <w:p>
            <w:pPr>
              <w:spacing w:after="0"/>
            </w:pPr>
            <w:r/>
            <w:r>
              <w:rPr>
                <w:b w:val="0"/>
                <w:i w:val="0"/>
                <w:sz w:val="18"/>
              </w:rPr>
              <w:t>Digital competence Domain 1 (Basic, level 1): In the Look, listen and repeat activity of Unit 16 “My pets”, the teacher shows pictures of pets on the screen and plays the model audio of the animal names; Digital competence Domain 5 (Basic, level 1): In the Warm-up picture puzzle game, the teacher shows the shuffled pieces of a picture of animals; four groups come up to put them together into a complete picture;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16 — My pets — Lesson 1 (Naming pets) – Tiết 2</w:t>
            </w:r>
          </w:p>
        </w:tc>
        <w:tc>
          <w:tcPr>
            <w:tcW w:type="dxa" w:w="1474"/>
          </w:tcPr>
          <w:p>
            <w:pPr>
              <w:spacing w:after="0"/>
              <w:jc w:val="center"/>
            </w:pPr>
            <w:r/>
            <w:r>
              <w:rPr>
                <w:b w:val="0"/>
                <w:i w:val="0"/>
                <w:sz w:val="20"/>
              </w:rPr>
              <w:t>Tiết 107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16 — My pets — Lesson 2 (How many pets) – Tiết 1</w:t>
            </w:r>
          </w:p>
        </w:tc>
        <w:tc>
          <w:tcPr>
            <w:tcW w:type="dxa" w:w="1474"/>
          </w:tcPr>
          <w:p>
            <w:pPr>
              <w:spacing w:after="0"/>
              <w:jc w:val="center"/>
            </w:pPr>
            <w:r/>
            <w:r>
              <w:rPr>
                <w:b w:val="0"/>
                <w:i w:val="0"/>
                <w:sz w:val="20"/>
              </w:rPr>
              <w:t>Tiết 108 (1 tiết)</w:t>
            </w:r>
          </w:p>
        </w:tc>
        <w:tc>
          <w:tcPr>
            <w:tcW w:type="dxa" w:w="4195"/>
          </w:tcPr>
          <w:p>
            <w:pPr>
              <w:spacing w:after="0"/>
            </w:pPr>
            <w:r/>
            <w:r>
              <w:rPr>
                <w:b w:val="0"/>
                <w:i w:val="0"/>
                <w:sz w:val="18"/>
              </w:rPr>
              <w:t>Digital competence Domain 1 (Basic, level 1): In the Listen and repeat activity of Unit 16, the teacher shows the pictures and plays the model audio of the pattern How many pets…?; Digital competence Domain 5 (Basic, level 1): In the Warm-up game Guessing and Choosing, the teacher shows four pictures on the screen; pupils choose a picture and ask questions to guess;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Unit 16 — My pets</w:t>
            </w:r>
          </w:p>
        </w:tc>
        <w:tc>
          <w:tcPr>
            <w:tcW w:type="dxa" w:w="4365"/>
          </w:tcPr>
          <w:p>
            <w:pPr>
              <w:spacing w:after="0"/>
            </w:pPr>
            <w:r/>
            <w:r>
              <w:rPr>
                <w:b w:val="0"/>
                <w:i w:val="0"/>
                <w:sz w:val="20"/>
              </w:rPr>
              <w:t>Unit 16 — My pets — Lesson 2 (How many pets) – Tiết 2</w:t>
            </w:r>
          </w:p>
        </w:tc>
        <w:tc>
          <w:tcPr>
            <w:tcW w:type="dxa" w:w="1474"/>
          </w:tcPr>
          <w:p>
            <w:pPr>
              <w:spacing w:after="0"/>
              <w:jc w:val="center"/>
            </w:pPr>
            <w:r/>
            <w:r>
              <w:rPr>
                <w:b w:val="0"/>
                <w:i w:val="0"/>
                <w:sz w:val="20"/>
              </w:rPr>
              <w:t>Tiết 109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16 — My pets — Lesson 3 (Skills: Listen–Read–Write) – Tiết 1</w:t>
            </w:r>
          </w:p>
        </w:tc>
        <w:tc>
          <w:tcPr>
            <w:tcW w:type="dxa" w:w="1474"/>
          </w:tcPr>
          <w:p>
            <w:pPr>
              <w:spacing w:after="0"/>
              <w:jc w:val="center"/>
            </w:pPr>
            <w:r/>
            <w:r>
              <w:rPr>
                <w:b w:val="0"/>
                <w:i w:val="0"/>
                <w:sz w:val="20"/>
              </w:rPr>
              <w:t>Tiết 110 (1 tiết)</w:t>
            </w:r>
          </w:p>
        </w:tc>
        <w:tc>
          <w:tcPr>
            <w:tcW w:type="dxa" w:w="4195"/>
          </w:tcPr>
          <w:p>
            <w:pPr>
              <w:spacing w:after="0"/>
            </w:pPr>
            <w:r/>
            <w:r>
              <w:rPr>
                <w:b w:val="0"/>
                <w:i w:val="0"/>
                <w:sz w:val="18"/>
              </w:rPr>
              <w:t>Digital competence Domain 1 (Basic, level 1): In the Listen and number activity of Unit 16 “My pets”, the teacher shows pictures of animals on the screen and plays the audio; Digital competence Domain 5 (Basic, level 1): In the Warm-up game Find and circle the words, the teacher shows a letter grid on the screen, and pupils come up and circle the pet words;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16 — My pets — Lesson 3 (Skills: Listen–Read–Write) – Tiết 2</w:t>
            </w:r>
          </w:p>
        </w:tc>
        <w:tc>
          <w:tcPr>
            <w:tcW w:type="dxa" w:w="1474"/>
          </w:tcPr>
          <w:p>
            <w:pPr>
              <w:spacing w:after="0"/>
              <w:jc w:val="center"/>
            </w:pPr>
            <w:r/>
            <w:r>
              <w:rPr>
                <w:b w:val="0"/>
                <w:i w:val="0"/>
                <w:sz w:val="20"/>
              </w:rPr>
              <w:t>Tiết 111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17 — Our toys</w:t>
            </w:r>
          </w:p>
        </w:tc>
        <w:tc>
          <w:tcPr>
            <w:tcW w:type="dxa" w:w="4365"/>
          </w:tcPr>
          <w:p>
            <w:pPr>
              <w:spacing w:after="0"/>
            </w:pPr>
            <w:r/>
            <w:r>
              <w:rPr>
                <w:b w:val="0"/>
                <w:i w:val="0"/>
                <w:sz w:val="20"/>
              </w:rPr>
              <w:t>Unit 17 — Our toys — Lesson 1 (Naming toys) – Tiết 1</w:t>
            </w:r>
          </w:p>
        </w:tc>
        <w:tc>
          <w:tcPr>
            <w:tcW w:type="dxa" w:w="1474"/>
          </w:tcPr>
          <w:p>
            <w:pPr>
              <w:spacing w:after="0"/>
              <w:jc w:val="center"/>
            </w:pPr>
            <w:r/>
            <w:r>
              <w:rPr>
                <w:b w:val="0"/>
                <w:i w:val="0"/>
                <w:sz w:val="20"/>
              </w:rPr>
              <w:t>Tiết 112 (1 tiết)</w:t>
            </w:r>
          </w:p>
        </w:tc>
        <w:tc>
          <w:tcPr>
            <w:tcW w:type="dxa" w:w="4195"/>
          </w:tcPr>
          <w:p>
            <w:pPr>
              <w:spacing w:after="0"/>
            </w:pPr>
            <w:r/>
            <w:r>
              <w:rPr>
                <w:b w:val="0"/>
                <w:i w:val="0"/>
                <w:sz w:val="18"/>
              </w:rPr>
              <w:t>Digital competence Domain 1 (Basic, level 1): In the Look, listen and repeat activity of Unit 17 “Our toys”, the teacher shows pictures of toys on the screen and plays the model audio of the toy names; Digital competence Domain 5 (Basic, level 1): In the Warm-up jigsaw game, the teacher shows jumbled pieces of a toy picture; four groups come up and put them together into a complete picture;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Unit 17 — Our toys</w:t>
            </w:r>
          </w:p>
        </w:tc>
        <w:tc>
          <w:tcPr>
            <w:tcW w:type="dxa" w:w="4365"/>
          </w:tcPr>
          <w:p>
            <w:pPr>
              <w:spacing w:after="0"/>
            </w:pPr>
            <w:r/>
            <w:r>
              <w:rPr>
                <w:b w:val="0"/>
                <w:i w:val="0"/>
                <w:sz w:val="20"/>
              </w:rPr>
              <w:t>Unit 17 — Our toys — Lesson 1 (Naming toys) – Tiết 2</w:t>
            </w:r>
          </w:p>
        </w:tc>
        <w:tc>
          <w:tcPr>
            <w:tcW w:type="dxa" w:w="1474"/>
          </w:tcPr>
          <w:p>
            <w:pPr>
              <w:spacing w:after="0"/>
              <w:jc w:val="center"/>
            </w:pPr>
            <w:r/>
            <w:r>
              <w:rPr>
                <w:b w:val="0"/>
                <w:i w:val="0"/>
                <w:sz w:val="20"/>
              </w:rPr>
              <w:t>Tiết 113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17 — Our toys — Lesson 2 (Whose toy is it?) – Tiết 1</w:t>
            </w:r>
          </w:p>
        </w:tc>
        <w:tc>
          <w:tcPr>
            <w:tcW w:type="dxa" w:w="1474"/>
          </w:tcPr>
          <w:p>
            <w:pPr>
              <w:spacing w:after="0"/>
              <w:jc w:val="center"/>
            </w:pPr>
            <w:r/>
            <w:r>
              <w:rPr>
                <w:b w:val="0"/>
                <w:i w:val="0"/>
                <w:sz w:val="20"/>
              </w:rPr>
              <w:t>Tiết 114 (1 tiết)</w:t>
            </w:r>
          </w:p>
        </w:tc>
        <w:tc>
          <w:tcPr>
            <w:tcW w:type="dxa" w:w="4195"/>
          </w:tcPr>
          <w:p>
            <w:pPr>
              <w:spacing w:after="0"/>
            </w:pPr>
            <w:r/>
            <w:r>
              <w:rPr>
                <w:b w:val="0"/>
                <w:i w:val="0"/>
                <w:sz w:val="18"/>
              </w:rPr>
              <w:t>Digital competence Domain 1 (Basic, level 1): In the Listen and repeat activity of Unit 17 “Our toys”, the teacher shows pictures of toys and plays the model audio of the pattern Whose toy is it? – It's…; Digital competence Domain 5 (Basic, level 1): In the Warm-up game Guessing and Choosing, the teacher shows four toy pictures on the screen; pupils choose a picture and then ask questions to guess;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17 — Our toys — Lesson 2 (Whose toy is it?) – Tiết 2</w:t>
            </w:r>
          </w:p>
        </w:tc>
        <w:tc>
          <w:tcPr>
            <w:tcW w:type="dxa" w:w="1474"/>
          </w:tcPr>
          <w:p>
            <w:pPr>
              <w:spacing w:after="0"/>
              <w:jc w:val="center"/>
            </w:pPr>
            <w:r/>
            <w:r>
              <w:rPr>
                <w:b w:val="0"/>
                <w:i w:val="0"/>
                <w:sz w:val="20"/>
              </w:rPr>
              <w:t>Tiết 115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17 — Our toys — Lesson 3 (Skills: Listen–Read–Write) – Tiết 1</w:t>
            </w:r>
          </w:p>
        </w:tc>
        <w:tc>
          <w:tcPr>
            <w:tcW w:type="dxa" w:w="1474"/>
          </w:tcPr>
          <w:p>
            <w:pPr>
              <w:spacing w:after="0"/>
              <w:jc w:val="center"/>
            </w:pPr>
            <w:r/>
            <w:r>
              <w:rPr>
                <w:b w:val="0"/>
                <w:i w:val="0"/>
                <w:sz w:val="20"/>
              </w:rPr>
              <w:t>Tiết 116 (1 tiết)</w:t>
            </w:r>
          </w:p>
        </w:tc>
        <w:tc>
          <w:tcPr>
            <w:tcW w:type="dxa" w:w="4195"/>
          </w:tcPr>
          <w:p>
            <w:pPr>
              <w:spacing w:after="0"/>
            </w:pPr>
            <w:r/>
            <w:r>
              <w:rPr>
                <w:b w:val="0"/>
                <w:i w:val="0"/>
                <w:sz w:val="18"/>
              </w:rPr>
              <w:t>Digital competence Domain 1 (Basic, level 1): In the activity Listen and number of Unit 17, the teacher shows toy pictures on the screen and plays the audio, pausing after each part for pupils to match the pictures with the numbers; Digital competence Domain 5 (Basic, level 1): In the Warm-up game Find and circle the words, the teacher shows a letter grid on the screen and pupils come up and circle the toy words;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Unit 17 — Our toys</w:t>
            </w:r>
          </w:p>
        </w:tc>
        <w:tc>
          <w:tcPr>
            <w:tcW w:type="dxa" w:w="4365"/>
          </w:tcPr>
          <w:p>
            <w:pPr>
              <w:spacing w:after="0"/>
            </w:pPr>
            <w:r/>
            <w:r>
              <w:rPr>
                <w:b w:val="0"/>
                <w:i w:val="0"/>
                <w:sz w:val="20"/>
              </w:rPr>
              <w:t>Unit 17 — Our toys — Lesson 3 (Skills: Listen–Read–Write) – Tiết 2</w:t>
            </w:r>
          </w:p>
        </w:tc>
        <w:tc>
          <w:tcPr>
            <w:tcW w:type="dxa" w:w="1474"/>
          </w:tcPr>
          <w:p>
            <w:pPr>
              <w:spacing w:after="0"/>
              <w:jc w:val="center"/>
            </w:pPr>
            <w:r/>
            <w:r>
              <w:rPr>
                <w:b w:val="0"/>
                <w:i w:val="0"/>
                <w:sz w:val="20"/>
              </w:rPr>
              <w:t>Tiết 117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18 — Playing and doing</w:t>
            </w:r>
          </w:p>
        </w:tc>
        <w:tc>
          <w:tcPr>
            <w:tcW w:type="dxa" w:w="4365"/>
          </w:tcPr>
          <w:p>
            <w:pPr>
              <w:spacing w:after="0"/>
            </w:pPr>
            <w:r/>
            <w:r>
              <w:rPr>
                <w:b w:val="0"/>
                <w:i w:val="0"/>
                <w:sz w:val="20"/>
              </w:rPr>
              <w:t>Unit 18 — Playing and doing — Lesson 1 (Present continuous) – Tiết 1</w:t>
            </w:r>
          </w:p>
        </w:tc>
        <w:tc>
          <w:tcPr>
            <w:tcW w:type="dxa" w:w="1474"/>
          </w:tcPr>
          <w:p>
            <w:pPr>
              <w:spacing w:after="0"/>
              <w:jc w:val="center"/>
            </w:pPr>
            <w:r/>
            <w:r>
              <w:rPr>
                <w:b w:val="0"/>
                <w:i w:val="0"/>
                <w:sz w:val="20"/>
              </w:rPr>
              <w:t>Tiết 118 (1 tiết)</w:t>
            </w:r>
          </w:p>
        </w:tc>
        <w:tc>
          <w:tcPr>
            <w:tcW w:type="dxa" w:w="4195"/>
          </w:tcPr>
          <w:p>
            <w:pPr>
              <w:spacing w:after="0"/>
            </w:pPr>
            <w:r/>
            <w:r>
              <w:rPr>
                <w:b w:val="0"/>
                <w:i w:val="0"/>
                <w:sz w:val="18"/>
              </w:rPr>
              <w:t>Digital competence Domain 1 (Basic, level 1): In the Look, listen and repeat activity of Unit 18 “Playing and doing”, the teacher shows pictures of friends doing things and plays the model audio of sentences in the present continuous…; Digital competence Domain 2 (Basic, level 1): In the Warm-up, the teacher shows the song Head, shoulders, knees and toes with scrolling lyrics on the screen so the whole class can sing and do the actions;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18 — Playing and doing — Lesson 1 (Present continuous) – Tiết 2</w:t>
            </w:r>
          </w:p>
        </w:tc>
        <w:tc>
          <w:tcPr>
            <w:tcW w:type="dxa" w:w="1474"/>
          </w:tcPr>
          <w:p>
            <w:pPr>
              <w:spacing w:after="0"/>
              <w:jc w:val="center"/>
            </w:pPr>
            <w:r/>
            <w:r>
              <w:rPr>
                <w:b w:val="0"/>
                <w:i w:val="0"/>
                <w:sz w:val="20"/>
              </w:rPr>
              <w:t>Tiết 119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18 — Playing and doing — Lesson 2 (What is he/she doing?) – Tiết 1</w:t>
            </w:r>
          </w:p>
        </w:tc>
        <w:tc>
          <w:tcPr>
            <w:tcW w:type="dxa" w:w="1474"/>
          </w:tcPr>
          <w:p>
            <w:pPr>
              <w:spacing w:after="0"/>
              <w:jc w:val="center"/>
            </w:pPr>
            <w:r/>
            <w:r>
              <w:rPr>
                <w:b w:val="0"/>
                <w:i w:val="0"/>
                <w:sz w:val="20"/>
              </w:rPr>
              <w:t>Tiết 120 (1 tiết)</w:t>
            </w:r>
          </w:p>
        </w:tc>
        <w:tc>
          <w:tcPr>
            <w:tcW w:type="dxa" w:w="4195"/>
          </w:tcPr>
          <w:p>
            <w:pPr>
              <w:spacing w:after="0"/>
            </w:pPr>
            <w:r/>
            <w:r>
              <w:rPr>
                <w:b w:val="0"/>
                <w:i w:val="0"/>
                <w:sz w:val="18"/>
              </w:rPr>
              <w:t>Digital competence Domain 1 (Basic, level 1): In the Listen and repeat activity of Unit 18, the teacher shows the pictures and plays the model audio of the pattern What is he doing? – He's…; Digital competence Domain 2 (Basic, level 1): In the Warm-up game Pass the ball, the teacher plays music and shows sentence patterns on the screen; when the music stops, the pupil holding the ball looks at the patterns to ask and answer with the pupil next to them;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Unit 18 — Playing and doing</w:t>
            </w:r>
          </w:p>
        </w:tc>
        <w:tc>
          <w:tcPr>
            <w:tcW w:type="dxa" w:w="4365"/>
          </w:tcPr>
          <w:p>
            <w:pPr>
              <w:spacing w:after="0"/>
            </w:pPr>
            <w:r/>
            <w:r>
              <w:rPr>
                <w:b w:val="0"/>
                <w:i w:val="0"/>
                <w:sz w:val="20"/>
              </w:rPr>
              <w:t>Unit 18 — Playing and doing — Lesson 2 (What is he/she doing?) – Tiết 2</w:t>
            </w:r>
          </w:p>
        </w:tc>
        <w:tc>
          <w:tcPr>
            <w:tcW w:type="dxa" w:w="1474"/>
          </w:tcPr>
          <w:p>
            <w:pPr>
              <w:spacing w:after="0"/>
              <w:jc w:val="center"/>
            </w:pPr>
            <w:r/>
            <w:r>
              <w:rPr>
                <w:b w:val="0"/>
                <w:i w:val="0"/>
                <w:sz w:val="20"/>
              </w:rPr>
              <w:t>Tiết 121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18 — Playing and doing — Lesson 3 (Skills: Listen–Read–Write) – Tiết 1</w:t>
            </w:r>
          </w:p>
        </w:tc>
        <w:tc>
          <w:tcPr>
            <w:tcW w:type="dxa" w:w="1474"/>
          </w:tcPr>
          <w:p>
            <w:pPr>
              <w:spacing w:after="0"/>
              <w:jc w:val="center"/>
            </w:pPr>
            <w:r/>
            <w:r>
              <w:rPr>
                <w:b w:val="0"/>
                <w:i w:val="0"/>
                <w:sz w:val="20"/>
              </w:rPr>
              <w:t>Tiết 122 (1 tiết)</w:t>
            </w:r>
          </w:p>
        </w:tc>
        <w:tc>
          <w:tcPr>
            <w:tcW w:type="dxa" w:w="4195"/>
          </w:tcPr>
          <w:p>
            <w:pPr>
              <w:spacing w:after="0"/>
            </w:pPr>
            <w:r/>
            <w:r>
              <w:rPr>
                <w:b w:val="0"/>
                <w:i w:val="0"/>
                <w:sz w:val="18"/>
              </w:rPr>
              <w:t>Digital competence Domain 1 (Basic, level 1): In the Listen and number activity of Unit 18 “Playing and doing”, the teacher shows the pictures on the screen and plays the audio, pausing after each part so pupils match the pictures with the numbers; Digital competence Domain 5 (Basic, level 1): In the Warm-up game Find and circle the words, the teacher shows a letter grid on the screen and pupils come up and circle the activity words;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18 — Playing and doing — Lesson 3 (Skills: Listen–Read–Write) – Tiết 2</w:t>
            </w:r>
          </w:p>
        </w:tc>
        <w:tc>
          <w:tcPr>
            <w:tcW w:type="dxa" w:w="1474"/>
          </w:tcPr>
          <w:p>
            <w:pPr>
              <w:spacing w:after="0"/>
              <w:jc w:val="center"/>
            </w:pPr>
            <w:r/>
            <w:r>
              <w:rPr>
                <w:b w:val="0"/>
                <w:i w:val="0"/>
                <w:sz w:val="20"/>
              </w:rPr>
              <w:t>Tiết 123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19 — Outdoor activities</w:t>
            </w:r>
          </w:p>
        </w:tc>
        <w:tc>
          <w:tcPr>
            <w:tcW w:type="dxa" w:w="4365"/>
          </w:tcPr>
          <w:p>
            <w:pPr>
              <w:spacing w:after="0"/>
            </w:pPr>
            <w:r/>
            <w:r>
              <w:rPr>
                <w:b w:val="0"/>
                <w:i w:val="0"/>
                <w:sz w:val="20"/>
              </w:rPr>
              <w:t>Unit 19 — Outdoor activities — Lesson 1 (Outdoor actions) – Tiết 1</w:t>
            </w:r>
          </w:p>
        </w:tc>
        <w:tc>
          <w:tcPr>
            <w:tcW w:type="dxa" w:w="1474"/>
          </w:tcPr>
          <w:p>
            <w:pPr>
              <w:spacing w:after="0"/>
              <w:jc w:val="center"/>
            </w:pPr>
            <w:r/>
            <w:r>
              <w:rPr>
                <w:b w:val="0"/>
                <w:i w:val="0"/>
                <w:sz w:val="20"/>
              </w:rPr>
              <w:t>Tiết 124 (1 tiết)</w:t>
            </w:r>
          </w:p>
        </w:tc>
        <w:tc>
          <w:tcPr>
            <w:tcW w:type="dxa" w:w="4195"/>
          </w:tcPr>
          <w:p>
            <w:pPr>
              <w:spacing w:after="0"/>
            </w:pPr>
            <w:r/>
            <w:r>
              <w:rPr>
                <w:b w:val="0"/>
                <w:i w:val="0"/>
                <w:sz w:val="18"/>
              </w:rPr>
              <w:t>Digital competence Domain 1 (Basic, level 1): In the Look, listen and repeat activity of Unit 19 “Outdoor activities”, the teacher shows pictures of outdoor activities and plays the model audio; Digital competence Domain 2 (Basic, level 1): In the Warm-up, the teacher plays a familiar song with scrolling lyrics on the screen so the whole class sings and does the actions;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Unit 19 — Outdoor activities</w:t>
            </w:r>
          </w:p>
        </w:tc>
        <w:tc>
          <w:tcPr>
            <w:tcW w:type="dxa" w:w="4365"/>
          </w:tcPr>
          <w:p>
            <w:pPr>
              <w:spacing w:after="0"/>
            </w:pPr>
            <w:r/>
            <w:r>
              <w:rPr>
                <w:b w:val="0"/>
                <w:i w:val="0"/>
                <w:sz w:val="20"/>
              </w:rPr>
              <w:t>Unit 19 — Outdoor activities — Lesson 1 (Outdoor actions) – Tiết 2</w:t>
            </w:r>
          </w:p>
        </w:tc>
        <w:tc>
          <w:tcPr>
            <w:tcW w:type="dxa" w:w="1474"/>
          </w:tcPr>
          <w:p>
            <w:pPr>
              <w:spacing w:after="0"/>
              <w:jc w:val="center"/>
            </w:pPr>
            <w:r/>
            <w:r>
              <w:rPr>
                <w:b w:val="0"/>
                <w:i w:val="0"/>
                <w:sz w:val="20"/>
              </w:rPr>
              <w:t>Tiết 125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19 — Outdoor activities — Lesson 2 (Let's…) – Tiết 1</w:t>
            </w:r>
          </w:p>
        </w:tc>
        <w:tc>
          <w:tcPr>
            <w:tcW w:type="dxa" w:w="1474"/>
          </w:tcPr>
          <w:p>
            <w:pPr>
              <w:spacing w:after="0"/>
              <w:jc w:val="center"/>
            </w:pPr>
            <w:r/>
            <w:r>
              <w:rPr>
                <w:b w:val="0"/>
                <w:i w:val="0"/>
                <w:sz w:val="20"/>
              </w:rPr>
              <w:t>Tiết 126 (1 tiết)</w:t>
            </w:r>
          </w:p>
        </w:tc>
        <w:tc>
          <w:tcPr>
            <w:tcW w:type="dxa" w:w="4195"/>
          </w:tcPr>
          <w:p>
            <w:pPr>
              <w:spacing w:after="0"/>
            </w:pPr>
            <w:r/>
            <w:r>
              <w:rPr>
                <w:b w:val="0"/>
                <w:i w:val="0"/>
                <w:sz w:val="18"/>
              </w:rPr>
              <w:t>Digital competence Domain 1 (Basic, level 1): In the activity Listen and repeat of Unit 19 “Outdoor activities”, the teacher shows the picture and plays the model audio of Let's…; Digital competence Domain 2 (Basic, level 1): In the Warm-up game Pass the ball, the teacher plays music and shows a sentence pattern on the screen; when the music stops, the pupil holding the ball looks at the pattern to invite the classmate next to them to play together;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19 — Outdoor activities — Lesson 2 (Let's…) – Tiết 2</w:t>
            </w:r>
          </w:p>
        </w:tc>
        <w:tc>
          <w:tcPr>
            <w:tcW w:type="dxa" w:w="1474"/>
          </w:tcPr>
          <w:p>
            <w:pPr>
              <w:spacing w:after="0"/>
              <w:jc w:val="center"/>
            </w:pPr>
            <w:r/>
            <w:r>
              <w:rPr>
                <w:b w:val="0"/>
                <w:i w:val="0"/>
                <w:sz w:val="20"/>
              </w:rPr>
              <w:t>Tiết 127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19 — Outdoor activities — Lesson 3 (Skills: Listen–Read–Write) – Tiết 1</w:t>
            </w:r>
          </w:p>
        </w:tc>
        <w:tc>
          <w:tcPr>
            <w:tcW w:type="dxa" w:w="1474"/>
          </w:tcPr>
          <w:p>
            <w:pPr>
              <w:spacing w:after="0"/>
              <w:jc w:val="center"/>
            </w:pPr>
            <w:r/>
            <w:r>
              <w:rPr>
                <w:b w:val="0"/>
                <w:i w:val="0"/>
                <w:sz w:val="20"/>
              </w:rPr>
              <w:t>Tiết 128 (1 tiết)</w:t>
            </w:r>
          </w:p>
        </w:tc>
        <w:tc>
          <w:tcPr>
            <w:tcW w:type="dxa" w:w="4195"/>
          </w:tcPr>
          <w:p>
            <w:pPr>
              <w:spacing w:after="0"/>
            </w:pPr>
            <w:r/>
            <w:r>
              <w:rPr>
                <w:b w:val="0"/>
                <w:i w:val="0"/>
                <w:sz w:val="18"/>
              </w:rPr>
              <w:t>Digital competence Domain 1 (Basic, level 1): In the Listen and number activity of Unit 19, the teacher shows pictures of outdoor activities on the screen and plays the audio; Digital competence Domain 5 (Basic, level 1): In the Warm-up game Find and circle the words, the teacher shows a letter grid on the screen and pupils come up and circle words for outdoor activities;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Unit 19 — Outdoor activities</w:t>
            </w:r>
          </w:p>
        </w:tc>
        <w:tc>
          <w:tcPr>
            <w:tcW w:type="dxa" w:w="4365"/>
          </w:tcPr>
          <w:p>
            <w:pPr>
              <w:spacing w:after="0"/>
            </w:pPr>
            <w:r/>
            <w:r>
              <w:rPr>
                <w:b w:val="0"/>
                <w:i w:val="0"/>
                <w:sz w:val="20"/>
              </w:rPr>
              <w:t>Unit 19 — Outdoor activities — Lesson 3 (Skills: Listen–Read–Write) – Tiết 2</w:t>
            </w:r>
          </w:p>
        </w:tc>
        <w:tc>
          <w:tcPr>
            <w:tcW w:type="dxa" w:w="1474"/>
          </w:tcPr>
          <w:p>
            <w:pPr>
              <w:spacing w:after="0"/>
              <w:jc w:val="center"/>
            </w:pPr>
            <w:r/>
            <w:r>
              <w:rPr>
                <w:b w:val="0"/>
                <w:i w:val="0"/>
                <w:sz w:val="20"/>
              </w:rPr>
              <w:t>Tiết 129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20 — At the zoo</w:t>
            </w:r>
          </w:p>
        </w:tc>
        <w:tc>
          <w:tcPr>
            <w:tcW w:type="dxa" w:w="4365"/>
          </w:tcPr>
          <w:p>
            <w:pPr>
              <w:spacing w:after="0"/>
            </w:pPr>
            <w:r/>
            <w:r>
              <w:rPr>
                <w:b w:val="0"/>
                <w:i w:val="0"/>
                <w:sz w:val="20"/>
              </w:rPr>
              <w:t>Unit 20 — At the zoo — Lesson 1 (Zoo animals) – Tiết 1</w:t>
            </w:r>
          </w:p>
        </w:tc>
        <w:tc>
          <w:tcPr>
            <w:tcW w:type="dxa" w:w="1474"/>
          </w:tcPr>
          <w:p>
            <w:pPr>
              <w:spacing w:after="0"/>
              <w:jc w:val="center"/>
            </w:pPr>
            <w:r/>
            <w:r>
              <w:rPr>
                <w:b w:val="0"/>
                <w:i w:val="0"/>
                <w:sz w:val="20"/>
              </w:rPr>
              <w:t>Tiết 130 (1 tiết)</w:t>
            </w:r>
          </w:p>
        </w:tc>
        <w:tc>
          <w:tcPr>
            <w:tcW w:type="dxa" w:w="4195"/>
          </w:tcPr>
          <w:p>
            <w:pPr>
              <w:spacing w:after="0"/>
            </w:pPr>
            <w:r/>
            <w:r>
              <w:rPr>
                <w:b w:val="0"/>
                <w:i w:val="0"/>
                <w:sz w:val="18"/>
              </w:rPr>
              <w:t>Digital competence Domain 1 (Basic, level 1): In the Look, listen and repeat activity of Unit 20 “At the zoo”, the teacher shows a picture of the zoo and plays the model audio of the animal names; Digital competence Domain 2 (Basic, level 1): In the Warm-up, the teacher plays a familiar song with scrolling lyrics on the screen so the whole class sings and does the actions;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20 — At the zoo — Lesson 1 (Zoo animals) – Tiết 2</w:t>
            </w:r>
          </w:p>
        </w:tc>
        <w:tc>
          <w:tcPr>
            <w:tcW w:type="dxa" w:w="1474"/>
          </w:tcPr>
          <w:p>
            <w:pPr>
              <w:spacing w:after="0"/>
              <w:jc w:val="center"/>
            </w:pPr>
            <w:r/>
            <w:r>
              <w:rPr>
                <w:b w:val="0"/>
                <w:i w:val="0"/>
                <w:sz w:val="20"/>
              </w:rPr>
              <w:t>Tiết 131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20 — At the zoo — Lesson 2 (Describing animals) – Tiết 1</w:t>
            </w:r>
          </w:p>
        </w:tc>
        <w:tc>
          <w:tcPr>
            <w:tcW w:type="dxa" w:w="1474"/>
          </w:tcPr>
          <w:p>
            <w:pPr>
              <w:spacing w:after="0"/>
              <w:jc w:val="center"/>
            </w:pPr>
            <w:r/>
            <w:r>
              <w:rPr>
                <w:b w:val="0"/>
                <w:i w:val="0"/>
                <w:sz w:val="20"/>
              </w:rPr>
              <w:t>Tiết 132 (1 tiết)</w:t>
            </w:r>
          </w:p>
        </w:tc>
        <w:tc>
          <w:tcPr>
            <w:tcW w:type="dxa" w:w="4195"/>
          </w:tcPr>
          <w:p>
            <w:pPr>
              <w:spacing w:after="0"/>
            </w:pPr>
            <w:r/>
            <w:r>
              <w:rPr>
                <w:b w:val="0"/>
                <w:i w:val="0"/>
                <w:sz w:val="18"/>
              </w:rPr>
              <w:t>Digital competence Domain 1 (Basic, level 1): In the Listen and repeat activity of Unit 20, the teacher shows pictures of animals with their features and plays the model audio of the describing sentences; Digital competence Domain 2 (Basic, level 1): In the Warm-up game Pass the ball, the teacher plays music and shows describing sentence patterns on the screen; when the music stops, the pupil holding the ball looks at the patterns to describe an animal;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Unit 20 — At the zoo</w:t>
            </w:r>
          </w:p>
        </w:tc>
        <w:tc>
          <w:tcPr>
            <w:tcW w:type="dxa" w:w="4365"/>
          </w:tcPr>
          <w:p>
            <w:pPr>
              <w:spacing w:after="0"/>
            </w:pPr>
            <w:r/>
            <w:r>
              <w:rPr>
                <w:b w:val="0"/>
                <w:i w:val="0"/>
                <w:sz w:val="20"/>
              </w:rPr>
              <w:t>Unit 20 — At the zoo — Lesson 2 (Describing animals) – Tiết 2</w:t>
            </w:r>
          </w:p>
        </w:tc>
        <w:tc>
          <w:tcPr>
            <w:tcW w:type="dxa" w:w="1474"/>
          </w:tcPr>
          <w:p>
            <w:pPr>
              <w:spacing w:after="0"/>
              <w:jc w:val="center"/>
            </w:pPr>
            <w:r/>
            <w:r>
              <w:rPr>
                <w:b w:val="0"/>
                <w:i w:val="0"/>
                <w:sz w:val="20"/>
              </w:rPr>
              <w:t>Tiết 133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20 — At the zoo — Lesson 3 (Skills: Listen–Read–Write) – Tiết 1</w:t>
            </w:r>
          </w:p>
        </w:tc>
        <w:tc>
          <w:tcPr>
            <w:tcW w:type="dxa" w:w="1474"/>
          </w:tcPr>
          <w:p>
            <w:pPr>
              <w:spacing w:after="0"/>
              <w:jc w:val="center"/>
            </w:pPr>
            <w:r/>
            <w:r>
              <w:rPr>
                <w:b w:val="0"/>
                <w:i w:val="0"/>
                <w:sz w:val="20"/>
              </w:rPr>
              <w:t>Tiết 134 (1 tiết)</w:t>
            </w:r>
          </w:p>
        </w:tc>
        <w:tc>
          <w:tcPr>
            <w:tcW w:type="dxa" w:w="4195"/>
          </w:tcPr>
          <w:p>
            <w:pPr>
              <w:spacing w:after="0"/>
            </w:pPr>
            <w:r/>
            <w:r>
              <w:rPr>
                <w:b w:val="0"/>
                <w:i w:val="0"/>
                <w:sz w:val="18"/>
              </w:rPr>
              <w:t>Digital competence Domain 1 (Basic, level 1): In the Listen and number activity of Unit 20 “At the zoo”, the teacher shows pictures of animals on the screen and plays the audio; Digital competence Domain 5 (Basic, level 1): In the Warm-up game Find and circle the words, the teacher shows a letter grid on the screen, and pupils come up and circle the animal words;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20 — At the zoo — Lesson 3 (Skills: Listen–Read–Write) – Tiết 2</w:t>
            </w:r>
          </w:p>
        </w:tc>
        <w:tc>
          <w:tcPr>
            <w:tcW w:type="dxa" w:w="1474"/>
          </w:tcPr>
          <w:p>
            <w:pPr>
              <w:spacing w:after="0"/>
              <w:jc w:val="center"/>
            </w:pPr>
            <w:r/>
            <w:r>
              <w:rPr>
                <w:b w:val="0"/>
                <w:i w:val="0"/>
                <w:sz w:val="20"/>
              </w:rPr>
              <w:t>Tiết 135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Review – Ôn tập, kiểm tra, đánh giá</w:t>
            </w:r>
          </w:p>
        </w:tc>
        <w:tc>
          <w:tcPr>
            <w:tcW w:type="dxa" w:w="4365"/>
          </w:tcPr>
          <w:p>
            <w:pPr>
              <w:spacing w:after="0"/>
            </w:pPr>
            <w:r/>
            <w:r>
              <w:rPr>
                <w:b w:val="0"/>
                <w:i w:val="0"/>
                <w:sz w:val="20"/>
              </w:rPr>
              <w:t>Review 4 (Ôn tập – Nghe – Đọc)</w:t>
            </w:r>
          </w:p>
        </w:tc>
        <w:tc>
          <w:tcPr>
            <w:tcW w:type="dxa" w:w="1474"/>
          </w:tcPr>
          <w:p>
            <w:pPr>
              <w:spacing w:after="0"/>
              <w:jc w:val="center"/>
            </w:pPr>
            <w:r/>
            <w:r>
              <w:rPr>
                <w:b w:val="0"/>
                <w:i w:val="0"/>
                <w:sz w:val="20"/>
              </w:rPr>
              <w:t>Tiết 136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Review – Ôn tập, kiểm tra, đánh giá</w:t>
            </w:r>
          </w:p>
        </w:tc>
        <w:tc>
          <w:tcPr>
            <w:tcW w:type="dxa" w:w="4365"/>
          </w:tcPr>
          <w:p>
            <w:pPr>
              <w:spacing w:after="0"/>
            </w:pPr>
            <w:r/>
            <w:r>
              <w:rPr>
                <w:b w:val="0"/>
                <w:i w:val="0"/>
                <w:sz w:val="20"/>
              </w:rPr>
              <w:t>Review 4 (Ôn tập – Nói – Viết)</w:t>
            </w:r>
          </w:p>
        </w:tc>
        <w:tc>
          <w:tcPr>
            <w:tcW w:type="dxa" w:w="1474"/>
          </w:tcPr>
          <w:p>
            <w:pPr>
              <w:spacing w:after="0"/>
              <w:jc w:val="center"/>
            </w:pPr>
            <w:r/>
            <w:r>
              <w:rPr>
                <w:b w:val="0"/>
                <w:i w:val="0"/>
                <w:sz w:val="20"/>
              </w:rPr>
              <w:t>Tiết 137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Fun Time (Ôn tập – Fun time &amp; Củng cố)</w:t>
            </w:r>
          </w:p>
        </w:tc>
        <w:tc>
          <w:tcPr>
            <w:tcW w:type="dxa" w:w="1474"/>
          </w:tcPr>
          <w:p>
            <w:pPr>
              <w:spacing w:after="0"/>
              <w:jc w:val="center"/>
            </w:pPr>
            <w:r/>
            <w:r>
              <w:rPr>
                <w:b w:val="0"/>
                <w:i w:val="0"/>
                <w:sz w:val="20"/>
              </w:rPr>
              <w:t>Tiết 138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Kiểm tra định kì cuối Học kì 2</w:t>
            </w:r>
          </w:p>
        </w:tc>
        <w:tc>
          <w:tcPr>
            <w:tcW w:type="dxa" w:w="1474"/>
          </w:tcPr>
          <w:p>
            <w:pPr>
              <w:spacing w:after="0"/>
              <w:jc w:val="center"/>
            </w:pPr>
            <w:r/>
            <w:r>
              <w:rPr>
                <w:b w:val="0"/>
                <w:i w:val="0"/>
                <w:sz w:val="20"/>
              </w:rPr>
              <w:t>Tiết 139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Chữa bài &amp; củng cố sau kiểm tra Học kì 2</w:t>
            </w:r>
          </w:p>
        </w:tc>
        <w:tc>
          <w:tcPr>
            <w:tcW w:type="dxa" w:w="1474"/>
          </w:tcPr>
          <w:p>
            <w:pPr>
              <w:spacing w:after="0"/>
              <w:jc w:val="center"/>
            </w:pPr>
            <w:r/>
            <w:r>
              <w:rPr>
                <w:b w:val="0"/>
                <w:i w:val="0"/>
                <w:sz w:val="20"/>
              </w:rPr>
              <w:t>Tiết 140 (1 tiết)</w:t>
            </w:r>
          </w:p>
        </w:tc>
        <w:tc>
          <w:tcPr>
            <w:tcW w:type="dxa" w:w="4195"/>
          </w:tcPr>
          <w:p>
            <w:pPr>
              <w:spacing w:after="0"/>
            </w:pPr>
            <w:r/>
            <w:r>
              <w:rPr>
                <w:b w:val="0"/>
                <w:i w:val="0"/>
                <w:sz w:val="18"/>
              </w:rPr>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1” (lớp 1–3: nhiệm vụ đơn giản, thực hiện dưới sự hướng dẫn của giáo viên);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t>……………, ngày … tháng … năm 20…</w:t>
            </w:r>
            <w:r>
              <w:rPr>
                <w:i/>
                <w:sz w:val="24"/>
              </w:rPr>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r>
          </w:p>
        </w:tc>
      </w:tr>
    </w:tbl>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