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Thường thức âm nhạc: Âm thanh kì diệu; Học hát: Vào rừng hoa (Việt Anh)</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3.3 CB1a: HS nói được tên bài hát cùng tên tác giả Việt 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Ôn bài hát Vào rừng hoa; Đọc nhạc: Bậc thang Đô – Rê – Mi; Vận dụng – Sáng tạo: To – Nhỏ</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NLS: Năng lực số 3.1 CB1a: HS cùng GV tạo bản ghi âm đoạn đọc to – nhỏ của lớp và nghe lại</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Ôn bài hát Vào rừng hoa; Đọc nhạc: Bậc thang Đô – Rê – Mi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CB1a: HS nhìn hình bậc thang Đô – Rê – Mi trên màn hình và nghe tiếng đàn để nói được nốt nào cao, nốt nào thấp</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Âm thanh kì diệu</w:t>
            </w:r>
          </w:p>
        </w:tc>
        <w:tc>
          <w:tcPr>
            <w:tcW w:type="dxa" w:w="4365"/>
          </w:tcPr>
          <w:p>
            <w:pPr>
              <w:spacing w:after="0"/>
            </w:pPr>
            <w:r/>
            <w:r>
              <w:rPr>
                <w:b w:val="0"/>
                <w:i w:val="0"/>
                <w:sz w:val="20"/>
              </w:rPr>
              <w:t>Chủ đề 1: Âm thanh kì diệu — Ôn bài hát Vào rừng hoa; Ôn đọc nhạc: Bậc thang Đô – Rê – Mi; Vận dụng – Sáng tạo: To – Nhỏ</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1.1 CB1a: HS nhìn dòng nhạc Đô – Rê – Mi trên màn hình, nghe tiếng đàn và chỉ ra nốt được đọc to hơn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Học hát: Tổ quốc ta (Mộng Lân); Vận dụng – Sáng tạo: Cao – Thấp</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NLS: Năng lực số 3.3 CB1a: HS nói được tên bài hát Tổ quốc ta cùng tên tác giả Mộng Lân</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Ôn bài hát Tổ quốc ta; Nhạc cụ: Trống con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CB1a: HS xem đoạn phim ngắn GV mở và nói được trống con được gõ như thế nào, dùng ở đâu</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Nghe nhạc: Quốc ca (Văn Cao); Nhạc cụ: Trống con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NLS: Năng lực số 3.3 CB1a: HS nói được bài Quốc ca do nhạc sĩ Văn Cao sáng tác</w:t>
            </w:r>
          </w:p>
          <w:p>
            <w:pPr>
              <w:spacing w:after="0"/>
            </w:pPr>
            <w:r>
              <w:rPr>
                <w:b w:val="0"/>
                <w:i w:val="0"/>
                <w:sz w:val="18"/>
              </w:rPr>
              <w:t>QPAN: Cho HS nghe/hát bài hát về chú bộ đội, về Đội;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Việt Nam yêu thương</w:t>
            </w:r>
          </w:p>
        </w:tc>
        <w:tc>
          <w:tcPr>
            <w:tcW w:type="dxa" w:w="4365"/>
          </w:tcPr>
          <w:p>
            <w:pPr>
              <w:spacing w:after="0"/>
            </w:pPr>
            <w:r/>
            <w:r>
              <w:rPr>
                <w:b w:val="0"/>
                <w:i w:val="0"/>
                <w:sz w:val="20"/>
              </w:rPr>
              <w:t>Chủ đề 2: Việt Nam yêu thương — Ôn bài hát Tổ quốc ta; Vận dụng – Sáng tạo: Cao – Thấp</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1.1 CB1a: HS nghe tiếng kèn tu-ba, sáo pic-cô-lô GV mở từ học liệu số và nói được âm nào cao, âm nào thấp</w:t>
            </w:r>
          </w:p>
          <w:p>
            <w:pPr>
              <w:spacing w:after="0"/>
            </w:pPr>
            <w:r>
              <w:rPr>
                <w:b w:val="0"/>
                <w:i w:val="0"/>
                <w:sz w:val="18"/>
              </w:rPr>
              <w:t>QPAN: Chọn bài hát ca ngợi quê hương, đất nước, hoà bình; liên hệ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Học hát: Lớp Một thân yêu (Bùi Anh Tôn); Vận dụng – Sáng tạo: To – Nhỏ, Cao – Thấp</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3.3 CB1a: HS nói được tên bài hát Lớp Một thân yêu cùng tên tác giả Bùi Anh Tôn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bài hát Lớp Một thân yêu; Đọc nhạc: Ban nhạc Đô – Rê – Mi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CB1a: HS nhìn màn hình nhận ra hình bàn tay ứng với nốt Đô, Rê, Mi khi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đọc nhạc Ban nhạc Đô – Rê – Mi; Nghe nhạc: Những bông hoa những bài ca (Hoàng Long)</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NLS: Năng lực số 3.3 CB1a: HS nói được tên bài nghe nhạc và tên tác giả Hoàng Long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Mái trường thân yêu</w:t>
            </w:r>
          </w:p>
        </w:tc>
        <w:tc>
          <w:tcPr>
            <w:tcW w:type="dxa" w:w="4365"/>
          </w:tcPr>
          <w:p>
            <w:pPr>
              <w:spacing w:after="0"/>
            </w:pPr>
            <w:r/>
            <w:r>
              <w:rPr>
                <w:b w:val="0"/>
                <w:i w:val="0"/>
                <w:sz w:val="20"/>
              </w:rPr>
              <w:t>Chủ đề 3: Mái trường thân yêu — Ôn bài hát Lớp Một thân yêu; Ôn đọc nhạc: Ban nhạc Đô – Rê – Mi; Vận dụng – Sáng tạo: To – Nhỏ, Cao – Thấp</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1.1 CB1a: HS nhìn hình sóng âm trên màn hình và nói âm thanh nào to, âm thanh nào nhỏ</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Học hát: Chào người bạn mới đến (Lương Bằng Vinh)</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NLS: Năng lực số 3.3 CB1a: HS nói được tên bài hát và tên tác giả Lương Bằng Vinh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Ôn bài hát Chào người bạn mới đến; Nhạc cụ: Trống con gõ đệm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1.1 CB1a: HS xem video ngắn và nói lại được cách cầm dùi, cách gõ trống con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Thường thức âm nhạc: Trống cái; Nghe nhạc: Vũ khúc thiên nga (Trai-cốp-xki)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CB1a: HS xem hình, nghe âm thanh trên màn hình và nói được đó là trống cái hay trống con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Ôn tập cuối học kì I</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1.1 CB1a: HS nhìn tranh và nghe đoạn nhạc trên màn hình để nói tên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Vòng tay bè bạn</w:t>
            </w:r>
          </w:p>
        </w:tc>
        <w:tc>
          <w:tcPr>
            <w:tcW w:type="dxa" w:w="4365"/>
          </w:tcPr>
          <w:p>
            <w:pPr>
              <w:spacing w:after="0"/>
            </w:pPr>
            <w:r/>
            <w:r>
              <w:rPr>
                <w:b w:val="0"/>
                <w:i w:val="0"/>
                <w:sz w:val="20"/>
              </w:rPr>
              <w:t>Chủ đề 4: Vòng tay bè bạn — 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không tự chạm vào thiết bị</w:t>
            </w:r>
          </w:p>
          <w:p>
            <w:pPr>
              <w:spacing w:after="0"/>
            </w:pPr>
            <w:r>
              <w:rPr>
                <w:b w:val="0"/>
                <w:i w:val="0"/>
                <w:sz w:val="18"/>
              </w:rPr>
              <w:t>NLS: Năng lực số 4.1 CB1a: HS đứng đúng vị trí trước máy quay, micro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Học hát: Xúc xắc xúc xẻ (Nhạc: Nguyễn Ngọc Thiện, lời: phỏng theo đồng dao); Vận dụng – Sáng tạo: Dài – Ngắn</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CB1a: HS nói được tên bài hát cùng tên tác giả phần nhạc và nguồn lời ca phỏng theo đồng dao</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Ôn bài hát Xúc xắc xúc xẻ; Đọc nhạc: Những người bạn của Đô – Rê – Mi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1.1 CB1a: HS nhìn hình kí hiệu bàn tay trên màn hình, nói đúng tên nốt Pha, Son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Ôn đọc nhạc: Những người bạn của Đô – Rê – Mi; Thường thức âm nhạc: Nhạc sĩ Vôn-gang A-ma-đớt Mô-da (nghe bài hát Khát vọng mùa xuân); Vận dụng – Sáng tạo: Dài – Ngắn</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CB1a: HS xem hình, nghe GV giới thiệu và nói được tên nhạc sĩ Mô-da, tên bài hát Khát vọng mùa xuân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Nhịp điệu mùa xuân</w:t>
            </w:r>
          </w:p>
        </w:tc>
        <w:tc>
          <w:tcPr>
            <w:tcW w:type="dxa" w:w="4365"/>
          </w:tcPr>
          <w:p>
            <w:pPr>
              <w:spacing w:after="0"/>
            </w:pPr>
            <w:r/>
            <w:r>
              <w:rPr>
                <w:b w:val="0"/>
                <w:i w:val="0"/>
                <w:sz w:val="20"/>
              </w:rPr>
              <w:t>Chủ đề 5: Nhịp điệu mùa xuân — Ôn bài hát Xúc xắc xúc xẻ; Vận dụng – Sáng tạo: Dài – Ngắn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NLS: Năng lực số 3.1 CB1a: HS thể hiện âm thanh dài – ngắn để GV ghi âm, nghe lại và nhận xét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Học hát: Gà gáy (Dân ca Cống Khao, lời mới: Huy Trân); Vận dụng – Sáng tạo: Dài – Ngắn</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3.3 CB1a: HS nói được bài Gà gáy là dân ca Cống Khao và người viết lời mới là Huy Trân</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Ôn bài hát Gà gáy; Nhạc cụ: Thanh phách</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3.1 CB1a: HS cùng GV ghi âm phần cả lớp hát Gà gáy kết hợp gõ thanh phách và nghe lại để nhận xét tiếng phách đã đều chưa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Thường thức âm nhạc: Câu chuyện về thanh phách; Vận dụng – Sáng tạo: Dài – Ngắn</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1.1 CB1a: HS xem hình, nghe âm thanh trên màn hình và nói đúng tên nhạc cụ thanh phách</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Về miền dân ca</w:t>
            </w:r>
          </w:p>
        </w:tc>
        <w:tc>
          <w:tcPr>
            <w:tcW w:type="dxa" w:w="4365"/>
          </w:tcPr>
          <w:p>
            <w:pPr>
              <w:spacing w:after="0"/>
            </w:pPr>
            <w:r/>
            <w:r>
              <w:rPr>
                <w:b w:val="0"/>
                <w:i w:val="0"/>
                <w:sz w:val="20"/>
              </w:rPr>
              <w:t>Chủ đề 6: Về miền dân ca — Ôn bài hát Gà gáy; Nghe nhạc: Lí cây bông (Dân ca Nam Bộ)</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4.1 CB1a: HS ngồi đúng khoảng cách với màn hình, nghe loa vừa đủ khi xem, nghe bài Lí cây bông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Học hát: Cây gia đình (Nhạc: Quỳnh Hợp, lời thơ: Nguyễn Thị Mai); Vận dụng – Sáng tạo: Góc âm nhạc</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3.3 CB1a: HS nói được tên bài hát cùng tên tác giả nhạc và tác giả lời thơ</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Ôn bài hát Cây gia đình; Đọc nhạc: Hát cùng Đô – Rê – Mi – Pha – Son</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CB1a: HS nghe bản đọc nhạc mẫu từ học liệu số, nói được tên 5 nốt vừa nghe theo thứ tự</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Ôn đọc nhạc; Nghe nhạc: Con chim vành khuyên (Hoàng Vân)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CB1a: HS nói được tên bài hát Con chim vành khuyên và tên nhạc sĩ Hoàng Vân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Gia đình</w:t>
            </w:r>
          </w:p>
        </w:tc>
        <w:tc>
          <w:tcPr>
            <w:tcW w:type="dxa" w:w="4365"/>
          </w:tcPr>
          <w:p>
            <w:pPr>
              <w:spacing w:after="0"/>
            </w:pPr>
            <w:r/>
            <w:r>
              <w:rPr>
                <w:b w:val="0"/>
                <w:i w:val="0"/>
                <w:sz w:val="20"/>
              </w:rPr>
              <w:t>Chủ đề 7: Gia đình — Vận dụng – Sáng tạo: Góc âm nhạc; Ôn bài hát Cây gia đình</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3.1 CB1a: HS cùng GV tạo được một đoạn ghi hình ban nhạc lớp và xem lại để nhận xét</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Học hát: Ngôi sao lấp lánh (Nhạc nước ngoài, lời Việt: Thanh Vân sưu tầm và biên soạn)</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3.3 CB1a: HS nói được tên bài hát và biết đây là bài hát nước ngoài có lời Việt do Thanh Vân sưu tầm, biên soạn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Nhạc cụ: Trai-en-gô (triangle); Ôn bài hát Ngôi sao lấp lánh</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4.1 CB1a: HS nêu được cách dùng loa, máy tính an toàn trong lớp (không chạm dây điện, không gõ nhạc cụ lên thiết bị)</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Ôn tập cuối năm (tiết 1)</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1.1 CB1a: HS nghe âm thanh mẫu của 3 nhạc cụ từ học liệu số, nói đúng tên nhạc cụ vừa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Ôn tập cuối năm (tiết 2)</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NLS: Năng lực số 3.3 CB1a: HS nói được tên bài hát và tên tác giả khi giới thiệu bài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Đánh giá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3.3 CB1a: HS giới thiệu được tên bài, tên tác giả trước khi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8: Vui đón hè</w:t>
            </w:r>
          </w:p>
        </w:tc>
        <w:tc>
          <w:tcPr>
            <w:tcW w:type="dxa" w:w="4365"/>
          </w:tcPr>
          <w:p>
            <w:pPr>
              <w:spacing w:after="0"/>
            </w:pPr>
            <w:r/>
            <w:r>
              <w:rPr>
                <w:b w:val="0"/>
                <w:i w:val="0"/>
                <w:sz w:val="20"/>
              </w:rPr>
              <w:t>Chủ đề 8: Vui đón hè — Đánh giá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2.1 CB1a: HS biết cùng cha mẹ xem lại video biểu diễn của lớp do GV gửi qua nhóm lớp và kể lại bài mình đã trình bày</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