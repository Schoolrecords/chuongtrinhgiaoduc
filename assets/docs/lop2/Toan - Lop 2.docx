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2</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2.</w:t>
      </w:r>
    </w:p>
    <w:p>
      <w:pPr>
        <w:spacing w:after="40" w:before="0"/>
        <w:jc w:val="both"/>
      </w:pPr>
      <w:r>
        <w:rPr>
          <w:b w:val="0"/>
          <w:i w:val="0"/>
          <w:sz w:val="24"/>
        </w:rPr>
        <w:t>- Sách giáo khoa các môn học lớp 2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1. Ôn tập các số đến 100 (Tiết 1)</w:t>
            </w:r>
          </w:p>
        </w:tc>
        <w:tc>
          <w:tcPr>
            <w:tcW w:type="dxa" w:w="1474"/>
          </w:tcPr>
          <w:p>
            <w:pPr>
              <w:spacing w:after="0"/>
              <w:jc w:val="center"/>
            </w:pPr>
            <w:r/>
            <w:r>
              <w:rPr>
                <w:b w:val="0"/>
                <w:i w:val="0"/>
                <w:sz w:val="20"/>
              </w:rPr>
              <w:t>Tiết 1 (3 tiết)</w:t>
            </w:r>
          </w:p>
        </w:tc>
        <w:tc>
          <w:tcPr>
            <w:tcW w:type="dxa" w:w="4195"/>
          </w:tcPr>
          <w:p>
            <w:pPr>
              <w:spacing w:after="0"/>
            </w:pPr>
            <w:r/>
            <w:r>
              <w:rPr>
                <w:b w:val="0"/>
                <w:i w:val="0"/>
                <w:sz w:val="18"/>
              </w:rPr>
              <w:t>NLS: Năng lực số 1.3 CB1a: HS sắp xếp các thẻ số vào đúng ô trên bảng 100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Ôn tập các số đến 100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CB1b: HS nêu ô số cần chọn để GV bấm trên bảng 100 và chỉ ra được quy luật của hàng, của cột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Ôn tập các số đến 100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Tia số. Số liền trước, số liền sau (Tiết 1)</w:t>
            </w:r>
          </w:p>
        </w:tc>
        <w:tc>
          <w:tcPr>
            <w:tcW w:type="dxa" w:w="1474"/>
          </w:tcPr>
          <w:p>
            <w:pPr>
              <w:spacing w:after="0"/>
              <w:jc w:val="center"/>
            </w:pPr>
            <w:r/>
            <w:r>
              <w:rPr>
                <w:b w:val="0"/>
                <w:i w:val="0"/>
                <w:sz w:val="20"/>
              </w:rPr>
              <w:t>Tiết 4 (2 tiết)</w:t>
            </w:r>
          </w:p>
        </w:tc>
        <w:tc>
          <w:tcPr>
            <w:tcW w:type="dxa" w:w="4195"/>
          </w:tcPr>
          <w:p>
            <w:pPr>
              <w:spacing w:after="0"/>
            </w:pPr>
            <w:r/>
            <w:r>
              <w:rPr>
                <w:b w:val="0"/>
                <w:i w:val="0"/>
                <w:sz w:val="18"/>
              </w:rPr>
              <w:t>Tích hợp AI - YCCĐ 2.A1.1: Nhận biết và mô tả được một số tình huống trong cuộc sống mà AI có thể hỗ trợ con người hiệu quả như tìm kiếm thông tin nhanh; Mục tiêu tích hợp</w:t>
            </w:r>
          </w:p>
          <w:p>
            <w:pPr>
              <w:spacing w:after="0"/>
            </w:pPr>
            <w:r>
              <w:rPr>
                <w:b w:val="0"/>
                <w:i w:val="0"/>
                <w:sz w:val="18"/>
              </w:rPr>
              <w:t>AI-NB: Học sinh nhận biết AI có thể hỗ trợ tìm kiếm và sắp xếp các dãy số nhanh chóng so với việc con người làm thủ công.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Tia số. Số liền trước, số liền sau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1.1 CB1b: HS chỉ vị trí của số trên tia số chiếu trên màn hình và nêu số liền trước, số liền sau</w:t>
            </w:r>
          </w:p>
          <w:p>
            <w:pPr>
              <w:spacing w:after="0"/>
            </w:pPr>
            <w:r>
              <w:rPr>
                <w:b w:val="0"/>
                <w:i w:val="0"/>
                <w:sz w:val="18"/>
              </w:rPr>
              <w:t>STEM: Tia số của em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3. Các thành phần của phép cộng, phép trừ (Tiết 1)</w:t>
            </w:r>
          </w:p>
        </w:tc>
        <w:tc>
          <w:tcPr>
            <w:tcW w:type="dxa" w:w="1474"/>
          </w:tcPr>
          <w:p>
            <w:pPr>
              <w:spacing w:after="0"/>
              <w:jc w:val="center"/>
            </w:pPr>
            <w:r/>
            <w:r>
              <w:rPr>
                <w:b w:val="0"/>
                <w:i w:val="0"/>
                <w:sz w:val="20"/>
              </w:rPr>
              <w:t>Tiết 6 (3 tiết)</w:t>
            </w:r>
          </w:p>
        </w:tc>
        <w:tc>
          <w:tcPr>
            <w:tcW w:type="dxa" w:w="4195"/>
          </w:tcPr>
          <w:p>
            <w:pPr>
              <w:spacing w:after="0"/>
            </w:pPr>
            <w:r/>
            <w:r>
              <w:rPr>
                <w:b w:val="0"/>
                <w:i w:val="0"/>
                <w:sz w:val="18"/>
              </w:rPr>
              <w:t>Năng lực số 5.2 CB1b: HS dùng bảng số tương tác trên tivi kiểm tra lại kết quả vừa làm trong phiếu và tự sửa chỗ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Các thành phần của phép cộng, phép trừ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Các thành phần của phép cộng, phép trừ (Tiết 3)</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5.2 CB1a: HS trình bày kết quả luyện tập của mình trên bảng tương tác cho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Hơn, kém nhau bao nhiêu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Tích hợp AI - YCCĐ 2.D1.1: HS nêu được một số vấn đề đơn giản trong đời sống có thể áp dụng AI để giải quyết; Mục tiêu tích hợp</w:t>
            </w:r>
          </w:p>
          <w:p>
            <w:pPr>
              <w:spacing w:after="0"/>
            </w:pPr>
            <w:r>
              <w:rPr>
                <w:b w:val="0"/>
                <w:i w:val="0"/>
                <w:sz w:val="18"/>
              </w:rPr>
              <w:t>AI-NB: HS biết AI/camera thông minh có thể đếm số lượng đối tượng trong tranh hoặc ngoài đời, hỗ trợ so sánh “hơn - kém”; HS vẫn cần tự tính hiệu.</w:t>
            </w:r>
          </w:p>
          <w:p>
            <w:pPr>
              <w:spacing w:after="0"/>
            </w:pPr>
            <w:r>
              <w:rPr>
                <w:b w:val="0"/>
                <w:i w:val="0"/>
                <w:sz w:val="18"/>
              </w:rPr>
              <w:t>Năng lực số 1.1 CB1b: HS xem sơ đồ đoạn thẳng động, nói được bài toán cho biết gì, hỏi gì và chọn đúng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Hơn, kém nhau bao nhiêu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1.1 CB1b: HS xem sơ đồ đoạn thẳng động, nói được bài toán cho biết gì, hỏi gì và chọn đúng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5. Ôn tập phép cộng, phép trừ (không nhớ) trong phạm vi 100 (Tiết 1)</w:t>
            </w:r>
          </w:p>
        </w:tc>
        <w:tc>
          <w:tcPr>
            <w:tcW w:type="dxa" w:w="1474"/>
          </w:tcPr>
          <w:p>
            <w:pPr>
              <w:spacing w:after="0"/>
              <w:jc w:val="center"/>
            </w:pPr>
            <w:r/>
            <w:r>
              <w:rPr>
                <w:b w:val="0"/>
                <w:i w:val="0"/>
                <w:sz w:val="20"/>
              </w:rPr>
              <w:t>Tiết 11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phép cộng, phép trừ (không nhớ) trong phạm vi 100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Tích hợp AI - YCCĐ 2.A1.2: HS thể hiện thái độ đúng đắn khi sử dụng AI; hiểu máy tính/AI có thể tính nhanh nhưng kết quả phụ thuộc vào số liệu nhập và cần được con người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phép cộng, phép trừ (không nhớ) trong phạm vi 100 (Tiết 3)</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1)</w:t>
            </w:r>
          </w:p>
        </w:tc>
        <w:tc>
          <w:tcPr>
            <w:tcW w:type="dxa" w:w="1474"/>
          </w:tcPr>
          <w:p>
            <w:pPr>
              <w:spacing w:after="0"/>
              <w:jc w:val="center"/>
            </w:pPr>
            <w:r/>
            <w:r>
              <w:rPr>
                <w:b w:val="0"/>
                <w:i w:val="0"/>
                <w:sz w:val="20"/>
              </w:rPr>
              <w:t>Tiết 14 (2 tiết)</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5.2 CB1a: HS biết chọn đáp án trên trò chơi học tập số khi ôn phép cộng, phép trừ không nhớ; biết xem phản hồi và sửa phép tính sai vào vở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7. Phép cộng (qua 10) trong phạm vi 20 (Tiết 1)</w:t>
            </w:r>
          </w:p>
        </w:tc>
        <w:tc>
          <w:tcPr>
            <w:tcW w:type="dxa" w:w="1474"/>
          </w:tcPr>
          <w:p>
            <w:pPr>
              <w:spacing w:after="0"/>
              <w:jc w:val="center"/>
            </w:pPr>
            <w:r/>
            <w:r>
              <w:rPr>
                <w:b w:val="0"/>
                <w:i w:val="0"/>
                <w:sz w:val="20"/>
              </w:rPr>
              <w:t>Tiết 16 (5 tiết)</w:t>
            </w:r>
          </w:p>
        </w:tc>
        <w:tc>
          <w:tcPr>
            <w:tcW w:type="dxa" w:w="4195"/>
          </w:tcPr>
          <w:p>
            <w:pPr>
              <w:spacing w:after="0"/>
            </w:pPr>
            <w:r/>
            <w:r>
              <w:rPr>
                <w:b w:val="0"/>
                <w:i w:val="0"/>
                <w:sz w:val="18"/>
              </w:rPr>
              <w:t>Tích hợp AI - YCCĐ 2.A1.2: Thể hiện thái độ đúng đắn khi sử dụng AI; biết tin tưởng vào công nghệ ở mức hợp lí nhưng vẫn có trách nhiệm kiểm soát kết quả; Mục tiêu tích hợp</w:t>
            </w:r>
          </w:p>
          <w:p>
            <w:pPr>
              <w:spacing w:after="0"/>
            </w:pPr>
            <w:r>
              <w:rPr>
                <w:b w:val="0"/>
                <w:i w:val="0"/>
                <w:sz w:val="18"/>
              </w:rPr>
              <w:t>AI-NB: HS hiểu máy tính/AI có thể cộng rất nhanh, nhưng con người cần biết cách tính qua 10 để phát hiện và sửa kết quả sai do nhập liệu lỗi hoặc do công cụ trả lời chưa phù hợp.</w:t>
            </w:r>
          </w:p>
          <w:p>
            <w:pPr>
              <w:spacing w:after="0"/>
            </w:pPr>
            <w:r>
              <w:rPr>
                <w:b w:val="0"/>
                <w:i w:val="0"/>
                <w:sz w:val="18"/>
              </w:rPr>
              <w:t>STEM: Thanh cộng trong phạm vi 20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Phép cộng (qua 10) trong phạm vi 20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NLS: Năng lực số 5.2 CB1a: Nhận ra công cụ số đơn giản có thể hỗ trợ nhu cầu học tập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Phép cộng (qua 10) trong phạm vi 20 (Tiết 3)</w:t>
            </w:r>
          </w:p>
        </w:tc>
        <w:tc>
          <w:tcPr>
            <w:tcW w:type="dxa" w:w="1474"/>
          </w:tcPr>
          <w:p>
            <w:pPr>
              <w:spacing w:after="0"/>
              <w:jc w:val="center"/>
            </w:pPr>
            <w:r/>
            <w:r>
              <w:rPr>
                <w:b w:val="0"/>
                <w:i w:val="0"/>
                <w:sz w:val="20"/>
              </w:rPr>
              <w:t>Tiết 18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Phép cộng (qua 10) trong phạm vi 20 (Tiết 4)</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Phép cộng (qua 10) trong phạm vi 20 (Tiết 5)</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8. Bảng cộng (qua 10)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Miền 1 (Cơ bản, bậc 1): Ở bài “Bảng cộng qua 10”, GV chiếu bảng cộng trên màn hình rồi bấm hiện dần từng dòng theo thứ tự HS nêu; nhìn bảng lớn; Năng lực số Miền 5 (Cơ bản, bậc 1): GV mở trò chơi luyện bảng cộng có tự chấm: mỗi em trả lời rồi nhìn máy báo đúng, sai ngay để biết phép nào mình còn chậm</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Bảng cộng (qua 10)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Bài toán về thêm, bớt một số đơn vị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Tích hợp AI - YCCĐ 2.D1.1: Nêu được một số vấn đề đơn giản trong đời sống có thể áp dụng AI để giải quyết; Mục tiêu tích hợp</w:t>
            </w:r>
          </w:p>
          <w:p>
            <w:pPr>
              <w:spacing w:after="0"/>
            </w:pPr>
            <w:r>
              <w:rPr>
                <w:b w:val="0"/>
                <w:i w:val="0"/>
                <w:sz w:val="18"/>
              </w:rPr>
              <w:t>AI-NB: Hình thành ý tưởng về AI có khả năng nhận diện từ khóa “thêm/bớt” để gợi ý phép tính; HS biết AI chỉ hỗ trợ ban đầu, còn người học phải đọc kĩ đề, xác định dữ kiện và tự kiểm tra phép tính.</w:t>
            </w:r>
          </w:p>
          <w:p>
            <w:pPr>
              <w:spacing w:after="0"/>
            </w:pPr>
            <w:r>
              <w:rPr>
                <w:b w:val="0"/>
                <w:i w:val="0"/>
                <w:sz w:val="18"/>
              </w:rPr>
              <w:t>Năng lực số 1.1 CB1b: HS xem sơ đồ đoạn thẳng động, nói được bài toán cho biết gì, hỏi gì và chọn đúng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Bài toán về thêm, bớt một số đơn vị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NLS: Năng lực số 5.2 CB1a: Sử dụng công cụ số đơn giản để trình bày, chia sẻ kết quả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Luyện tập chung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10. Luyện tập chung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Tích hợp AI - YCCĐ 2.D1.1: Nêu được một số vấn đề đơn giản trong đời sống có thể áp dụng AI để giải quyết; Mục tiêu tích hợp</w:t>
            </w:r>
          </w:p>
          <w:p>
            <w:pPr>
              <w:spacing w:after="0"/>
            </w:pPr>
            <w:r>
              <w:rPr>
                <w:b w:val="0"/>
                <w:i w:val="0"/>
                <w:sz w:val="18"/>
              </w:rPr>
              <w:t>AI-NB: HS hình thành ý tưởng về ứng dụng AI hỗ trợ giải thích các bước tách số để tính toán.</w:t>
            </w:r>
          </w:p>
          <w:p>
            <w:pPr>
              <w:spacing w:after="0"/>
            </w:pP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(qua 10) trong phạm vi 20 (Tiết 1)</w:t>
            </w:r>
          </w:p>
        </w:tc>
        <w:tc>
          <w:tcPr>
            <w:tcW w:type="dxa" w:w="1474"/>
          </w:tcPr>
          <w:p>
            <w:pPr>
              <w:spacing w:after="0"/>
              <w:jc w:val="center"/>
            </w:pPr>
            <w:r/>
            <w:r>
              <w:rPr>
                <w:b w:val="0"/>
                <w:i w:val="0"/>
                <w:sz w:val="20"/>
              </w:rPr>
              <w:t>Tiết 27 (5 tiết)</w:t>
            </w:r>
          </w:p>
        </w:tc>
        <w:tc>
          <w:tcPr>
            <w:tcW w:type="dxa" w:w="4195"/>
          </w:tcPr>
          <w:p>
            <w:pPr>
              <w:spacing w:after="0"/>
            </w:pPr>
            <w:r/>
            <w:r>
              <w:rPr>
                <w:b w:val="0"/>
                <w:i w:val="0"/>
                <w:sz w:val="18"/>
              </w:rPr>
              <w:t>Tích hợp AI - YCCĐ 2.A1.2: Thể hiện được thái độ đúng đắn khi sử dụng</w:t>
            </w:r>
          </w:p>
          <w:p>
            <w:pPr>
              <w:spacing w:after="0"/>
            </w:pPr>
            <w:r>
              <w:rPr>
                <w:b w:val="0"/>
                <w:i w:val="0"/>
                <w:sz w:val="18"/>
              </w:rPr>
              <w:t>AI-NB: biết tin tưởng vào công nghệ ở mức hợp lý, nhưng vẫn có trách nhiệm và sự kiểm soát của con người.</w:t>
            </w:r>
          </w:p>
          <w:p>
            <w:pPr>
              <w:spacing w:after="0"/>
            </w:pPr>
            <w:r>
              <w:rPr>
                <w:b w:val="0"/>
                <w:i w:val="0"/>
                <w:sz w:val="18"/>
              </w:rPr>
              <w:t>Mục tiêu tích hợp</w:t>
            </w:r>
          </w:p>
          <w:p>
            <w:pPr>
              <w:spacing w:after="0"/>
            </w:pPr>
            <w:r>
              <w:rPr>
                <w:b w:val="0"/>
                <w:i w:val="0"/>
                <w:sz w:val="18"/>
              </w:rPr>
              <w:t>AI-NB: HS biết công cụ tính toán có thể cho kết quả nhanh, nhưng với phép trừ qua 10, HS phải hiểu cách “bớt qua 10” bằng que tính, tia số hoặc cách tách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(qua 10) trong phạm vi 20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NLS: Năng lực số 5.2 CB1a: Sử dụng công cụ số đơn giản để tự kiểm tra kết quả luyện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(qua 10) trong phạm vi 20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(qua 10) trong phạm vi 20 (Tiết 4)</w:t>
            </w:r>
          </w:p>
        </w:tc>
        <w:tc>
          <w:tcPr>
            <w:tcW w:type="dxa" w:w="1474"/>
          </w:tcPr>
          <w:p>
            <w:pPr>
              <w:spacing w:after="0"/>
              <w:jc w:val="center"/>
            </w:pPr>
            <w:r/>
            <w:r>
              <w:rPr>
                <w:b w:val="0"/>
                <w:i w:val="0"/>
                <w:sz w:val="20"/>
              </w:rPr>
              <w:t>Tiết 30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11. Phép trừ (qua 10) trong phạm vi 20 (Tiết 5)</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Bảng trừ (qua 10)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Năng lực số Miền 1 (Cơ bản, bậc 1): Ở bài “Bảng trừ qua 10”, GV chiếu bảng trừ trên màn hình rồi bấm hiện dần từng dòng theo thứ tự HS nêu; nhìn bảng lớn; Năng lực số Miền 5 (Cơ bản, bậc 1): GV mở trò chơi luyện bảng trừ có tự chấm: mỗi em trả lời rồi nhìn máy báo đúng, sai ngay để biết phép nào mình còn chậm</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Bảng trừ (qua 10)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5.2 CB1a: Biết dùng bảng tương tác/slide để hoàn thành bảng trừ qua 10, tự kiểm tra kết quả và sửa bài sau phản hồi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Bài toán về nhiều hơn, ít hơn một số đơn vị (Tiết 1)</w:t>
            </w:r>
          </w:p>
        </w:tc>
        <w:tc>
          <w:tcPr>
            <w:tcW w:type="dxa" w:w="1474"/>
          </w:tcPr>
          <w:p>
            <w:pPr>
              <w:spacing w:after="0"/>
              <w:jc w:val="center"/>
            </w:pPr>
            <w:r/>
            <w:r>
              <w:rPr>
                <w:b w:val="0"/>
                <w:i w:val="0"/>
                <w:sz w:val="20"/>
              </w:rPr>
              <w:t>Tiết 34 (2 tiết)</w:t>
            </w:r>
          </w:p>
        </w:tc>
        <w:tc>
          <w:tcPr>
            <w:tcW w:type="dxa" w:w="4195"/>
          </w:tcPr>
          <w:p>
            <w:pPr>
              <w:spacing w:after="0"/>
            </w:pPr>
            <w:r/>
            <w:r>
              <w:rPr>
                <w:b w:val="0"/>
                <w:i w:val="0"/>
                <w:sz w:val="18"/>
              </w:rPr>
              <w:t>Tích hợp AI - YCCĐ 2.B1.1: Nhận biết khái niệm công bằng của AI thông qua việc so sánh các giá trị dữ liệu. Mục tiêu tích hợp</w:t>
            </w:r>
          </w:p>
          <w:p>
            <w:pPr>
              <w:spacing w:after="0"/>
            </w:pPr>
            <w:r>
              <w:rPr>
                <w:b w:val="0"/>
                <w:i w:val="0"/>
                <w:sz w:val="18"/>
              </w:rPr>
              <w:t>AI-NB: HS hiểu AI muốn đưa ra gợi ý công bằng thì cần so sánh dữ liệu đúng; con người cần kiểm tra dữ kiện và phép tính trước khi kết luận.</w:t>
            </w:r>
          </w:p>
          <w:p>
            <w:pPr>
              <w:spacing w:after="0"/>
            </w:pPr>
            <w:r>
              <w:rPr>
                <w:b w:val="0"/>
                <w:i w:val="0"/>
                <w:sz w:val="18"/>
              </w:rPr>
              <w:t>Năng lực số 1.1 CB1b: HS nhìn hai băng giấy trên màn hình và nói được bên nào nhiều hơn, nhiều hơn bao nhiêu.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Bài toán về nhiều hơn, ít hơn một số đơn vị (Tiết 2)</w:t>
            </w:r>
          </w:p>
        </w:tc>
        <w:tc>
          <w:tcPr>
            <w:tcW w:type="dxa" w:w="1474"/>
          </w:tcPr>
          <w:p>
            <w:pPr>
              <w:spacing w:after="0"/>
              <w:jc w:val="center"/>
            </w:pPr>
            <w:r/>
            <w:r>
              <w:rPr>
                <w:b w:val="0"/>
                <w:i w:val="0"/>
                <w:sz w:val="20"/>
              </w:rPr>
              <w:t>Tiết 35</w:t>
            </w:r>
          </w:p>
        </w:tc>
        <w:tc>
          <w:tcPr>
            <w:tcW w:type="dxa" w:w="4195"/>
          </w:tcPr>
          <w:p>
            <w:pPr>
              <w:spacing w:after="0"/>
            </w:pPr>
            <w:r/>
            <w:r>
              <w:rPr>
                <w:b w:val="0"/>
                <w:i w:val="0"/>
                <w:sz w:val="18"/>
              </w:rPr>
              <w:t>Năng lực số 1.1 CB1b: HS nhìn hai băng giấy trên màn hình và nói được bên nào nhiều hơn, nhiều hơn bao nhiêu</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14. Luyện tập chung (Tiết 1)</w:t>
            </w:r>
          </w:p>
        </w:tc>
        <w:tc>
          <w:tcPr>
            <w:tcW w:type="dxa" w:w="1474"/>
          </w:tcPr>
          <w:p>
            <w:pPr>
              <w:spacing w:after="0"/>
              <w:jc w:val="center"/>
            </w:pPr>
            <w:r/>
            <w:r>
              <w:rPr>
                <w:b w:val="0"/>
                <w:i w:val="0"/>
                <w:sz w:val="20"/>
              </w:rPr>
              <w:t>Tiết 36 (3 tiết)</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Luyện tập chung (Tiết 2)</w:t>
            </w:r>
          </w:p>
        </w:tc>
        <w:tc>
          <w:tcPr>
            <w:tcW w:type="dxa" w:w="1474"/>
          </w:tcPr>
          <w:p>
            <w:pPr>
              <w:spacing w:after="0"/>
              <w:jc w:val="center"/>
            </w:pPr>
            <w:r/>
            <w:r>
              <w:rPr>
                <w:b w:val="0"/>
                <w:i w:val="0"/>
                <w:sz w:val="20"/>
              </w:rPr>
              <w:t>Tiết 37</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Luyện tập chung (Tiết 3)</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Làm quen với khối lượng, dung tích</w:t>
            </w:r>
          </w:p>
        </w:tc>
        <w:tc>
          <w:tcPr>
            <w:tcW w:type="dxa" w:w="4365"/>
          </w:tcPr>
          <w:p>
            <w:pPr>
              <w:spacing w:after="0"/>
            </w:pPr>
            <w:r/>
            <w:r>
              <w:rPr>
                <w:b w:val="0"/>
                <w:i w:val="0"/>
                <w:sz w:val="20"/>
              </w:rPr>
              <w:t>Bài 15. Ki-lô-gam (Tiết 1)</w:t>
            </w:r>
          </w:p>
        </w:tc>
        <w:tc>
          <w:tcPr>
            <w:tcW w:type="dxa" w:w="1474"/>
          </w:tcPr>
          <w:p>
            <w:pPr>
              <w:spacing w:after="0"/>
              <w:jc w:val="center"/>
            </w:pPr>
            <w:r/>
            <w:r>
              <w:rPr>
                <w:b w:val="0"/>
                <w:i w:val="0"/>
                <w:sz w:val="20"/>
              </w:rPr>
              <w:t>Tiết 39 (3 tiết)</w:t>
            </w:r>
          </w:p>
        </w:tc>
        <w:tc>
          <w:tcPr>
            <w:tcW w:type="dxa" w:w="4195"/>
          </w:tcPr>
          <w:p>
            <w:pPr>
              <w:spacing w:after="0"/>
            </w:pPr>
            <w:r/>
            <w:r>
              <w:rPr>
                <w:b w:val="0"/>
                <w:i w:val="0"/>
                <w:sz w:val="18"/>
              </w:rPr>
              <w:t>Năng lực số 5.2 CB1a: Nhận ra được các công cụ số đơn giản có thể có để giải quyết nhu cầu cá nhân; Tích hợp AI - YCCĐ 2.A2.1: Nhận biết các thiết bị thông minh (AI) hỗ trợ đo lường trong gia đình và đời sống; Mục tiêu tích hợp</w:t>
            </w:r>
          </w:p>
          <w:p>
            <w:pPr>
              <w:spacing w:after="0"/>
            </w:pPr>
            <w:r>
              <w:rPr>
                <w:b w:val="0"/>
                <w:i w:val="0"/>
                <w:sz w:val="18"/>
              </w:rPr>
              <w:t>AI-NB: Nhận biết các thiết bị thông minh (AI) hỗ trợ đo lường trong gia đình và đời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Ki-lô-gam (Tiết 2)</w:t>
            </w:r>
          </w:p>
        </w:tc>
        <w:tc>
          <w:tcPr>
            <w:tcW w:type="dxa" w:w="1474"/>
          </w:tcPr>
          <w:p>
            <w:pPr>
              <w:spacing w:after="0"/>
              <w:jc w:val="center"/>
            </w:pPr>
            <w:r/>
            <w:r>
              <w:rPr>
                <w:b w:val="0"/>
                <w:i w:val="0"/>
                <w:sz w:val="20"/>
              </w:rPr>
              <w:t>Tiết 40</w:t>
            </w:r>
          </w:p>
        </w:tc>
        <w:tc>
          <w:tcPr>
            <w:tcW w:type="dxa" w:w="4195"/>
          </w:tcPr>
          <w:p>
            <w:pPr>
              <w:spacing w:after="0"/>
            </w:pPr>
            <w:r/>
            <w:r>
              <w:rPr>
                <w:b w:val="0"/>
                <w:i w:val="0"/>
                <w:sz w:val="18"/>
              </w:rPr>
              <w:t>Tích hợp AI - YCCĐ 2.A2.1: Nhận biết và mô tả được một số thiết bị trong gia đình có sử dụng</w:t>
            </w:r>
          </w:p>
          <w:p>
            <w:pPr>
              <w:spacing w:after="0"/>
            </w:pPr>
            <w:r>
              <w:rPr>
                <w:b w:val="0"/>
                <w:i w:val="0"/>
                <w:sz w:val="18"/>
              </w:rPr>
              <w:t>AI-NB: chẳng hạn như máy điều hòa tự động, tivi thông minh.</w:t>
            </w:r>
          </w:p>
          <w:p>
            <w:pPr>
              <w:spacing w:after="0"/>
            </w:pPr>
            <w:r>
              <w:rPr>
                <w:b w:val="0"/>
                <w:i w:val="0"/>
                <w:sz w:val="18"/>
              </w:rPr>
              <w:t>Mục tiêu tích hợp</w:t>
            </w:r>
          </w:p>
          <w:p>
            <w:pPr>
              <w:spacing w:after="0"/>
            </w:pPr>
            <w:r>
              <w:rPr>
                <w:b w:val="0"/>
                <w:i w:val="0"/>
                <w:sz w:val="18"/>
              </w:rPr>
              <w:t>AI-NB: Học sinh liên hệ với các loại cân điện tử thông minh có thể nhận diện loại quả và tự động tính tiền dựa trên khối lượng.</w:t>
            </w:r>
          </w:p>
          <w:p>
            <w:pPr>
              <w:spacing w:after="0"/>
            </w:pPr>
            <w:r>
              <w:rPr>
                <w:b w:val="0"/>
                <w:i w:val="0"/>
                <w:sz w:val="18"/>
              </w:rPr>
              <w:t>Năng lực số 1.1 CB1b: HS đọc được số ki-lô-gam trên màn hình cân điện tử và trên cân đĩa.</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Làm quen với khối lượng, dung tích</w:t>
            </w:r>
          </w:p>
        </w:tc>
        <w:tc>
          <w:tcPr>
            <w:tcW w:type="dxa" w:w="4365"/>
          </w:tcPr>
          <w:p>
            <w:pPr>
              <w:spacing w:after="0"/>
            </w:pPr>
            <w:r/>
            <w:r>
              <w:rPr>
                <w:b w:val="0"/>
                <w:i w:val="0"/>
                <w:sz w:val="20"/>
              </w:rPr>
              <w:t>Bài 15. Ki-lô-gam (Tiết 3)</w:t>
            </w:r>
          </w:p>
        </w:tc>
        <w:tc>
          <w:tcPr>
            <w:tcW w:type="dxa" w:w="1474"/>
          </w:tcPr>
          <w:p>
            <w:pPr>
              <w:spacing w:after="0"/>
              <w:jc w:val="center"/>
            </w:pPr>
            <w:r/>
            <w:r>
              <w:rPr>
                <w:b w:val="0"/>
                <w:i w:val="0"/>
                <w:sz w:val="20"/>
              </w:rPr>
              <w:t>Tiết 41</w:t>
            </w:r>
          </w:p>
        </w:tc>
        <w:tc>
          <w:tcPr>
            <w:tcW w:type="dxa" w:w="4195"/>
          </w:tcPr>
          <w:p>
            <w:pPr>
              <w:spacing w:after="0"/>
            </w:pPr>
            <w:r/>
            <w:r>
              <w:rPr>
                <w:b w:val="0"/>
                <w:i w:val="0"/>
                <w:sz w:val="18"/>
              </w:rPr>
              <w:t>NLS: Năng lực số 1.1 CB1b: HS đọc được số ki-lô-gam trên màn hình cân điện tử và trên cân đĩa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Lít (Tiết 1)</w:t>
            </w:r>
          </w:p>
        </w:tc>
        <w:tc>
          <w:tcPr>
            <w:tcW w:type="dxa" w:w="1474"/>
          </w:tcPr>
          <w:p>
            <w:pPr>
              <w:spacing w:after="0"/>
              <w:jc w:val="center"/>
            </w:pPr>
            <w:r/>
            <w:r>
              <w:rPr>
                <w:b w:val="0"/>
                <w:i w:val="0"/>
                <w:sz w:val="20"/>
              </w:rPr>
              <w:t>Tiết 42 (2 tiết)</w:t>
            </w:r>
          </w:p>
        </w:tc>
        <w:tc>
          <w:tcPr>
            <w:tcW w:type="dxa" w:w="4195"/>
          </w:tcPr>
          <w:p>
            <w:pPr>
              <w:spacing w:after="0"/>
            </w:pPr>
            <w:r/>
            <w:r>
              <w:rPr>
                <w:b w:val="0"/>
                <w:i w:val="0"/>
                <w:sz w:val="18"/>
              </w:rPr>
              <w:t>Tích hợp AI - YCCĐ 2.A2.1: HS biết AI hỗ trợ con người điều khiển các thiết bị đo lường chất lỏng tự động; Mục tiêu tích hợp</w:t>
            </w:r>
          </w:p>
          <w:p>
            <w:pPr>
              <w:spacing w:after="0"/>
            </w:pPr>
            <w:r>
              <w:rPr>
                <w:b w:val="0"/>
                <w:i w:val="0"/>
                <w:sz w:val="18"/>
              </w:rPr>
              <w:t>NLS: Năng lực số 5.2 CB1a: Nhận ra công cụ số đơn giản có thể hỗ trợ quan sát và trình bày</w:t>
            </w:r>
          </w:p>
          <w:p>
            <w:pPr>
              <w:spacing w:after="0"/>
            </w:pPr>
            <w:r>
              <w:rPr>
                <w:b w:val="0"/>
                <w:i w:val="0"/>
                <w:sz w:val="18"/>
              </w:rPr>
              <w:t>AI-NB: HS biết AI/cảm biến thông minh có thể hỗ trợ con người rót, đo lượng nước tự động, hạn chế tràn nước.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Lít (Tiết 2)</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1.1 CB1b: HS đọc được số lít ghi trên nhãn chai và nói được 1 lít nước đầy khoảng mấy cốc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Thực hành và trải nghiệm với các đơn vị ki-lô-gam, lít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Tích hợp AI - YCCĐ 2.C3.1: Biết được AI có thể phân loại đồ vật bằng cách sử dụng các công cụ máy học; Mục tiêu tích hợp</w:t>
            </w:r>
          </w:p>
          <w:p>
            <w:pPr>
              <w:spacing w:after="0"/>
            </w:pPr>
            <w:r>
              <w:rPr>
                <w:b w:val="0"/>
                <w:i w:val="0"/>
                <w:sz w:val="18"/>
              </w:rPr>
              <w:t>AI-NB: HS hiểu AI có thể phân loại vật phẩm theo hình ảnh như hàng bán theo cân và hàng đo bằng lít; HS biết kiểm tra bằng kiến thức về ki-lô-gam và lít.</w:t>
            </w:r>
          </w:p>
          <w:p>
            <w:pPr>
              <w:spacing w:after="0"/>
            </w:pPr>
            <w:r>
              <w:rPr>
                <w:b w:val="0"/>
                <w:i w:val="0"/>
                <w:sz w:val="18"/>
              </w:rPr>
              <w:t>Năng lực số 3.1 CB1a: HS cân, đong và đọc số liệu cho GV nhập vào bảng chung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Thực hành và trải nghiệm với các đơn vị ki-lô-gam, lít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NLS: Năng lực số 3.1 CB1a: HS cân, đong và đọc số liệu cho GV nhập vào bảng chung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Làm quen với khối lượng, dung tích</w:t>
            </w:r>
          </w:p>
        </w:tc>
        <w:tc>
          <w:tcPr>
            <w:tcW w:type="dxa" w:w="4365"/>
          </w:tcPr>
          <w:p>
            <w:pPr>
              <w:spacing w:after="0"/>
            </w:pPr>
            <w:r/>
            <w:r>
              <w:rPr>
                <w:b w:val="0"/>
                <w:i w:val="0"/>
                <w:sz w:val="20"/>
              </w:rPr>
              <w:t>Bài 18. Luyện tập chung</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NLS: 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19. Phép cộng (có nhớ) số có hai chữ số với số có một chữ số (Tiết 1)</w:t>
            </w:r>
          </w:p>
        </w:tc>
        <w:tc>
          <w:tcPr>
            <w:tcW w:type="dxa" w:w="1474"/>
          </w:tcPr>
          <w:p>
            <w:pPr>
              <w:spacing w:after="0"/>
              <w:jc w:val="center"/>
            </w:pPr>
            <w:r/>
            <w:r>
              <w:rPr>
                <w:b w:val="0"/>
                <w:i w:val="0"/>
                <w:sz w:val="20"/>
              </w:rPr>
              <w:t>Tiết 47 (3 tiết)</w:t>
            </w:r>
          </w:p>
        </w:tc>
        <w:tc>
          <w:tcPr>
            <w:tcW w:type="dxa" w:w="4195"/>
          </w:tcPr>
          <w:p>
            <w:pPr>
              <w:spacing w:after="0"/>
            </w:pPr>
            <w:r/>
            <w:r>
              <w:rPr>
                <w:b w:val="0"/>
                <w:i w:val="0"/>
                <w:sz w:val="18"/>
              </w:rPr>
              <w:t>Tích hợp AI - YCCĐ 2.A1.2: Thể hiện được thái độ đúng đắn khi sử dụng</w:t>
            </w:r>
          </w:p>
          <w:p>
            <w:pPr>
              <w:spacing w:after="0"/>
            </w:pPr>
            <w:r>
              <w:rPr>
                <w:b w:val="0"/>
                <w:i w:val="0"/>
                <w:sz w:val="18"/>
              </w:rPr>
              <w:t>AI-NB: biết tin tưởng vào công nghệ ở mức hợp lý, nhưng vẫn có trách nhiệm và sự kiểm soát của con người.</w:t>
            </w:r>
          </w:p>
          <w:p>
            <w:pPr>
              <w:spacing w:after="0"/>
            </w:pPr>
            <w:r>
              <w:rPr>
                <w:b w:val="0"/>
                <w:i w:val="0"/>
                <w:sz w:val="18"/>
              </w:rPr>
              <w:t>Mục tiêu tích hợp</w:t>
            </w:r>
          </w:p>
          <w:p>
            <w:pPr>
              <w:spacing w:after="0"/>
            </w:pPr>
            <w:r>
              <w:rPr>
                <w:b w:val="0"/>
                <w:i w:val="0"/>
                <w:sz w:val="18"/>
              </w:rPr>
              <w:t>AI-NB: HS nhận biết máy tính có thể cộng nhanh nhưng khi cộng có nhớ cần tự kiểm tra bước vượt qua 10 ở hàng đơn vị.</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Phép cộng (có nhớ) số có hai chữ số với số có một chữ số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t>NLS: Năng lực số 5.2 CB1a: Sử dụng công cụ số đơn giản để trình bày kết quả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Phép cộng (có nhớ) số có hai chữ số với số có một chữ số (Tiết 3)</w:t>
            </w:r>
          </w:p>
        </w:tc>
        <w:tc>
          <w:tcPr>
            <w:tcW w:type="dxa" w:w="1474"/>
          </w:tcPr>
          <w:p>
            <w:pPr>
              <w:spacing w:after="0"/>
              <w:jc w:val="center"/>
            </w:pPr>
            <w:r/>
            <w:r>
              <w:rPr>
                <w:b w:val="0"/>
                <w:i w:val="0"/>
                <w:sz w:val="20"/>
              </w:rPr>
              <w:t>Tiết 49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cộng (có nhớ) số có hai chữ số với số có hai chữ số (Tiết 1)</w:t>
            </w:r>
          </w:p>
        </w:tc>
        <w:tc>
          <w:tcPr>
            <w:tcW w:type="dxa" w:w="1474"/>
          </w:tcPr>
          <w:p>
            <w:pPr>
              <w:spacing w:after="0"/>
              <w:jc w:val="center"/>
            </w:pPr>
            <w:r/>
            <w:r>
              <w:rPr>
                <w:b w:val="0"/>
                <w:i w:val="0"/>
                <w:sz w:val="20"/>
              </w:rPr>
              <w:t>Tiết 50 (4 tiết)</w:t>
            </w:r>
          </w:p>
        </w:tc>
        <w:tc>
          <w:tcPr>
            <w:tcW w:type="dxa" w:w="4195"/>
          </w:tcPr>
          <w:p>
            <w:pPr>
              <w:spacing w:after="0"/>
            </w:pPr>
            <w:r/>
            <w:r>
              <w:rPr>
                <w:b w:val="0"/>
                <w:i w:val="0"/>
                <w:sz w:val="18"/>
              </w:rPr>
              <w:t>Năng lực số Miền 5 (Cơ bản, bậc 1): Ở bài cộng có nhớ số có hai chữ số với số có hai chữ số, GV mở bài tập tương tác đặt tính rồi tính; sau mỗi câu máy báo đúng; Năng lực số Miền 1 (Cơ bản, bậc 1): GV chiếu phóng to bài toán có lời văn, gạch chân số liệu và từ khoá tất cả, cả hai; HS đọc kĩ đề rồi mới chọn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20. Phép cộng (có nhớ) số có hai chữ số với số có hai chữ số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Tích hợp AI - YCCĐ 2.A1.2: Thể hiện được thái độ đúng đắn khi sử dụng</w:t>
            </w:r>
          </w:p>
          <w:p>
            <w:pPr>
              <w:spacing w:after="0"/>
            </w:pPr>
            <w:r>
              <w:rPr>
                <w:b w:val="0"/>
                <w:i w:val="0"/>
                <w:sz w:val="18"/>
              </w:rPr>
              <w:t>AI-NB: biết tin tưởng vào công nghệ ở mức hợp lý, nhưng vẫn có trách nhiệm và sự kiểm soát của con người.</w:t>
            </w:r>
          </w:p>
          <w:p>
            <w:pPr>
              <w:spacing w:after="0"/>
            </w:pPr>
            <w:r>
              <w:rPr>
                <w:b w:val="0"/>
                <w:i w:val="0"/>
                <w:sz w:val="18"/>
              </w:rPr>
              <w:t>Mục tiêu tích hợp</w:t>
            </w:r>
          </w:p>
          <w:p>
            <w:pPr>
              <w:spacing w:after="0"/>
            </w:pPr>
            <w:r>
              <w:rPr>
                <w:b w:val="0"/>
                <w:i w:val="0"/>
                <w:sz w:val="18"/>
              </w:rPr>
              <w:t>AI-NB: HS hiểu AI có thể hỗ trợ kiểm tra phép cộng hai số có hai chữ số, nhưng con người cần đặt tính thẳng cột và ghi nhớ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cộng (có nhớ) số có hai chữ số với số có hai chữ số (Tiết 3)</w:t>
            </w:r>
          </w:p>
        </w:tc>
        <w:tc>
          <w:tcPr>
            <w:tcW w:type="dxa" w:w="1474"/>
          </w:tcPr>
          <w:p>
            <w:pPr>
              <w:spacing w:after="0"/>
              <w:jc w:val="center"/>
            </w:pPr>
            <w:r/>
            <w:r>
              <w:rPr>
                <w:b w:val="0"/>
                <w:i w:val="0"/>
                <w:sz w:val="20"/>
              </w:rPr>
              <w:t>Tiết 52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cộng (có nhớ) số có hai chữ số với số có hai chữ số (Tiết 4)</w:t>
            </w:r>
          </w:p>
        </w:tc>
        <w:tc>
          <w:tcPr>
            <w:tcW w:type="dxa" w:w="1474"/>
          </w:tcPr>
          <w:p>
            <w:pPr>
              <w:spacing w:after="0"/>
              <w:jc w:val="center"/>
            </w:pPr>
            <w:r/>
            <w:r>
              <w:rPr>
                <w:b w:val="0"/>
                <w:i w:val="0"/>
                <w:sz w:val="20"/>
              </w:rPr>
              <w:t>Tiết 53</w:t>
            </w:r>
          </w:p>
        </w:tc>
        <w:tc>
          <w:tcPr>
            <w:tcW w:type="dxa" w:w="4195"/>
          </w:tcPr>
          <w:p>
            <w:pPr>
              <w:spacing w:after="0"/>
            </w:pPr>
            <w:r/>
            <w:r>
              <w:rPr>
                <w:b w:val="0"/>
                <w:i w:val="0"/>
                <w:sz w:val="18"/>
              </w:rPr>
              <w:t>NLS: Năng lực số 5.2 CB1a: Sử dụng công cụ số đơn giản để luyện tập và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Luyện tập chung (Tiết 1)</w:t>
            </w:r>
          </w:p>
        </w:tc>
        <w:tc>
          <w:tcPr>
            <w:tcW w:type="dxa" w:w="1474"/>
          </w:tcPr>
          <w:p>
            <w:pPr>
              <w:spacing w:after="0"/>
              <w:jc w:val="center"/>
            </w:pPr>
            <w:r/>
            <w:r>
              <w:rPr>
                <w:b w:val="0"/>
                <w:i w:val="0"/>
                <w:sz w:val="20"/>
              </w:rPr>
              <w:t>Tiết 54 (2 tiết)</w:t>
            </w:r>
          </w:p>
        </w:tc>
        <w:tc>
          <w:tcPr>
            <w:tcW w:type="dxa" w:w="4195"/>
          </w:tcPr>
          <w:p>
            <w:pPr>
              <w:spacing w:after="0"/>
            </w:pPr>
            <w:r/>
            <w:r>
              <w:rPr>
                <w:b w:val="0"/>
                <w:i w:val="0"/>
                <w:sz w:val="18"/>
              </w:rPr>
              <w:t>Tích hợp AI - YCCĐ 2.D1.1: Nêu được vấn đề đơn giản trong đời sống có thể áp dụng AI để giải quyết; Mục tiêu tích hợp</w:t>
            </w:r>
          </w:p>
          <w:p>
            <w:pPr>
              <w:spacing w:after="0"/>
            </w:pPr>
            <w:r>
              <w:rPr>
                <w:b w:val="0"/>
                <w:i w:val="0"/>
                <w:sz w:val="18"/>
              </w:rPr>
              <w:t>AI-NB: Nêu được vấn đề đơn giản trong đời sống có thể áp dụng AI để giải quyết.</w:t>
            </w:r>
          </w:p>
          <w:p>
            <w:pPr>
              <w:spacing w:after="0"/>
            </w:pPr>
            <w:r>
              <w:rPr>
                <w:b w:val="0"/>
                <w:i w:val="0"/>
                <w:sz w:val="18"/>
              </w:rPr>
              <w:t>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Luyện tập chung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t>Tích hợp AI - YCCĐ 2.A3.1: Hiểu rằng AI học hỏi từ các phản hồi và tương tác đúng đắn của con người; Mục tiêu tích hợp</w:t>
            </w:r>
          </w:p>
          <w:p>
            <w:pPr>
              <w:spacing w:after="0"/>
            </w:pPr>
            <w:r>
              <w:rPr>
                <w:b w:val="0"/>
                <w:i w:val="0"/>
                <w:sz w:val="18"/>
              </w:rPr>
              <w:t>AI-NB: Hiểu rằng AI học hỏi từ các phản hồi và tương tác đúng đắn của con người.</w:t>
            </w:r>
          </w:p>
          <w:p>
            <w:pPr>
              <w:spacing w:after="0"/>
            </w:pPr>
            <w:r>
              <w:rPr>
                <w:b w:val="0"/>
                <w:i w:val="0"/>
                <w:sz w:val="18"/>
              </w:rPr>
              <w:t>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22. Phép trừ (có nhớ) số có hai chữ số cho số có một chữ số (Tiết 1)</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Tích hợp AI - YCCĐ 2.A1.2: HS thể hiện thái độ đúng đắn khi sử dụng AI/công cụ số trong học tập; biết xem kết quả do AI đưa ra là thông tin tham khảo, không chép máy móc, biết tự kiểm tra bằng thao tác que tính, đặt tính và giải thích bước mượn 1 chục trong phép trừ có nhớ; Mục tiêu tích hợp</w:t>
            </w:r>
          </w:p>
          <w:p>
            <w:pPr>
              <w:spacing w:after="0"/>
            </w:pPr>
            <w:r>
              <w:rPr>
                <w:b w:val="0"/>
                <w:i w:val="0"/>
                <w:sz w:val="18"/>
              </w:rPr>
              <w:t>AI-NB: HS biết sử dụng AI hoặc bảng tương tác để quan sát, kiểm tra kết quả phép tính 32 - 7; biết đặt câu hỏi kiểm chứng: “Kết quả có hợp lí không?”, “Hàng đơn vị đã mượn 1 chục chưa?”, “Sau khi mượn còn mấy chục?”; từ đó hình thành thói quen sử dụng công nghệ có trách nhiệm và tự chịu trách nhiệm với bài làm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trừ (có nhớ) số có hai chữ số cho số có một chữ số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trừ (có nhớ) số có hai chữ số cho số có một chữ số (Tiết 3)</w:t>
            </w:r>
          </w:p>
        </w:tc>
        <w:tc>
          <w:tcPr>
            <w:tcW w:type="dxa" w:w="1474"/>
          </w:tcPr>
          <w:p>
            <w:pPr>
              <w:spacing w:after="0"/>
              <w:jc w:val="center"/>
            </w:pPr>
            <w:r/>
            <w:r>
              <w:rPr>
                <w:b w:val="0"/>
                <w:i w:val="0"/>
                <w:sz w:val="20"/>
              </w:rPr>
              <w:t>Tiết 58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trừ (có nhớ) số có hai chữ số cho số có một chữ số (Tiết 4)</w:t>
            </w:r>
          </w:p>
        </w:tc>
        <w:tc>
          <w:tcPr>
            <w:tcW w:type="dxa" w:w="1474"/>
          </w:tcPr>
          <w:p>
            <w:pPr>
              <w:spacing w:after="0"/>
              <w:jc w:val="center"/>
            </w:pPr>
            <w:r/>
            <w:r>
              <w:rPr>
                <w:b w:val="0"/>
                <w:i w:val="0"/>
                <w:sz w:val="20"/>
              </w:rPr>
              <w:t>Tiết 59</w:t>
            </w:r>
          </w:p>
        </w:tc>
        <w:tc>
          <w:tcPr>
            <w:tcW w:type="dxa" w:w="4195"/>
          </w:tcPr>
          <w:p>
            <w:pPr>
              <w:spacing w:after="0"/>
            </w:pPr>
            <w:r/>
            <w:r>
              <w:rPr>
                <w:b w:val="0"/>
                <w:i w:val="0"/>
                <w:sz w:val="18"/>
              </w:rPr>
              <w:t>Năng lực số 5.2 CB1a: HS biết sử dụng công cụ số đơn giản như bảng tương tác, slide bài tập hoặc thao tác kéo thả để trình bày và kiểm tra bài làm; biết kết hợp kết quả trên màn hình với cách tính trong vở/bảng con, không phụ thuộc hoàn toàn vào công cụ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(có nhớ) số có hai chữ số cho số có hai chữ số (Tiết 1)</w:t>
            </w:r>
          </w:p>
        </w:tc>
        <w:tc>
          <w:tcPr>
            <w:tcW w:type="dxa" w:w="1474"/>
          </w:tcPr>
          <w:p>
            <w:pPr>
              <w:spacing w:after="0"/>
              <w:jc w:val="center"/>
            </w:pPr>
            <w:r/>
            <w:r>
              <w:rPr>
                <w:b w:val="0"/>
                <w:i w:val="0"/>
                <w:sz w:val="20"/>
              </w:rPr>
              <w:t>Tiết 60 (5 tiết)</w:t>
            </w:r>
          </w:p>
        </w:tc>
        <w:tc>
          <w:tcPr>
            <w:tcW w:type="dxa" w:w="4195"/>
          </w:tcPr>
          <w:p>
            <w:pPr>
              <w:spacing w:after="0"/>
            </w:pPr>
            <w:r/>
            <w:r>
              <w:rPr>
                <w:b w:val="0"/>
                <w:i w:val="0"/>
                <w:sz w:val="18"/>
              </w:rPr>
              <w:t>Năng lực số Miền 5 (Cơ bản, bậc 1): Ở bài trừ có nhớ số có hai chữ số cho số có hai chữ số, GV mở bài tập tương tác đặt tính rồi tính; sau mỗi câu máy báo đúng; Năng lực số Miền 1 (Cơ bản, bậc 1): GV chiếu phóng to bài toán có lời văn, gạch chân số liệu và từ khoá còn lại, ít hơn; HS đọc kĩ đề rồi mới chọn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23. Phép trừ (có nhớ) số có hai chữ số cho số có hai chữ số (Tiết 2)</w:t>
            </w:r>
          </w:p>
        </w:tc>
        <w:tc>
          <w:tcPr>
            <w:tcW w:type="dxa" w:w="1474"/>
          </w:tcPr>
          <w:p>
            <w:pPr>
              <w:spacing w:after="0"/>
              <w:jc w:val="center"/>
            </w:pPr>
            <w:r/>
            <w:r>
              <w:rPr>
                <w:b w:val="0"/>
                <w:i w:val="0"/>
                <w:sz w:val="20"/>
              </w:rPr>
              <w:t>Tiết 61</w:t>
            </w:r>
          </w:p>
        </w:tc>
        <w:tc>
          <w:tcPr>
            <w:tcW w:type="dxa" w:w="4195"/>
          </w:tcPr>
          <w:p>
            <w:pPr>
              <w:spacing w:after="0"/>
            </w:pPr>
            <w:r/>
            <w:r>
              <w:rPr>
                <w:b w:val="0"/>
                <w:i w:val="0"/>
                <w:sz w:val="18"/>
              </w:rPr>
              <w:t>Tích hợp AI - YCCĐ 2.A1.2: HS biết xem kết quả do công cụ số/AI đưa ra là thông tin tham khảo, cần tự kiểm tra bằng đặt tính, tính nhẩm và giải thích cách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(có nhớ) số có hai chữ số cho số có hai chữ số (Tiết 3)</w:t>
            </w:r>
          </w:p>
        </w:tc>
        <w:tc>
          <w:tcPr>
            <w:tcW w:type="dxa" w:w="1474"/>
          </w:tcPr>
          <w:p>
            <w:pPr>
              <w:spacing w:after="0"/>
              <w:jc w:val="center"/>
            </w:pPr>
            <w:r/>
            <w:r>
              <w:rPr>
                <w:b w:val="0"/>
                <w:i w:val="0"/>
                <w:sz w:val="20"/>
              </w:rPr>
              <w:t>Tiết 62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(có nhớ) số có hai chữ số cho số có hai chữ số (Tiết 4)</w:t>
            </w:r>
          </w:p>
        </w:tc>
        <w:tc>
          <w:tcPr>
            <w:tcW w:type="dxa" w:w="1474"/>
          </w:tcPr>
          <w:p>
            <w:pPr>
              <w:spacing w:after="0"/>
              <w:jc w:val="center"/>
            </w:pPr>
            <w:r/>
            <w:r>
              <w:rPr>
                <w:b w:val="0"/>
                <w:i w:val="0"/>
                <w:sz w:val="20"/>
              </w:rPr>
              <w:t>Tiết 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(có nhớ) số có hai chữ số cho số có hai chữ số (Tiết 5)</w:t>
            </w:r>
          </w:p>
        </w:tc>
        <w:tc>
          <w:tcPr>
            <w:tcW w:type="dxa" w:w="1474"/>
          </w:tcPr>
          <w:p>
            <w:pPr>
              <w:spacing w:after="0"/>
              <w:jc w:val="center"/>
            </w:pPr>
            <w:r/>
            <w:r>
              <w:rPr>
                <w:b w:val="0"/>
                <w:i w:val="0"/>
                <w:sz w:val="20"/>
              </w:rPr>
              <w:t>Tiết 64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1)</w:t>
            </w:r>
          </w:p>
        </w:tc>
        <w:tc>
          <w:tcPr>
            <w:tcW w:type="dxa" w:w="1474"/>
          </w:tcPr>
          <w:p>
            <w:pPr>
              <w:spacing w:after="0"/>
              <w:jc w:val="center"/>
            </w:pPr>
            <w:r/>
            <w:r>
              <w:rPr>
                <w:b w:val="0"/>
                <w:i w:val="0"/>
                <w:sz w:val="20"/>
              </w:rPr>
              <w:t>Tiết 65 (2 tiết)</w:t>
            </w:r>
          </w:p>
        </w:tc>
        <w:tc>
          <w:tcPr>
            <w:tcW w:type="dxa" w:w="4195"/>
          </w:tcPr>
          <w:p>
            <w:pPr>
              <w:spacing w:after="0"/>
            </w:pPr>
            <w:r/>
            <w:r>
              <w:rPr>
                <w:b w:val="0"/>
                <w:i w:val="0"/>
                <w:sz w:val="18"/>
              </w:rPr>
              <w:t>Năng lực số 5.2 CB1a: HS biết sử dụng công cụ số đơn giản như bảng tương tác/slide trò chơi để trình bày và kiểm tra kết quả; biết kết hợp kết quả trên màn hình với cách tính trong vở, không phụ thuộc hoàn toàn vào công cụ</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24. Luyện tập chung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NLS: 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Làm quen với hình phẳng</w:t>
            </w:r>
          </w:p>
        </w:tc>
        <w:tc>
          <w:tcPr>
            <w:tcW w:type="dxa" w:w="4365"/>
          </w:tcPr>
          <w:p>
            <w:pPr>
              <w:spacing w:after="0"/>
            </w:pPr>
            <w:r/>
            <w:r>
              <w:rPr>
                <w:b w:val="0"/>
                <w:i w:val="0"/>
                <w:sz w:val="20"/>
              </w:rPr>
              <w:t>Bài 25. Điểm, đoạn thẳng, đường thẳng, đường cong, ba điểm thẳng hàng (Tiết 1)</w:t>
            </w:r>
          </w:p>
        </w:tc>
        <w:tc>
          <w:tcPr>
            <w:tcW w:type="dxa" w:w="1474"/>
          </w:tcPr>
          <w:p>
            <w:pPr>
              <w:spacing w:after="0"/>
              <w:jc w:val="center"/>
            </w:pPr>
            <w:r/>
            <w:r>
              <w:rPr>
                <w:b w:val="0"/>
                <w:i w:val="0"/>
                <w:sz w:val="20"/>
              </w:rPr>
              <w:t>Tiết 67 (2 tiết)</w:t>
            </w:r>
          </w:p>
        </w:tc>
        <w:tc>
          <w:tcPr>
            <w:tcW w:type="dxa" w:w="4195"/>
          </w:tcPr>
          <w:p>
            <w:pPr>
              <w:spacing w:after="0"/>
            </w:pPr>
            <w:r/>
            <w:r>
              <w:rPr>
                <w:b w:val="0"/>
                <w:i w:val="0"/>
                <w:sz w:val="18"/>
              </w:rPr>
              <w:t>Năng lực số 1.1 CB1b: HS quan sát hình được kéo trên màn hình và nêu được đặc điểm của điểm, đoạn thẳng, đường thẳng, đường cong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Điểm, đoạn thẳng, đường thẳng, đường cong, ba điểm thẳng hàng (Tiết 2)</w:t>
            </w:r>
          </w:p>
        </w:tc>
        <w:tc>
          <w:tcPr>
            <w:tcW w:type="dxa" w:w="1474"/>
          </w:tcPr>
          <w:p>
            <w:pPr>
              <w:spacing w:after="0"/>
              <w:jc w:val="center"/>
            </w:pPr>
            <w:r/>
            <w:r>
              <w:rPr>
                <w:b w:val="0"/>
                <w:i w:val="0"/>
                <w:sz w:val="20"/>
              </w:rPr>
              <w:t>Tiết 68</w:t>
            </w:r>
          </w:p>
        </w:tc>
        <w:tc>
          <w:tcPr>
            <w:tcW w:type="dxa" w:w="4195"/>
          </w:tcPr>
          <w:p>
            <w:pPr>
              <w:spacing w:after="0"/>
            </w:pPr>
            <w:r/>
            <w:r>
              <w:rPr>
                <w:b w:val="0"/>
                <w:i w:val="0"/>
                <w:sz w:val="18"/>
              </w:rPr>
              <w:t>Năng lực số 5.2 CB1a: HS biết sử dụng công cụ số đơn giản như slide/bảng tương tác để quan sát, chỉ đúng điểm, đoạn thẳng, đường thẳng, đường cong; biết kết hợp thao tác trên màn hình với kiểm tra bằng thước và quan sát hình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Đường gấp khúc. Hình tứ giác (Tiết 1)</w:t>
            </w:r>
          </w:p>
        </w:tc>
        <w:tc>
          <w:tcPr>
            <w:tcW w:type="dxa" w:w="1474"/>
          </w:tcPr>
          <w:p>
            <w:pPr>
              <w:spacing w:after="0"/>
              <w:jc w:val="center"/>
            </w:pPr>
            <w:r/>
            <w:r>
              <w:rPr>
                <w:b w:val="0"/>
                <w:i w:val="0"/>
                <w:sz w:val="20"/>
              </w:rPr>
              <w:t>Tiết 69 (2 tiết)</w:t>
            </w:r>
          </w:p>
        </w:tc>
        <w:tc>
          <w:tcPr>
            <w:tcW w:type="dxa" w:w="4195"/>
          </w:tcPr>
          <w:p>
            <w:pPr>
              <w:spacing w:after="0"/>
            </w:pPr>
            <w:r/>
            <w:r>
              <w:rPr>
                <w:b w:val="0"/>
                <w:i w:val="0"/>
                <w:sz w:val="18"/>
              </w:rPr>
              <w:t>Tích hợp AI - YCCĐ 2.C3.1: HS biết AI có thể hỗ trợ nhận diện, phân loại hình học trong ảnh/hình vẽ; đồng thời biết so sánh kết quả AI gợi ý với cách quan sát, đếm cạnh và nhận biết hình của con người; Năng lực số 1.1 CB1b: HS nêu được số đoạn thẳng của đường gấp khúc và dấu hiệu nhận ra hình tứ giác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Đường gấp khúc. Hình tứ giác (Tiết 2)</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1.1 CB1b: HS nêu được số đoạn thẳng của đường gấp khúc và dấu hiệu nhận ra hình tứ giác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Làm quen với hình phẳng</w:t>
            </w:r>
          </w:p>
        </w:tc>
        <w:tc>
          <w:tcPr>
            <w:tcW w:type="dxa" w:w="4365"/>
          </w:tcPr>
          <w:p>
            <w:pPr>
              <w:spacing w:after="0"/>
            </w:pPr>
            <w:r/>
            <w:r>
              <w:rPr>
                <w:b w:val="0"/>
                <w:i w:val="0"/>
                <w:sz w:val="20"/>
              </w:rPr>
              <w:t>Bài 27. Thực hành gấp, cắt, ghép, xếp hình. Vẽ đoạn thẳng (Tiết 1)</w:t>
            </w:r>
          </w:p>
        </w:tc>
        <w:tc>
          <w:tcPr>
            <w:tcW w:type="dxa" w:w="1474"/>
          </w:tcPr>
          <w:p>
            <w:pPr>
              <w:spacing w:after="0"/>
              <w:jc w:val="center"/>
            </w:pPr>
            <w:r/>
            <w:r>
              <w:rPr>
                <w:b w:val="0"/>
                <w:i w:val="0"/>
                <w:sz w:val="20"/>
              </w:rPr>
              <w:t>Tiết 71 (2 tiết)</w:t>
            </w:r>
          </w:p>
        </w:tc>
        <w:tc>
          <w:tcPr>
            <w:tcW w:type="dxa" w:w="4195"/>
          </w:tcPr>
          <w:p>
            <w:pPr>
              <w:spacing w:after="0"/>
            </w:pPr>
            <w:r/>
            <w:r>
              <w:rPr>
                <w:b w:val="0"/>
                <w:i w:val="0"/>
                <w:sz w:val="18"/>
              </w:rPr>
              <w:t>Năng lực số 1.1 CB1b: HS xem phim chiếu chậm và gấp, cắt, ghép được sản phẩm theo đúng các bước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Thực hành gấp, cắt, ghép, xếp hình. Vẽ đoạn thẳng (Tiết 2)</w:t>
            </w:r>
          </w:p>
        </w:tc>
        <w:tc>
          <w:tcPr>
            <w:tcW w:type="dxa" w:w="1474"/>
          </w:tcPr>
          <w:p>
            <w:pPr>
              <w:spacing w:after="0"/>
              <w:jc w:val="center"/>
            </w:pPr>
            <w:r/>
            <w:r>
              <w:rPr>
                <w:b w:val="0"/>
                <w:i w:val="0"/>
                <w:sz w:val="20"/>
              </w:rPr>
              <w:t>Tiết 72</w:t>
            </w:r>
          </w:p>
        </w:tc>
        <w:tc>
          <w:tcPr>
            <w:tcW w:type="dxa" w:w="4195"/>
          </w:tcPr>
          <w:p>
            <w:pPr>
              <w:spacing w:after="0"/>
            </w:pPr>
            <w:r/>
            <w:r>
              <w:rPr>
                <w:b w:val="0"/>
                <w:i w:val="0"/>
                <w:sz w:val="18"/>
              </w:rPr>
              <w:t>Năng lực số 1.1 CB1b: HS xem phim chiếu chậm và gấp, cắt, ghép được sản phẩm theo đúng các bước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Luyện tập chung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NLS: 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Ngày – giờ, giờ – phút, ngày – tháng</w:t>
            </w:r>
          </w:p>
        </w:tc>
        <w:tc>
          <w:tcPr>
            <w:tcW w:type="dxa" w:w="4365"/>
          </w:tcPr>
          <w:p>
            <w:pPr>
              <w:spacing w:after="0"/>
            </w:pPr>
            <w:r/>
            <w:r>
              <w:rPr>
                <w:b w:val="0"/>
                <w:i w:val="0"/>
                <w:sz w:val="20"/>
              </w:rPr>
              <w:t>Bài 29. Ngày – giờ, giờ – phút (Tiết 1)</w:t>
            </w:r>
          </w:p>
        </w:tc>
        <w:tc>
          <w:tcPr>
            <w:tcW w:type="dxa" w:w="1474"/>
          </w:tcPr>
          <w:p>
            <w:pPr>
              <w:spacing w:after="0"/>
              <w:jc w:val="center"/>
            </w:pPr>
            <w:r/>
            <w:r>
              <w:rPr>
                <w:b w:val="0"/>
                <w:i w:val="0"/>
                <w:sz w:val="20"/>
              </w:rPr>
              <w:t>Tiết 74 (2 tiết)</w:t>
            </w:r>
          </w:p>
        </w:tc>
        <w:tc>
          <w:tcPr>
            <w:tcW w:type="dxa" w:w="4195"/>
          </w:tcPr>
          <w:p>
            <w:pPr>
              <w:spacing w:after="0"/>
            </w:pPr>
            <w:r/>
            <w:r>
              <w:rPr>
                <w:b w:val="0"/>
                <w:i w:val="0"/>
                <w:sz w:val="18"/>
              </w:rPr>
              <w:t>Năng lực số 1.3 CB1a: HS nhận biết được ứng dụng Lịch hoặc đồng hồ số trên thiết bị điện tử là nơi sắp xếp dữ liệu, thông tin thời gian đơn giản, có cấu trúc; biết đọc thời điểm của một hoạt động và trình bày thời gian biểu cá nhân phù hợp; Tích hợp AI - YCCĐ 2.A2.2: HS biết AI như loa thông minh/trợ lí ảo có thể hỗ trợ nhắc nhở lịch trình cho các thành viên trong gia đình, giúp mọi người thức dậy, học tập, sinh hoạt đúng giờ; HS hiểu công nghệ chỉ hỗ trợ, bản thân vẫn phải tự giác thực hiện thời gian biểu</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Ngày – giờ, giờ – phút (Tiết 2)</w:t>
            </w:r>
          </w:p>
        </w:tc>
        <w:tc>
          <w:tcPr>
            <w:tcW w:type="dxa" w:w="1474"/>
          </w:tcPr>
          <w:p>
            <w:pPr>
              <w:spacing w:after="0"/>
              <w:jc w:val="center"/>
            </w:pPr>
            <w:r/>
            <w:r>
              <w:rPr>
                <w:b w:val="0"/>
                <w:i w:val="0"/>
                <w:sz w:val="20"/>
              </w:rPr>
              <w:t>Tiết 75</w:t>
            </w:r>
          </w:p>
        </w:tc>
        <w:tc>
          <w:tcPr>
            <w:tcW w:type="dxa" w:w="4195"/>
          </w:tcPr>
          <w:p>
            <w:pPr>
              <w:spacing w:after="0"/>
            </w:pPr>
            <w:r/>
            <w:r>
              <w:rPr>
                <w:b w:val="0"/>
                <w:i w:val="0"/>
                <w:sz w:val="18"/>
              </w:rPr>
              <w:t>Tích hợp AI - YCCĐ 2.A2.2: HS nhận biết và kể tên được các đối tượng trong gia đình mà AI có thể hỗ trợ như người già, trẻ em; biết loa thông minh/trợ lí ảo có thể nhắc giờ uống thuốc, giờ học, giờ ngủ, giờ thức dậy để mọi thành viên sinh hoạt tiện nghi và đúng giờ hơn; Năng lực số 5.1 CB1a: HS đọc được giờ trên đồng hồ kim mô phỏng và trên đồng hồ hiện số, nói được hai cách ghi cùng một thời điểm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Ngày – giờ, giờ – phút, ngày – tháng</w:t>
            </w:r>
          </w:p>
        </w:tc>
        <w:tc>
          <w:tcPr>
            <w:tcW w:type="dxa" w:w="4365"/>
          </w:tcPr>
          <w:p>
            <w:pPr>
              <w:spacing w:after="0"/>
            </w:pPr>
            <w:r/>
            <w:r>
              <w:rPr>
                <w:b w:val="0"/>
                <w:i w:val="0"/>
                <w:sz w:val="20"/>
              </w:rPr>
              <w:t>Bài 30. Ngày – tháng (Tiết 1)</w:t>
            </w:r>
          </w:p>
        </w:tc>
        <w:tc>
          <w:tcPr>
            <w:tcW w:type="dxa" w:w="1474"/>
          </w:tcPr>
          <w:p>
            <w:pPr>
              <w:spacing w:after="0"/>
              <w:jc w:val="center"/>
            </w:pPr>
            <w:r/>
            <w:r>
              <w:rPr>
                <w:b w:val="0"/>
                <w:i w:val="0"/>
                <w:sz w:val="20"/>
              </w:rPr>
              <w:t>Tiết 76 (2 tiết)</w:t>
            </w:r>
          </w:p>
        </w:tc>
        <w:tc>
          <w:tcPr>
            <w:tcW w:type="dxa" w:w="4195"/>
          </w:tcPr>
          <w:p>
            <w:pPr>
              <w:spacing w:after="0"/>
            </w:pPr>
            <w:r/>
            <w:r>
              <w:rPr>
                <w:b w:val="0"/>
                <w:i w:val="0"/>
                <w:sz w:val="18"/>
              </w:rPr>
              <w:t>Năng lực số 1.3 CB1a: HS tìm được ngày hôm nay, thứ trong tuần, ngày lễ trên lịch chiếu từ máy và đối chiếu với lịch giấy</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Ngày – tháng (Tiết 2)</w:t>
            </w:r>
          </w:p>
        </w:tc>
        <w:tc>
          <w:tcPr>
            <w:tcW w:type="dxa" w:w="1474"/>
          </w:tcPr>
          <w:p>
            <w:pPr>
              <w:spacing w:after="0"/>
              <w:jc w:val="center"/>
            </w:pPr>
            <w:r/>
            <w:r>
              <w:rPr>
                <w:b w:val="0"/>
                <w:i w:val="0"/>
                <w:sz w:val="20"/>
              </w:rPr>
              <w:t>Tiết 77</w:t>
            </w:r>
          </w:p>
        </w:tc>
        <w:tc>
          <w:tcPr>
            <w:tcW w:type="dxa" w:w="4195"/>
          </w:tcPr>
          <w:p>
            <w:pPr>
              <w:spacing w:after="0"/>
            </w:pPr>
            <w:r/>
            <w:r>
              <w:rPr>
                <w:b w:val="0"/>
                <w:i w:val="0"/>
                <w:sz w:val="18"/>
              </w:rPr>
              <w:t>Năng lực số 1.3 CB1a: HS tìm được ngày hôm nay, thứ trong tuần, ngày lễ trên lịch chiếu từ máy và đối chiếu với lịch giấy</w:t>
            </w:r>
          </w:p>
          <w:p>
            <w:pPr>
              <w:spacing w:after="0"/>
            </w:pPr>
            <w:r>
              <w:rPr>
                <w:b w:val="0"/>
                <w:i w:val="0"/>
                <w:sz w:val="18"/>
              </w:rPr>
              <w:t>STEM: Lịch để bàn tiện ích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Thực hành và trải nghiệm xem đồng hồ, xem lịch (Tiết 1)</w:t>
            </w:r>
          </w:p>
        </w:tc>
        <w:tc>
          <w:tcPr>
            <w:tcW w:type="dxa" w:w="1474"/>
          </w:tcPr>
          <w:p>
            <w:pPr>
              <w:spacing w:after="0"/>
              <w:jc w:val="center"/>
            </w:pPr>
            <w:r/>
            <w:r>
              <w:rPr>
                <w:b w:val="0"/>
                <w:i w:val="0"/>
                <w:sz w:val="20"/>
              </w:rPr>
              <w:t>Tiết 78 (2 tiết)</w:t>
            </w:r>
          </w:p>
        </w:tc>
        <w:tc>
          <w:tcPr>
            <w:tcW w:type="dxa" w:w="4195"/>
          </w:tcPr>
          <w:p>
            <w:pPr>
              <w:spacing w:after="0"/>
            </w:pPr>
            <w:r/>
            <w:r>
              <w:rPr>
                <w:b w:val="0"/>
                <w:i w:val="0"/>
                <w:sz w:val="18"/>
              </w:rPr>
              <w:t>Tích hợp AI - YCCĐ 2.A2.2: HS nhận biết AI như loa thông minh/robot nhắc việc có thể hỗ trợ con người quản lí thời gian để cuộc sống tiện nghi hơn; Năng lực số 1.3 CB1a: HS tìm được ngày hôm nay, thứ trong tuần, ngày lễ trên lịch chiếu từ máy và đối chiếu với lịch giấy</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Thực hành và trải nghiệm xem đồng hồ, xem lịch (Tiết 2)</w:t>
            </w:r>
          </w:p>
        </w:tc>
        <w:tc>
          <w:tcPr>
            <w:tcW w:type="dxa" w:w="1474"/>
          </w:tcPr>
          <w:p>
            <w:pPr>
              <w:spacing w:after="0"/>
              <w:jc w:val="center"/>
            </w:pPr>
            <w:r/>
            <w:r>
              <w:rPr>
                <w:b w:val="0"/>
                <w:i w:val="0"/>
                <w:sz w:val="20"/>
              </w:rPr>
              <w:t>Tiết 79</w:t>
            </w:r>
          </w:p>
        </w:tc>
        <w:tc>
          <w:tcPr>
            <w:tcW w:type="dxa" w:w="4195"/>
          </w:tcPr>
          <w:p>
            <w:pPr>
              <w:spacing w:after="0"/>
            </w:pPr>
            <w:r/>
            <w:r>
              <w:rPr>
                <w:b w:val="0"/>
                <w:i w:val="0"/>
                <w:sz w:val="18"/>
              </w:rPr>
              <w:t>Năng lực số 1.3 CB1a: HS nhận biết nơi sắp xếp dữ liệu, thông tin đơn giản trong môi trường có cấu trúc; biết quan sát ứng dụng lịch/đồng hồ số để đọc ngày, tháng, thời điểm của một hoạt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Luyện tập chung</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NLS: Năng lực số 5.1 CB1a: HS quan sát mô phỏng và nói được số nhớ đi từ hàng nào sang hàng nào</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33. Ôn tập phép cộng, phép trừ trong phạm vi 20, 100 (Tiết 1)</w:t>
            </w:r>
          </w:p>
        </w:tc>
        <w:tc>
          <w:tcPr>
            <w:tcW w:type="dxa" w:w="1474"/>
          </w:tcPr>
          <w:p>
            <w:pPr>
              <w:spacing w:after="0"/>
              <w:jc w:val="center"/>
            </w:pPr>
            <w:r/>
            <w:r>
              <w:rPr>
                <w:b w:val="0"/>
                <w:i w:val="0"/>
                <w:sz w:val="20"/>
              </w:rPr>
              <w:t>Tiết 81 (3 tiết)</w:t>
            </w:r>
          </w:p>
        </w:tc>
        <w:tc>
          <w:tcPr>
            <w:tcW w:type="dxa" w:w="4195"/>
          </w:tcPr>
          <w:p>
            <w:pPr>
              <w:spacing w:after="0"/>
            </w:pPr>
            <w:r/>
            <w:r>
              <w:rPr>
                <w:b w:val="0"/>
                <w:i w:val="0"/>
                <w:sz w:val="18"/>
              </w:rPr>
              <w:t>SGV 4 tiết; bớt 1 tiết cho kiểm tra định kì; Tích hợp AI - YCCĐ 2.A1.2: HS hiểu AI/công cụ số có thể tạo câu ôn tập nhanh, nhưng HS phải tự làm, tự kiểm tra bằng tính nhẩm hoặc đặt tính, không chép kết quả máy móc</w:t>
            </w:r>
          </w:p>
          <w:p>
            <w:pPr>
              <w:spacing w:after="0"/>
            </w:pPr>
            <w:r>
              <w:rPr>
                <w:b w:val="0"/>
                <w:i w:val="0"/>
                <w:sz w:val="18"/>
              </w:rPr>
              <w:t>NLS: Năng lực số 5.4 CB1a: HS làm bộ đề ôn tương tác và biết mình còn yếu ở mạch kiến thức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phép cộng, phép trừ trong phạm vi 20, 100 (Tiết 2)</w:t>
            </w:r>
          </w:p>
        </w:tc>
        <w:tc>
          <w:tcPr>
            <w:tcW w:type="dxa" w:w="1474"/>
          </w:tcPr>
          <w:p>
            <w:pPr>
              <w:spacing w:after="0"/>
              <w:jc w:val="center"/>
            </w:pPr>
            <w:r/>
            <w:r>
              <w:rPr>
                <w:b w:val="0"/>
                <w:i w:val="0"/>
                <w:sz w:val="20"/>
              </w:rPr>
              <w:t>Tiết 82</w:t>
            </w:r>
          </w:p>
        </w:tc>
        <w:tc>
          <w:tcPr>
            <w:tcW w:type="dxa" w:w="4195"/>
          </w:tcPr>
          <w:p>
            <w:pPr>
              <w:spacing w:after="0"/>
            </w:pPr>
            <w:r/>
            <w:r>
              <w:rPr>
                <w:b w:val="0"/>
                <w:i w:val="0"/>
                <w:sz w:val="18"/>
              </w:rPr>
              <w:t>Năng lực số 5.2 CB1a: HS biết sử dụng công cụ số đơn giản để tự luyện tập phép cộng, phép trừ trong phạm vi 20, xem phản hồi và giải thích lại cách làm bằng lời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phép cộng, phép trừ trong phạm vi 20, 100 (Tiết 3)</w:t>
            </w:r>
          </w:p>
        </w:tc>
        <w:tc>
          <w:tcPr>
            <w:tcW w:type="dxa" w:w="1474"/>
          </w:tcPr>
          <w:p>
            <w:pPr>
              <w:spacing w:after="0"/>
              <w:jc w:val="center"/>
            </w:pPr>
            <w:r/>
            <w:r>
              <w:rPr>
                <w:b w:val="0"/>
                <w:i w:val="0"/>
                <w:sz w:val="20"/>
              </w:rPr>
              <w:t>Tiết 83</w:t>
            </w:r>
          </w:p>
        </w:tc>
        <w:tc>
          <w:tcPr>
            <w:tcW w:type="dxa" w:w="4195"/>
          </w:tcPr>
          <w:p>
            <w:pPr>
              <w:spacing w:after="0"/>
            </w:pPr>
            <w:r/>
            <w:r>
              <w:rPr>
                <w:b w:val="0"/>
                <w:i w:val="0"/>
                <w:sz w:val="18"/>
              </w:rPr>
              <w:t>NLS: Năng lực số 5.4 CB1a: HS làm bộ đề ôn tương tác và biết mình còn yếu ở mạch kiến thức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hình phẳng (Tiết 1)</w:t>
            </w:r>
          </w:p>
        </w:tc>
        <w:tc>
          <w:tcPr>
            <w:tcW w:type="dxa" w:w="1474"/>
          </w:tcPr>
          <w:p>
            <w:pPr>
              <w:spacing w:after="0"/>
              <w:jc w:val="center"/>
            </w:pPr>
            <w:r/>
            <w:r>
              <w:rPr>
                <w:b w:val="0"/>
                <w:i w:val="0"/>
                <w:sz w:val="20"/>
              </w:rPr>
              <w:t>Tiết 84 (2 tiết)</w:t>
            </w:r>
          </w:p>
        </w:tc>
        <w:tc>
          <w:tcPr>
            <w:tcW w:type="dxa" w:w="4195"/>
          </w:tcPr>
          <w:p>
            <w:pPr>
              <w:spacing w:after="0"/>
            </w:pPr>
            <w:r/>
            <w:r>
              <w:rPr>
                <w:b w:val="0"/>
                <w:i w:val="0"/>
                <w:sz w:val="18"/>
              </w:rPr>
              <w:t>NLS: Năng lực số 5.2 CB1b: HS gọi đúng tên hình trong trò chơi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hình phẳng (Tiết 2)</w:t>
            </w:r>
          </w:p>
        </w:tc>
        <w:tc>
          <w:tcPr>
            <w:tcW w:type="dxa" w:w="1474"/>
          </w:tcPr>
          <w:p>
            <w:pPr>
              <w:spacing w:after="0"/>
              <w:jc w:val="center"/>
            </w:pPr>
            <w:r/>
            <w:r>
              <w:rPr>
                <w:b w:val="0"/>
                <w:i w:val="0"/>
                <w:sz w:val="20"/>
              </w:rPr>
              <w:t>Tiết 85</w:t>
            </w:r>
          </w:p>
        </w:tc>
        <w:tc>
          <w:tcPr>
            <w:tcW w:type="dxa" w:w="4195"/>
          </w:tcPr>
          <w:p>
            <w:pPr>
              <w:spacing w:after="0"/>
            </w:pPr>
            <w:r/>
            <w:r>
              <w:rPr>
                <w:b w:val="0"/>
                <w:i w:val="0"/>
                <w:sz w:val="18"/>
              </w:rPr>
              <w:t>Tích hợp AI - YCCĐ 2.C3.1: HS biết AI có thể phân loại đồ vật/hình ảnh, nhưng cần so sánh cách AI nhận diện với cách con người phân loại dựa vào đặc điểm hình học; Mục tiêu tích hợp</w:t>
            </w:r>
          </w:p>
          <w:p>
            <w:pPr>
              <w:spacing w:after="0"/>
            </w:pPr>
            <w:r>
              <w:rPr>
                <w:b w:val="0"/>
                <w:i w:val="0"/>
                <w:sz w:val="18"/>
              </w:rPr>
              <w:t>AI-NB: HS biết AI có thể nhận diện hình phẳng qua ảnh, nhưng phải kiểm tra lại bằng số cạnh, số góc, đường thẳng, đường cong để tránh nhầm lẫn.</w:t>
            </w:r>
          </w:p>
          <w:p>
            <w:pPr>
              <w:spacing w:after="0"/>
            </w:pPr>
            <w:r>
              <w:rPr>
                <w:b w:val="0"/>
                <w:i w:val="0"/>
                <w:sz w:val="18"/>
              </w:rPr>
              <w:t>Năng lực số 5.2 CB1b: HS gọi đúng tên hình trong trò chơi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35. Ôn tập đo lường (Tiết 1)</w:t>
            </w:r>
          </w:p>
        </w:tc>
        <w:tc>
          <w:tcPr>
            <w:tcW w:type="dxa" w:w="1474"/>
          </w:tcPr>
          <w:p>
            <w:pPr>
              <w:spacing w:after="0"/>
              <w:jc w:val="center"/>
            </w:pPr>
            <w:r/>
            <w:r>
              <w:rPr>
                <w:b w:val="0"/>
                <w:i w:val="0"/>
                <w:sz w:val="20"/>
              </w:rPr>
              <w:t>Tiết 86 (2 tiết)</w:t>
            </w:r>
          </w:p>
        </w:tc>
        <w:tc>
          <w:tcPr>
            <w:tcW w:type="dxa" w:w="4195"/>
          </w:tcPr>
          <w:p>
            <w:pPr>
              <w:spacing w:after="0"/>
            </w:pPr>
            <w:r/>
            <w:r>
              <w:rPr>
                <w:b w:val="0"/>
                <w:i w:val="0"/>
                <w:sz w:val="18"/>
              </w:rPr>
              <w:t>Năng lực số 5.2 CB1b: HS chọn đúng đơn vị đo cho từng vật trong bài tập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đo lường (Tiết 2)</w:t>
            </w:r>
          </w:p>
        </w:tc>
        <w:tc>
          <w:tcPr>
            <w:tcW w:type="dxa" w:w="1474"/>
          </w:tcPr>
          <w:p>
            <w:pPr>
              <w:spacing w:after="0"/>
              <w:jc w:val="center"/>
            </w:pPr>
            <w:r/>
            <w:r>
              <w:rPr>
                <w:b w:val="0"/>
                <w:i w:val="0"/>
                <w:sz w:val="20"/>
              </w:rPr>
              <w:t>Tiết 87</w:t>
            </w:r>
          </w:p>
        </w:tc>
        <w:tc>
          <w:tcPr>
            <w:tcW w:type="dxa" w:w="4195"/>
          </w:tcPr>
          <w:p>
            <w:pPr>
              <w:spacing w:after="0"/>
            </w:pPr>
            <w:r/>
            <w:r>
              <w:rPr>
                <w:b w:val="0"/>
                <w:i w:val="0"/>
                <w:sz w:val="18"/>
              </w:rPr>
              <w:t>NLS: Năng lực số 5.2 CB1a: HS biết sử dụng công cụ số đơn giản để trình bày kết quả đo lường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Ôn tập chung (Tiết 1)</w:t>
            </w:r>
          </w:p>
        </w:tc>
        <w:tc>
          <w:tcPr>
            <w:tcW w:type="dxa" w:w="1474"/>
          </w:tcPr>
          <w:p>
            <w:pPr>
              <w:spacing w:after="0"/>
              <w:jc w:val="center"/>
            </w:pPr>
            <w:r/>
            <w:r>
              <w:rPr>
                <w:b w:val="0"/>
                <w:i w:val="0"/>
                <w:sz w:val="20"/>
              </w:rPr>
              <w:t>Tiết 88 (2 tiết)</w:t>
            </w:r>
          </w:p>
        </w:tc>
        <w:tc>
          <w:tcPr>
            <w:tcW w:type="dxa" w:w="4195"/>
          </w:tcPr>
          <w:p>
            <w:pPr>
              <w:spacing w:after="0"/>
            </w:pPr>
            <w:r/>
            <w:r>
              <w:rPr>
                <w:b w:val="0"/>
                <w:i w:val="0"/>
                <w:sz w:val="18"/>
              </w:rPr>
              <w:t>Tích hợp AI - YCCĐ 2.D2.1: HS nhận thức con người cần cung cấp dữ liệu chính xác để AI học và làm việc hiệu quả; Mục tiêu tích hợp</w:t>
            </w:r>
          </w:p>
          <w:p>
            <w:pPr>
              <w:spacing w:after="0"/>
            </w:pPr>
            <w:r>
              <w:rPr>
                <w:b w:val="0"/>
                <w:i w:val="0"/>
                <w:sz w:val="18"/>
              </w:rPr>
              <w:t>AI-NB: HS hiểu nếu đưa dữ liệu sai hoặc sửa lỗi không đúng thì Robot/AI sẽ học sai; vì vậy cần rà soát lỗi và tự chịu trách nhiệm về kết quả.</w:t>
            </w:r>
          </w:p>
          <w:p>
            <w:pPr>
              <w:spacing w:after="0"/>
            </w:pPr>
            <w:r>
              <w:rPr>
                <w:b w:val="0"/>
                <w:i w:val="0"/>
                <w:sz w:val="18"/>
              </w:rPr>
              <w:t>Năng lực số 5.4 CB1a: HS làm bộ đề ôn tương tác và biết mình còn yếu ở mạch kiến thức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Ôn tập chung (Tiết 2)</w:t>
            </w:r>
          </w:p>
        </w:tc>
        <w:tc>
          <w:tcPr>
            <w:tcW w:type="dxa" w:w="1474"/>
          </w:tcPr>
          <w:p>
            <w:pPr>
              <w:spacing w:after="0"/>
              <w:jc w:val="center"/>
            </w:pPr>
            <w:r/>
            <w:r>
              <w:rPr>
                <w:b w:val="0"/>
                <w:i w:val="0"/>
                <w:sz w:val="20"/>
              </w:rPr>
              <w:t>Tiết 89</w:t>
            </w:r>
          </w:p>
        </w:tc>
        <w:tc>
          <w:tcPr>
            <w:tcW w:type="dxa" w:w="4195"/>
          </w:tcPr>
          <w:p>
            <w:pPr>
              <w:spacing w:after="0"/>
            </w:pPr>
            <w:r/>
            <w:r>
              <w:rPr>
                <w:b w:val="0"/>
                <w:i w:val="0"/>
                <w:sz w:val="18"/>
              </w:rPr>
              <w:t>NLS: Năng lực số 5.4 CB1a: HS làm bộ đề ôn tương tác và biết mình còn yếu ở mạch kiến thức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37. Phép nhân (Tiết 1)</w:t>
            </w:r>
          </w:p>
        </w:tc>
        <w:tc>
          <w:tcPr>
            <w:tcW w:type="dxa" w:w="1474"/>
          </w:tcPr>
          <w:p>
            <w:pPr>
              <w:spacing w:after="0"/>
              <w:jc w:val="center"/>
            </w:pPr>
            <w:r/>
            <w:r>
              <w:rPr>
                <w:b w:val="0"/>
                <w:i w:val="0"/>
                <w:sz w:val="20"/>
              </w:rPr>
              <w:t>Tiết 91 (2 tiết)</w:t>
            </w:r>
          </w:p>
        </w:tc>
        <w:tc>
          <w:tcPr>
            <w:tcW w:type="dxa" w:w="4195"/>
          </w:tcPr>
          <w:p>
            <w:pPr>
              <w:spacing w:after="0"/>
            </w:pPr>
            <w:r/>
            <w:r>
              <w:rPr>
                <w:b w:val="0"/>
                <w:i w:val="0"/>
                <w:sz w:val="18"/>
              </w:rPr>
              <w:t>Tích hợp AI - YCCĐ 2.C1.2: Giải thích được “dữ liệu” là những ví dụ mà con người dùng để dạy cho AI; Mục tiêu tích hợp</w:t>
            </w:r>
          </w:p>
          <w:p>
            <w:pPr>
              <w:spacing w:after="0"/>
            </w:pPr>
            <w:r>
              <w:rPr>
                <w:b w:val="0"/>
                <w:i w:val="0"/>
                <w:sz w:val="18"/>
              </w:rPr>
              <w:t>AI-NB: HS hiểu các nhóm đồ vật bằng nhau trong bài học là những ví dụ/dữ liệu giúp Robot học cách nhận ra tình huống có thể viết thành phép nhân.</w:t>
            </w:r>
          </w:p>
          <w:p>
            <w:pPr>
              <w:spacing w:after="0"/>
            </w:pPr>
            <w:r>
              <w:rPr>
                <w:b w:val="0"/>
                <w:i w:val="0"/>
                <w:sz w:val="18"/>
              </w:rPr>
              <w:t>Năng lực số 1.1 CB1b: HS quan sát hình động và nói được phép nhân tương ứng với các nhóm đồ vật bằng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Phép nhân (Tiết 2)</w:t>
            </w:r>
          </w:p>
        </w:tc>
        <w:tc>
          <w:tcPr>
            <w:tcW w:type="dxa" w:w="1474"/>
          </w:tcPr>
          <w:p>
            <w:pPr>
              <w:spacing w:after="0"/>
              <w:jc w:val="center"/>
            </w:pPr>
            <w:r/>
            <w:r>
              <w:rPr>
                <w:b w:val="0"/>
                <w:i w:val="0"/>
                <w:sz w:val="20"/>
              </w:rPr>
              <w:t>Tiết 92</w:t>
            </w:r>
          </w:p>
        </w:tc>
        <w:tc>
          <w:tcPr>
            <w:tcW w:type="dxa" w:w="4195"/>
          </w:tcPr>
          <w:p>
            <w:pPr>
              <w:spacing w:after="0"/>
            </w:pPr>
            <w:r/>
            <w:r>
              <w:rPr>
                <w:b w:val="0"/>
                <w:i w:val="0"/>
                <w:sz w:val="18"/>
              </w:rPr>
              <w:t>Năng lực số 1.1 CB1b: HS quan sát hình động và nói được phép nhân tương ứng với các nhóm đồ vật bằng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Thừa số, tích (Tiết 1)</w:t>
            </w:r>
          </w:p>
        </w:tc>
        <w:tc>
          <w:tcPr>
            <w:tcW w:type="dxa" w:w="1474"/>
          </w:tcPr>
          <w:p>
            <w:pPr>
              <w:spacing w:after="0"/>
              <w:jc w:val="center"/>
            </w:pPr>
            <w:r/>
            <w:r>
              <w:rPr>
                <w:b w:val="0"/>
                <w:i w:val="0"/>
                <w:sz w:val="20"/>
              </w:rPr>
              <w:t>Tiết 93 (2 tiết)</w:t>
            </w:r>
          </w:p>
        </w:tc>
        <w:tc>
          <w:tcPr>
            <w:tcW w:type="dxa" w:w="4195"/>
          </w:tcPr>
          <w:p>
            <w:pPr>
              <w:spacing w:after="0"/>
            </w:pPr>
            <w:r/>
            <w:r>
              <w:rPr>
                <w:b w:val="0"/>
                <w:i w:val="0"/>
                <w:sz w:val="18"/>
              </w:rPr>
              <w:t>Tích hợp AI - YCCĐ 2.C1.2: HS hiểu Robot cần con người gọi tên đúng các thành phần dữ liệu để xử lí quy luật; Mục tiêu tích hợp</w:t>
            </w:r>
          </w:p>
          <w:p>
            <w:pPr>
              <w:spacing w:after="0"/>
            </w:pPr>
            <w:r>
              <w:rPr>
                <w:b w:val="0"/>
                <w:i w:val="0"/>
                <w:sz w:val="18"/>
              </w:rPr>
              <w:t>NLS: Năng lực số 5.2 CB1a: Sử dụng công cụ số đơn giản để trình bày mô hình phép nhân</w:t>
            </w:r>
          </w:p>
          <w:p>
            <w:pPr>
              <w:spacing w:after="0"/>
            </w:pPr>
            <w:r>
              <w:rPr>
                <w:b w:val="0"/>
                <w:i w:val="0"/>
                <w:sz w:val="18"/>
              </w:rPr>
              <w:t>AI-NB: HS biết khi đã có “thừa số”, Robot/AI cần nhận đúng tên thành phần để tính “tích” chính xác.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Thừa số, tích (Tiết 2)</w:t>
            </w:r>
          </w:p>
        </w:tc>
        <w:tc>
          <w:tcPr>
            <w:tcW w:type="dxa" w:w="1474"/>
          </w:tcPr>
          <w:p>
            <w:pPr>
              <w:spacing w:after="0"/>
              <w:jc w:val="center"/>
            </w:pPr>
            <w:r/>
            <w:r>
              <w:rPr>
                <w:b w:val="0"/>
                <w:i w:val="0"/>
                <w:sz w:val="20"/>
              </w:rPr>
              <w:t>Tiết 94</w:t>
            </w:r>
          </w:p>
        </w:tc>
        <w:tc>
          <w:tcPr>
            <w:tcW w:type="dxa" w:w="4195"/>
          </w:tcPr>
          <w:p>
            <w:pPr>
              <w:spacing w:after="0"/>
            </w:pPr>
            <w:r/>
            <w:r>
              <w:rPr>
                <w:b w:val="0"/>
                <w:i w:val="0"/>
                <w:sz w:val="18"/>
              </w:rPr>
              <w:t>Năng lực số 1.1 CB1b: HS quan sát hình động và nói được phép nhân tương ứng với các nhóm đồ vật bằng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Bảng nhân 2 (Tiết 1)</w:t>
            </w:r>
          </w:p>
        </w:tc>
        <w:tc>
          <w:tcPr>
            <w:tcW w:type="dxa" w:w="1474"/>
          </w:tcPr>
          <w:p>
            <w:pPr>
              <w:spacing w:after="0"/>
              <w:jc w:val="center"/>
            </w:pPr>
            <w:r/>
            <w:r>
              <w:rPr>
                <w:b w:val="0"/>
                <w:i w:val="0"/>
                <w:sz w:val="20"/>
              </w:rPr>
              <w:t>Tiết 95 (2 tiết)</w:t>
            </w:r>
          </w:p>
        </w:tc>
        <w:tc>
          <w:tcPr>
            <w:tcW w:type="dxa" w:w="4195"/>
          </w:tcPr>
          <w:p>
            <w:pPr>
              <w:spacing w:after="0"/>
            </w:pPr>
            <w:r/>
            <w:r>
              <w:rPr>
                <w:b w:val="0"/>
                <w:i w:val="0"/>
                <w:sz w:val="18"/>
              </w:rPr>
              <w:t>Năng lực số 1.1 CB1b: HS chỉ ra quy luật của các số được tô màu trên bảng 100 và đọc thuộc bảng nhân 2, bảng nhân 5</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39. Bảng nhân 2 (Tiết 2)</w:t>
            </w:r>
          </w:p>
        </w:tc>
        <w:tc>
          <w:tcPr>
            <w:tcW w:type="dxa" w:w="1474"/>
          </w:tcPr>
          <w:p>
            <w:pPr>
              <w:spacing w:after="0"/>
              <w:jc w:val="center"/>
            </w:pPr>
            <w:r/>
            <w:r>
              <w:rPr>
                <w:b w:val="0"/>
                <w:i w:val="0"/>
                <w:sz w:val="20"/>
              </w:rPr>
              <w:t>Tiết 96</w:t>
            </w:r>
          </w:p>
        </w:tc>
        <w:tc>
          <w:tcPr>
            <w:tcW w:type="dxa" w:w="4195"/>
          </w:tcPr>
          <w:p>
            <w:pPr>
              <w:spacing w:after="0"/>
            </w:pPr>
            <w:r/>
            <w:r>
              <w:rPr>
                <w:b w:val="0"/>
                <w:i w:val="0"/>
                <w:sz w:val="18"/>
              </w:rPr>
              <w:t>Năng lực số 1.1 CB1b: HS chỉ ra quy luật của các số được tô màu trên bảng 100 và đọc thuộc bảng nhân 2, bảng nhân 5</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Bảng nhân 5 (Tiết 1)</w:t>
            </w:r>
          </w:p>
        </w:tc>
        <w:tc>
          <w:tcPr>
            <w:tcW w:type="dxa" w:w="1474"/>
          </w:tcPr>
          <w:p>
            <w:pPr>
              <w:spacing w:after="0"/>
              <w:jc w:val="center"/>
            </w:pPr>
            <w:r/>
            <w:r>
              <w:rPr>
                <w:b w:val="0"/>
                <w:i w:val="0"/>
                <w:sz w:val="20"/>
              </w:rPr>
              <w:t>Tiết 97 (2 tiết)</w:t>
            </w:r>
          </w:p>
        </w:tc>
        <w:tc>
          <w:tcPr>
            <w:tcW w:type="dxa" w:w="4195"/>
          </w:tcPr>
          <w:p>
            <w:pPr>
              <w:spacing w:after="0"/>
            </w:pPr>
            <w:r/>
            <w:r>
              <w:rPr>
                <w:b w:val="0"/>
                <w:i w:val="0"/>
                <w:sz w:val="18"/>
              </w:rPr>
              <w:t>Tích hợp AI - YCCĐ 2.A1.1: Nhận biết AI hỗ trợ con người ghi nhớ và tra cứu thông tin nhanh chóng; Mục tiêu tích hợp</w:t>
            </w:r>
          </w:p>
          <w:p>
            <w:pPr>
              <w:spacing w:after="0"/>
            </w:pPr>
            <w:r>
              <w:rPr>
                <w:b w:val="0"/>
                <w:i w:val="0"/>
                <w:sz w:val="18"/>
              </w:rPr>
              <w:t>NLS: Năng lực số 5.2 CB1a: Sử dụng công cụ số đơn giản để luyện đếm thêm và trình bày kết quả</w:t>
            </w:r>
          </w:p>
          <w:p>
            <w:pPr>
              <w:spacing w:after="0"/>
            </w:pPr>
            <w:r>
              <w:rPr>
                <w:b w:val="0"/>
                <w:i w:val="0"/>
                <w:sz w:val="18"/>
              </w:rPr>
              <w:t>AI-NB: HS nhận biết công cụ AI/chatbot có thể hỗ trợ tra cứu nhanh bảng nhân nhưng HS cần tự học thuộc và kiểm tra kết quả.</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Bảng nhân 5 (Tiết 2)</w:t>
            </w:r>
          </w:p>
        </w:tc>
        <w:tc>
          <w:tcPr>
            <w:tcW w:type="dxa" w:w="1474"/>
          </w:tcPr>
          <w:p>
            <w:pPr>
              <w:spacing w:after="0"/>
              <w:jc w:val="center"/>
            </w:pPr>
            <w:r/>
            <w:r>
              <w:rPr>
                <w:b w:val="0"/>
                <w:i w:val="0"/>
                <w:sz w:val="20"/>
              </w:rPr>
              <w:t>Tiết 98</w:t>
            </w:r>
          </w:p>
        </w:tc>
        <w:tc>
          <w:tcPr>
            <w:tcW w:type="dxa" w:w="4195"/>
          </w:tcPr>
          <w:p>
            <w:pPr>
              <w:spacing w:after="0"/>
            </w:pPr>
            <w:r/>
            <w:r>
              <w:rPr>
                <w:b w:val="0"/>
                <w:i w:val="0"/>
                <w:sz w:val="18"/>
              </w:rPr>
              <w:t>Năng lực số 1.1 CB1b: HS chỉ ra quy luật của các số được tô màu trên bảng 100 và đọc thuộc bảng nhân 2, bảng nhân 5</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Phép chia (Tiết 1)</w:t>
            </w:r>
          </w:p>
        </w:tc>
        <w:tc>
          <w:tcPr>
            <w:tcW w:type="dxa" w:w="1474"/>
          </w:tcPr>
          <w:p>
            <w:pPr>
              <w:spacing w:after="0"/>
              <w:jc w:val="center"/>
            </w:pPr>
            <w:r/>
            <w:r>
              <w:rPr>
                <w:b w:val="0"/>
                <w:i w:val="0"/>
                <w:sz w:val="20"/>
              </w:rPr>
              <w:t>Tiết 99 (2 tiết)</w:t>
            </w:r>
          </w:p>
        </w:tc>
        <w:tc>
          <w:tcPr>
            <w:tcW w:type="dxa" w:w="4195"/>
          </w:tcPr>
          <w:p>
            <w:pPr>
              <w:spacing w:after="0"/>
            </w:pPr>
            <w:r/>
            <w:r>
              <w:rPr>
                <w:b w:val="0"/>
                <w:i w:val="0"/>
                <w:sz w:val="18"/>
              </w:rPr>
              <w:t>Tích hợp AI - YCCĐ 2.D1.1: Nêu được một số vấn đề đơn giản trong đời sống có thể áp dụng AI để giải quyết; Mục tiêu tích hợp</w:t>
            </w:r>
          </w:p>
          <w:p>
            <w:pPr>
              <w:spacing w:after="0"/>
            </w:pPr>
            <w:r>
              <w:rPr>
                <w:b w:val="0"/>
                <w:i w:val="0"/>
                <w:sz w:val="18"/>
              </w:rPr>
              <w:t>AI-NB: HS nhận biết AI/robot có thể hỗ trợ chia đều đồ vật trong đời sống, nhưng HS phải hiểu ý nghĩa phép chia và biết kiểm tra kết quả.</w:t>
            </w:r>
          </w:p>
          <w:p>
            <w:pPr>
              <w:spacing w:after="0"/>
            </w:pPr>
            <w:r>
              <w:rPr>
                <w:b w:val="0"/>
                <w:i w:val="0"/>
                <w:sz w:val="18"/>
              </w:rPr>
              <w:t>Năng lực số 5.1 CB1a: HS quan sát mô phỏng chia đều và nói được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Phép chia (Tiết 2)</w:t>
            </w:r>
          </w:p>
        </w:tc>
        <w:tc>
          <w:tcPr>
            <w:tcW w:type="dxa" w:w="1474"/>
          </w:tcPr>
          <w:p>
            <w:pPr>
              <w:spacing w:after="0"/>
              <w:jc w:val="center"/>
            </w:pPr>
            <w:r/>
            <w:r>
              <w:rPr>
                <w:b w:val="0"/>
                <w:i w:val="0"/>
                <w:sz w:val="20"/>
              </w:rPr>
              <w:t>Tiết 100</w:t>
            </w:r>
          </w:p>
        </w:tc>
        <w:tc>
          <w:tcPr>
            <w:tcW w:type="dxa" w:w="4195"/>
          </w:tcPr>
          <w:p>
            <w:pPr>
              <w:spacing w:after="0"/>
            </w:pPr>
            <w:r/>
            <w:r>
              <w:rPr>
                <w:b w:val="0"/>
                <w:i w:val="0"/>
                <w:sz w:val="18"/>
              </w:rPr>
              <w:t>NLS: Năng lực số 5.1 CB1a: HS quan sát mô phỏng chia đều và nói được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42. Số bị chia, số chia, thương (Tiết 1)</w:t>
            </w:r>
          </w:p>
        </w:tc>
        <w:tc>
          <w:tcPr>
            <w:tcW w:type="dxa" w:w="1474"/>
          </w:tcPr>
          <w:p>
            <w:pPr>
              <w:spacing w:after="0"/>
              <w:jc w:val="center"/>
            </w:pPr>
            <w:r/>
            <w:r>
              <w:rPr>
                <w:b w:val="0"/>
                <w:i w:val="0"/>
                <w:sz w:val="20"/>
              </w:rPr>
              <w:t>Tiết 101 (2 tiết)</w:t>
            </w:r>
          </w:p>
        </w:tc>
        <w:tc>
          <w:tcPr>
            <w:tcW w:type="dxa" w:w="4195"/>
          </w:tcPr>
          <w:p>
            <w:pPr>
              <w:spacing w:after="0"/>
            </w:pPr>
            <w:r/>
            <w:r>
              <w:rPr>
                <w:b w:val="0"/>
                <w:i w:val="0"/>
                <w:sz w:val="18"/>
              </w:rPr>
              <w:t>Tích hợp AI - YCCĐ 2.A1.1: HS nhận biết AI hỗ trợ tìm kiếm thông tin và xử lý các bài toán chia dữ liệu nhanh; Mục tiêu tích hợp</w:t>
            </w:r>
          </w:p>
          <w:p>
            <w:pPr>
              <w:spacing w:after="0"/>
            </w:pPr>
            <w:r>
              <w:rPr>
                <w:b w:val="0"/>
                <w:i w:val="0"/>
                <w:sz w:val="18"/>
              </w:rPr>
              <w:t>AI-NB: HS biết AI/trợ lý ảo có thể phản hồi nhanh cách chia dữ liệu và tên các thành phần trong phép chia, nhưng HS cần tự kiểm tra lại kết quả bằng kiến thức toán học.</w:t>
            </w:r>
          </w:p>
          <w:p>
            <w:pPr>
              <w:spacing w:after="0"/>
            </w:pPr>
            <w:r>
              <w:rPr>
                <w:b w:val="0"/>
                <w:i w:val="0"/>
                <w:sz w:val="18"/>
              </w:rPr>
              <w:t>Năng lực số 5.1 CB1a: HS quan sát mô phỏng chia đều và nói được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Số bị chia, số chia, thương (Tiết 2)</w:t>
            </w:r>
          </w:p>
        </w:tc>
        <w:tc>
          <w:tcPr>
            <w:tcW w:type="dxa" w:w="1474"/>
          </w:tcPr>
          <w:p>
            <w:pPr>
              <w:spacing w:after="0"/>
              <w:jc w:val="center"/>
            </w:pPr>
            <w:r/>
            <w:r>
              <w:rPr>
                <w:b w:val="0"/>
                <w:i w:val="0"/>
                <w:sz w:val="20"/>
              </w:rPr>
              <w:t>Tiết 102</w:t>
            </w:r>
          </w:p>
        </w:tc>
        <w:tc>
          <w:tcPr>
            <w:tcW w:type="dxa" w:w="4195"/>
          </w:tcPr>
          <w:p>
            <w:pPr>
              <w:spacing w:after="0"/>
            </w:pPr>
            <w:r/>
            <w:r>
              <w:rPr>
                <w:b w:val="0"/>
                <w:i w:val="0"/>
                <w:sz w:val="18"/>
              </w:rPr>
              <w:t>NLS: Năng lực số 5.2 CB1a: Sử dụng công cụ số đơn giản để trình bày mối quan hệ nhân - chia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Bảng chia 2 (Tiết 1)</w:t>
            </w:r>
          </w:p>
        </w:tc>
        <w:tc>
          <w:tcPr>
            <w:tcW w:type="dxa" w:w="1474"/>
          </w:tcPr>
          <w:p>
            <w:pPr>
              <w:spacing w:after="0"/>
              <w:jc w:val="center"/>
            </w:pPr>
            <w:r/>
            <w:r>
              <w:rPr>
                <w:b w:val="0"/>
                <w:i w:val="0"/>
                <w:sz w:val="20"/>
              </w:rPr>
              <w:t>Tiết 103 (2 tiết)</w:t>
            </w:r>
          </w:p>
        </w:tc>
        <w:tc>
          <w:tcPr>
            <w:tcW w:type="dxa" w:w="4195"/>
          </w:tcPr>
          <w:p>
            <w:pPr>
              <w:spacing w:after="0"/>
            </w:pPr>
            <w:r/>
            <w:r>
              <w:rPr>
                <w:b w:val="0"/>
                <w:i w:val="0"/>
                <w:sz w:val="18"/>
              </w:rPr>
              <w:t>NLS: Năng lực số 1.1 CB1b: HS nhìn bảng nhân được bấm sáng và nêu được hai phép chia tương ứng</w:t>
            </w:r>
          </w:p>
          <w:p>
            <w:pPr>
              <w:spacing w:after="0"/>
            </w:pPr>
            <w:r>
              <w:rPr>
                <w:b w:val="0"/>
                <w:i w:val="0"/>
                <w:sz w:val="18"/>
              </w:rPr>
              <w:t>STEM: Thực hành nhân nhẩm, chia nhẩm (Toán – Mĩ thuật) — dạy thay cho tiết này.</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Bảng chia 2 (Tiết 2)</w:t>
            </w:r>
          </w:p>
        </w:tc>
        <w:tc>
          <w:tcPr>
            <w:tcW w:type="dxa" w:w="1474"/>
          </w:tcPr>
          <w:p>
            <w:pPr>
              <w:spacing w:after="0"/>
              <w:jc w:val="center"/>
            </w:pPr>
            <w:r/>
            <w:r>
              <w:rPr>
                <w:b w:val="0"/>
                <w:i w:val="0"/>
                <w:sz w:val="20"/>
              </w:rPr>
              <w:t>Tiết 104</w:t>
            </w:r>
          </w:p>
        </w:tc>
        <w:tc>
          <w:tcPr>
            <w:tcW w:type="dxa" w:w="4195"/>
          </w:tcPr>
          <w:p>
            <w:pPr>
              <w:spacing w:after="0"/>
            </w:pPr>
            <w:r/>
            <w:r>
              <w:rPr>
                <w:b w:val="0"/>
                <w:i w:val="0"/>
                <w:sz w:val="18"/>
              </w:rPr>
              <w:t>NLS: Năng lực số 1.1 CB1b: HS nhìn bảng nhân được bấm sáng và nêu được hai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Bảng chia 5 (Tiết 1)</w:t>
            </w:r>
          </w:p>
        </w:tc>
        <w:tc>
          <w:tcPr>
            <w:tcW w:type="dxa" w:w="1474"/>
          </w:tcPr>
          <w:p>
            <w:pPr>
              <w:spacing w:after="0"/>
              <w:jc w:val="center"/>
            </w:pPr>
            <w:r/>
            <w:r>
              <w:rPr>
                <w:b w:val="0"/>
                <w:i w:val="0"/>
                <w:sz w:val="20"/>
              </w:rPr>
              <w:t>Tiết 105 (2 tiết)</w:t>
            </w:r>
          </w:p>
        </w:tc>
        <w:tc>
          <w:tcPr>
            <w:tcW w:type="dxa" w:w="4195"/>
          </w:tcPr>
          <w:p>
            <w:pPr>
              <w:spacing w:after="0"/>
            </w:pPr>
            <w:r/>
            <w:r>
              <w:rPr>
                <w:b w:val="0"/>
                <w:i w:val="0"/>
                <w:sz w:val="18"/>
              </w:rPr>
              <w:t>NLS: Năng lực số 1.1 CB1b: HS nhìn bảng nhân được bấm sáng và nêu được hai phép chia tương ứng</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44. Bảng chia 5 (Tiết 2)</w:t>
            </w:r>
          </w:p>
        </w:tc>
        <w:tc>
          <w:tcPr>
            <w:tcW w:type="dxa" w:w="1474"/>
          </w:tcPr>
          <w:p>
            <w:pPr>
              <w:spacing w:after="0"/>
              <w:jc w:val="center"/>
            </w:pPr>
            <w:r/>
            <w:r>
              <w:rPr>
                <w:b w:val="0"/>
                <w:i w:val="0"/>
                <w:sz w:val="20"/>
              </w:rPr>
              <w:t>Tiết 106</w:t>
            </w:r>
          </w:p>
        </w:tc>
        <w:tc>
          <w:tcPr>
            <w:tcW w:type="dxa" w:w="4195"/>
          </w:tcPr>
          <w:p>
            <w:pPr>
              <w:spacing w:after="0"/>
            </w:pPr>
            <w:r/>
            <w:r>
              <w:rPr>
                <w:b w:val="0"/>
                <w:i w:val="0"/>
                <w:sz w:val="18"/>
              </w:rPr>
              <w:t>NLS: Năng lực số 1.1 CB1b: HS nhìn bảng nhân được bấm sáng và nêu được hai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Luyện tập chung (Tiết 1)</w:t>
            </w:r>
          </w:p>
        </w:tc>
        <w:tc>
          <w:tcPr>
            <w:tcW w:type="dxa" w:w="1474"/>
          </w:tcPr>
          <w:p>
            <w:pPr>
              <w:spacing w:after="0"/>
              <w:jc w:val="center"/>
            </w:pPr>
            <w:r/>
            <w:r>
              <w:rPr>
                <w:b w:val="0"/>
                <w:i w:val="0"/>
                <w:sz w:val="20"/>
              </w:rPr>
              <w:t>Tiết 107 (5 tiết)</w:t>
            </w:r>
          </w:p>
        </w:tc>
        <w:tc>
          <w:tcPr>
            <w:tcW w:type="dxa" w:w="4195"/>
          </w:tcPr>
          <w:p>
            <w:pPr>
              <w:spacing w:after="0"/>
            </w:pPr>
            <w:r/>
            <w:r>
              <w:rPr>
                <w:b w:val="0"/>
                <w:i w:val="0"/>
                <w:sz w:val="18"/>
              </w:rPr>
              <w:t>Tích hợp AI - YCCĐ 2.D1.1: Nêu được các vấn đề đơn giản trong thực tế có thể áp dụng máy thông minh để giải quyết; Mục tiêu tích hợp</w:t>
            </w:r>
          </w:p>
          <w:p>
            <w:pPr>
              <w:spacing w:after="0"/>
            </w:pPr>
            <w:r>
              <w:rPr>
                <w:b w:val="0"/>
                <w:i w:val="0"/>
                <w:sz w:val="18"/>
              </w:rPr>
              <w:t>AI-NB: HS bước đầu nêu được robot/AI có thể hỗ trợ phân loại, chia đều hoặc sắp xếp dữ liệu trong đời sống, nhưng con người cần đặt yêu cầu rõ và kiểm tra kết quả.</w:t>
            </w:r>
          </w:p>
          <w:p>
            <w:pPr>
              <w:spacing w:after="0"/>
            </w:pPr>
            <w:r>
              <w:rPr>
                <w:b w:val="0"/>
                <w:i w:val="0"/>
                <w:sz w:val="18"/>
              </w:rPr>
              <w:t>Năng lực số 5.2 CB1b: HS nêu kết quả trong trò chơi tính giờ và tự theo dõi số câu đúng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Luyện tập chung (Tiết 2)</w:t>
            </w:r>
          </w:p>
        </w:tc>
        <w:tc>
          <w:tcPr>
            <w:tcW w:type="dxa" w:w="1474"/>
          </w:tcPr>
          <w:p>
            <w:pPr>
              <w:spacing w:after="0"/>
              <w:jc w:val="center"/>
            </w:pPr>
            <w:r/>
            <w:r>
              <w:rPr>
                <w:b w:val="0"/>
                <w:i w:val="0"/>
                <w:sz w:val="20"/>
              </w:rPr>
              <w:t>Tiết 108</w:t>
            </w:r>
          </w:p>
        </w:tc>
        <w:tc>
          <w:tcPr>
            <w:tcW w:type="dxa" w:w="4195"/>
          </w:tcPr>
          <w:p>
            <w:pPr>
              <w:spacing w:after="0"/>
            </w:pPr>
            <w:r/>
            <w:r>
              <w:rPr>
                <w:b w:val="0"/>
                <w:i w:val="0"/>
                <w:sz w:val="18"/>
              </w:rPr>
              <w:t>Năng lực số 5.2 CB1b: HS nêu kết quả trong trò chơi tính giờ và tự theo dõi số câu đúng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Luyện tập chung (Tiết 3)</w:t>
            </w:r>
          </w:p>
        </w:tc>
        <w:tc>
          <w:tcPr>
            <w:tcW w:type="dxa" w:w="1474"/>
          </w:tcPr>
          <w:p>
            <w:pPr>
              <w:spacing w:after="0"/>
              <w:jc w:val="center"/>
            </w:pPr>
            <w:r/>
            <w:r>
              <w:rPr>
                <w:b w:val="0"/>
                <w:i w:val="0"/>
                <w:sz w:val="20"/>
              </w:rPr>
              <w:t>Tiết 109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Luyện tập chung (Tiết 4)</w:t>
            </w:r>
          </w:p>
        </w:tc>
        <w:tc>
          <w:tcPr>
            <w:tcW w:type="dxa" w:w="1474"/>
          </w:tcPr>
          <w:p>
            <w:pPr>
              <w:spacing w:after="0"/>
              <w:jc w:val="center"/>
            </w:pPr>
            <w:r/>
            <w:r>
              <w:rPr>
                <w:b w:val="0"/>
                <w:i w:val="0"/>
                <w:sz w:val="20"/>
              </w:rPr>
              <w:t>Tiết 110</w:t>
            </w:r>
          </w:p>
        </w:tc>
        <w:tc>
          <w:tcPr>
            <w:tcW w:type="dxa" w:w="4195"/>
          </w:tcPr>
          <w:p>
            <w:pPr>
              <w:spacing w:after="0"/>
            </w:pPr>
            <w:r/>
            <w:r>
              <w:rPr>
                <w:b w:val="0"/>
                <w:i w:val="0"/>
                <w:sz w:val="18"/>
              </w:rPr>
              <w:t>Năng lực số 5.2 CB1b: HS nêu kết quả trong trò chơi tính giờ và tự theo dõi số câu đúng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45. Luyện tập chung (Tiết 5)</w:t>
            </w:r>
          </w:p>
        </w:tc>
        <w:tc>
          <w:tcPr>
            <w:tcW w:type="dxa" w:w="1474"/>
          </w:tcPr>
          <w:p>
            <w:pPr>
              <w:spacing w:after="0"/>
              <w:jc w:val="center"/>
            </w:pPr>
            <w:r/>
            <w:r>
              <w:rPr>
                <w:b w:val="0"/>
                <w:i w:val="0"/>
                <w:sz w:val="20"/>
              </w:rPr>
              <w:t>Tiết 111</w:t>
            </w:r>
          </w:p>
        </w:tc>
        <w:tc>
          <w:tcPr>
            <w:tcW w:type="dxa" w:w="4195"/>
          </w:tcPr>
          <w:p>
            <w:pPr>
              <w:spacing w:after="0"/>
            </w:pPr>
            <w:r/>
            <w:r>
              <w:rPr>
                <w:b w:val="0"/>
                <w:i w:val="0"/>
                <w:sz w:val="18"/>
              </w:rPr>
              <w:t>Năng lực số 5.2 CB1b: HS nêu kết quả trong trò chơi tính giờ và tự theo dõi số câu đúng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9: Làm quen với hình khối</w:t>
            </w:r>
          </w:p>
        </w:tc>
        <w:tc>
          <w:tcPr>
            <w:tcW w:type="dxa" w:w="4365"/>
          </w:tcPr>
          <w:p>
            <w:pPr>
              <w:spacing w:after="0"/>
            </w:pPr>
            <w:r/>
            <w:r>
              <w:rPr>
                <w:b w:val="0"/>
                <w:i w:val="0"/>
                <w:sz w:val="20"/>
              </w:rPr>
              <w:t>Bài 46. Khối trụ, khối cầu (Tiết 1)</w:t>
            </w:r>
          </w:p>
        </w:tc>
        <w:tc>
          <w:tcPr>
            <w:tcW w:type="dxa" w:w="1474"/>
          </w:tcPr>
          <w:p>
            <w:pPr>
              <w:spacing w:after="0"/>
              <w:jc w:val="center"/>
            </w:pPr>
            <w:r/>
            <w:r>
              <w:rPr>
                <w:b w:val="0"/>
                <w:i w:val="0"/>
                <w:sz w:val="20"/>
              </w:rPr>
              <w:t>Tiết 112 (2 tiết)</w:t>
            </w:r>
          </w:p>
        </w:tc>
        <w:tc>
          <w:tcPr>
            <w:tcW w:type="dxa" w:w="4195"/>
          </w:tcPr>
          <w:p>
            <w:pPr>
              <w:spacing w:after="0"/>
            </w:pPr>
            <w:r/>
            <w:r>
              <w:rPr>
                <w:b w:val="0"/>
                <w:i w:val="0"/>
                <w:sz w:val="18"/>
              </w:rPr>
              <w:t>có ý thức phân loại, thu gom rác thải công nghệ như pin cũ có dạng khối trụ; Tích hợp AI - YCCĐ 2.C3.2: HS hiểu rằng AI có thể nhận diện và phân loại sai nếu hình ảnh không rõ hoặc dữ liệu còn thiếu</w:t>
            </w:r>
          </w:p>
          <w:p>
            <w:pPr>
              <w:spacing w:after="0"/>
            </w:pPr>
            <w:r>
              <w:rPr>
                <w:b w:val="0"/>
                <w:i w:val="0"/>
                <w:sz w:val="18"/>
              </w:rPr>
              <w:t>GDMT: Năng lực số 4.4 CB1a: Nhận biết tác động cơ bản của công nghệ số đối với môi trường</w:t>
            </w:r>
          </w:p>
          <w:p>
            <w:pPr>
              <w:spacing w:after="0"/>
            </w:pPr>
            <w:r>
              <w:rPr>
                <w:b w:val="0"/>
                <w:i w:val="0"/>
                <w:sz w:val="18"/>
              </w:rPr>
              <w:t>NLS: Năng lực số 4.4 CB1a: Nhận biết tác động cơ bản của công nghệ số đối với môi trường</w:t>
            </w:r>
          </w:p>
          <w:p>
            <w:pPr>
              <w:spacing w:after="0"/>
            </w:pPr>
            <w:r>
              <w:rPr>
                <w:b w:val="0"/>
                <w:i w:val="0"/>
                <w:sz w:val="18"/>
              </w:rPr>
              <w:t>STEM: Trải nghiệm thành phố hình học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46. Khối trụ, khối cầu (Tiết 2)</w:t>
            </w:r>
          </w:p>
        </w:tc>
        <w:tc>
          <w:tcPr>
            <w:tcW w:type="dxa" w:w="1474"/>
          </w:tcPr>
          <w:p>
            <w:pPr>
              <w:spacing w:after="0"/>
              <w:jc w:val="center"/>
            </w:pPr>
            <w:r/>
            <w:r>
              <w:rPr>
                <w:b w:val="0"/>
                <w:i w:val="0"/>
                <w:sz w:val="20"/>
              </w:rPr>
              <w:t>Tiết 113</w:t>
            </w:r>
          </w:p>
        </w:tc>
        <w:tc>
          <w:tcPr>
            <w:tcW w:type="dxa" w:w="4195"/>
          </w:tcPr>
          <w:p>
            <w:pPr>
              <w:spacing w:after="0"/>
            </w:pPr>
            <w:r/>
            <w:r>
              <w:rPr>
                <w:b w:val="0"/>
                <w:i w:val="0"/>
                <w:sz w:val="18"/>
              </w:rPr>
              <w:t>Tích hợp AI - YCCĐ 2.C3.2: Biết được rằng AI có thể phân loại sai; HS hiểu khi hình ảnh không rõ ràng hoặc dữ liệu thiếu, AI có thể nhầm khối trụ với khối cầu, vì vậy cần quan sát và kiểm tra lại bằng kiến thức đã học; Năng lực số 1.1 CB1b: HS quan sát mô hình xoay được trên màn hình và nhận ra đồ vật quanh mình có dạng khối trụ, khối cầu</w:t>
            </w:r>
          </w:p>
          <w:p>
            <w:pPr>
              <w:spacing w:after="0"/>
            </w:pPr>
            <w:r>
              <w:rPr>
                <w:b w:val="0"/>
                <w:i w:val="0"/>
                <w:sz w:val="18"/>
              </w:rPr>
              <w:t>STEM: Trải nghiệm thành phố hình học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Luyện tập chung (Tiết 1)</w:t>
            </w:r>
          </w:p>
        </w:tc>
        <w:tc>
          <w:tcPr>
            <w:tcW w:type="dxa" w:w="1474"/>
          </w:tcPr>
          <w:p>
            <w:pPr>
              <w:spacing w:after="0"/>
              <w:jc w:val="center"/>
            </w:pPr>
            <w:r/>
            <w:r>
              <w:rPr>
                <w:b w:val="0"/>
                <w:i w:val="0"/>
                <w:sz w:val="20"/>
              </w:rPr>
              <w:t>Tiết 114 (2 tiết)</w:t>
            </w:r>
          </w:p>
        </w:tc>
        <w:tc>
          <w:tcPr>
            <w:tcW w:type="dxa" w:w="4195"/>
          </w:tcPr>
          <w:p>
            <w:pPr>
              <w:spacing w:after="0"/>
            </w:pPr>
            <w:r/>
            <w:r>
              <w:rPr>
                <w:b w:val="0"/>
                <w:i w:val="0"/>
                <w:sz w:val="18"/>
              </w:rPr>
              <w:t>Năng lực số Miền 1 (Cơ bản, bậc 1): GV chiếu mô hình ba chiều khối trụ, khối cầu trên máy, xoay đủ mọi phía và bổ đôi khối để HS nhìn thấy mặt cắt; Năng lực số Miền 3 (Cơ bản, bậc 1): HS xếp công trình từ các khối, GV chụp ảnh từng công trình rồi ghép thành bức tranh thành phố hình học của lớp chiếu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Luyện tập chung (Tiết 2)</w:t>
            </w:r>
          </w:p>
        </w:tc>
        <w:tc>
          <w:tcPr>
            <w:tcW w:type="dxa" w:w="1474"/>
          </w:tcPr>
          <w:p>
            <w:pPr>
              <w:spacing w:after="0"/>
              <w:jc w:val="center"/>
            </w:pPr>
            <w:r/>
            <w:r>
              <w:rPr>
                <w:b w:val="0"/>
                <w:i w:val="0"/>
                <w:sz w:val="20"/>
              </w:rPr>
              <w:t>Tiết 115</w:t>
            </w:r>
          </w:p>
        </w:tc>
        <w:tc>
          <w:tcPr>
            <w:tcW w:type="dxa" w:w="4195"/>
          </w:tcPr>
          <w:p>
            <w:pPr>
              <w:spacing w:after="0"/>
            </w:pPr>
            <w:r/>
            <w:r>
              <w:rPr>
                <w:b w:val="0"/>
                <w:i w:val="0"/>
                <w:sz w:val="18"/>
              </w:rPr>
              <w:t>Năng lực số Miền 1 (Cơ bản, bậc 1): GV chiếu mô hình ba chiều khối trụ, khối cầu trên máy, xoay đủ mọi phía và bổ đôi khối để HS nhìn thấy mặt cắt; Năng lực số Miền 3 (Cơ bản, bậc 1): HS xếp công trình từ các khối, GV chụp ảnh từng công trình rồi ghép thành bức tranh thành phố hình học của lớp chiếu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10: Các số trong phạm vi 1 000</w:t>
            </w:r>
          </w:p>
        </w:tc>
        <w:tc>
          <w:tcPr>
            <w:tcW w:type="dxa" w:w="4365"/>
          </w:tcPr>
          <w:p>
            <w:pPr>
              <w:spacing w:after="0"/>
            </w:pPr>
            <w:r/>
            <w:r>
              <w:rPr>
                <w:b w:val="0"/>
                <w:i w:val="0"/>
                <w:sz w:val="20"/>
              </w:rPr>
              <w:t>Bài 48. Đơn vị, chục, trăm, nghìn (Tiết 1)</w:t>
            </w:r>
          </w:p>
        </w:tc>
        <w:tc>
          <w:tcPr>
            <w:tcW w:type="dxa" w:w="1474"/>
          </w:tcPr>
          <w:p>
            <w:pPr>
              <w:spacing w:after="0"/>
              <w:jc w:val="center"/>
            </w:pPr>
            <w:r/>
            <w:r>
              <w:rPr>
                <w:b w:val="0"/>
                <w:i w:val="0"/>
                <w:sz w:val="20"/>
              </w:rPr>
              <w:t>Tiết 116 (2 tiết)</w:t>
            </w:r>
          </w:p>
        </w:tc>
        <w:tc>
          <w:tcPr>
            <w:tcW w:type="dxa" w:w="4195"/>
          </w:tcPr>
          <w:p>
            <w:pPr>
              <w:spacing w:after="0"/>
            </w:pPr>
            <w:r/>
            <w:r>
              <w:rPr>
                <w:b w:val="0"/>
                <w:i w:val="0"/>
                <w:sz w:val="18"/>
              </w:rPr>
              <w:t>Năng lực số 5.2 CB1a: HS xác định được nhu cầu cá nhân và sử dụng công cụ số đơn giản để trình bày cấu tạo số theo đơn vị, chục, trăm, nghìn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Đơn vị, chục, trăm, nghìn (Tiết 2)</w:t>
            </w:r>
          </w:p>
        </w:tc>
        <w:tc>
          <w:tcPr>
            <w:tcW w:type="dxa" w:w="1474"/>
          </w:tcPr>
          <w:p>
            <w:pPr>
              <w:spacing w:after="0"/>
              <w:jc w:val="center"/>
            </w:pPr>
            <w:r/>
            <w:r>
              <w:rPr>
                <w:b w:val="0"/>
                <w:i w:val="0"/>
                <w:sz w:val="20"/>
              </w:rPr>
              <w:t>Tiết 117</w:t>
            </w:r>
          </w:p>
        </w:tc>
        <w:tc>
          <w:tcPr>
            <w:tcW w:type="dxa" w:w="4195"/>
          </w:tcPr>
          <w:p>
            <w:pPr>
              <w:spacing w:after="0"/>
            </w:pPr>
            <w:r/>
            <w:r>
              <w:rPr>
                <w:b w:val="0"/>
                <w:i w:val="0"/>
                <w:sz w:val="18"/>
              </w:rPr>
              <w:t>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49. Các số tròn trăm, tròn chục (Tiết 1)</w:t>
            </w:r>
          </w:p>
        </w:tc>
        <w:tc>
          <w:tcPr>
            <w:tcW w:type="dxa" w:w="1474"/>
          </w:tcPr>
          <w:p>
            <w:pPr>
              <w:spacing w:after="0"/>
              <w:jc w:val="center"/>
            </w:pPr>
            <w:r/>
            <w:r>
              <w:rPr>
                <w:b w:val="0"/>
                <w:i w:val="0"/>
                <w:sz w:val="20"/>
              </w:rPr>
              <w:t>Tiết 118 (2 tiết)</w:t>
            </w:r>
          </w:p>
        </w:tc>
        <w:tc>
          <w:tcPr>
            <w:tcW w:type="dxa" w:w="4195"/>
          </w:tcPr>
          <w:p>
            <w:pPr>
              <w:spacing w:after="0"/>
            </w:pPr>
            <w:r/>
            <w:r>
              <w:rPr>
                <w:b w:val="0"/>
                <w:i w:val="0"/>
                <w:sz w:val="18"/>
              </w:rPr>
              <w:t>Tích hợp AI - YCCĐ 2.C3.1: HS biết AI có thể phân loại đồ vật/số bằng cách sử dụng công cụ máy học; nhận biết AI có thể phân loại số theo đặc điểm nhưng cần dựa vào cấu tạo số để kiểm tra số tròn trăm, số tròn chục; 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49. Các số tròn trăm, tròn chục (Tiết 2)</w:t>
            </w:r>
          </w:p>
        </w:tc>
        <w:tc>
          <w:tcPr>
            <w:tcW w:type="dxa" w:w="1474"/>
          </w:tcPr>
          <w:p>
            <w:pPr>
              <w:spacing w:after="0"/>
              <w:jc w:val="center"/>
            </w:pPr>
            <w:r/>
            <w:r>
              <w:rPr>
                <w:b w:val="0"/>
                <w:i w:val="0"/>
                <w:sz w:val="20"/>
              </w:rPr>
              <w:t>Tiết 119</w:t>
            </w:r>
          </w:p>
        </w:tc>
        <w:tc>
          <w:tcPr>
            <w:tcW w:type="dxa" w:w="4195"/>
          </w:tcPr>
          <w:p>
            <w:pPr>
              <w:spacing w:after="0"/>
            </w:pPr>
            <w:r/>
            <w:r>
              <w:rPr>
                <w:b w:val="0"/>
                <w:i w:val="0"/>
                <w:sz w:val="18"/>
              </w:rPr>
              <w:t>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So sánh các số tròn trăm, tròn chục (Tiết 1)</w:t>
            </w:r>
          </w:p>
        </w:tc>
        <w:tc>
          <w:tcPr>
            <w:tcW w:type="dxa" w:w="1474"/>
          </w:tcPr>
          <w:p>
            <w:pPr>
              <w:spacing w:after="0"/>
              <w:jc w:val="center"/>
            </w:pPr>
            <w:r/>
            <w:r>
              <w:rPr>
                <w:b w:val="0"/>
                <w:i w:val="0"/>
                <w:sz w:val="20"/>
              </w:rPr>
              <w:t>Tiết 120 (2 tiết)</w:t>
            </w:r>
          </w:p>
        </w:tc>
        <w:tc>
          <w:tcPr>
            <w:tcW w:type="dxa" w:w="4195"/>
          </w:tcPr>
          <w:p>
            <w:pPr>
              <w:spacing w:after="0"/>
            </w:pPr>
            <w:r/>
            <w:r>
              <w:rPr>
                <w:b w:val="0"/>
                <w:i w:val="0"/>
                <w:sz w:val="18"/>
              </w:rPr>
              <w:t>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10: Các số trong phạm vi 1 000</w:t>
            </w:r>
          </w:p>
        </w:tc>
        <w:tc>
          <w:tcPr>
            <w:tcW w:type="dxa" w:w="4365"/>
          </w:tcPr>
          <w:p>
            <w:pPr>
              <w:spacing w:after="0"/>
            </w:pPr>
            <w:r/>
            <w:r>
              <w:rPr>
                <w:b w:val="0"/>
                <w:i w:val="0"/>
                <w:sz w:val="20"/>
              </w:rPr>
              <w:t>Bài 50. So sánh các số tròn trăm, tròn chục (Tiết 2)</w:t>
            </w:r>
          </w:p>
        </w:tc>
        <w:tc>
          <w:tcPr>
            <w:tcW w:type="dxa" w:w="1474"/>
          </w:tcPr>
          <w:p>
            <w:pPr>
              <w:spacing w:after="0"/>
              <w:jc w:val="center"/>
            </w:pPr>
            <w:r/>
            <w:r>
              <w:rPr>
                <w:b w:val="0"/>
                <w:i w:val="0"/>
                <w:sz w:val="20"/>
              </w:rPr>
              <w:t>Tiết 121</w:t>
            </w:r>
          </w:p>
        </w:tc>
        <w:tc>
          <w:tcPr>
            <w:tcW w:type="dxa" w:w="4195"/>
          </w:tcPr>
          <w:p>
            <w:pPr>
              <w:spacing w:after="0"/>
            </w:pPr>
            <w:r/>
            <w:r>
              <w:rPr>
                <w:b w:val="0"/>
                <w:i w:val="0"/>
                <w:sz w:val="18"/>
              </w:rPr>
              <w:t>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Số có ba chữ số (Tiết 1)</w:t>
            </w:r>
          </w:p>
        </w:tc>
        <w:tc>
          <w:tcPr>
            <w:tcW w:type="dxa" w:w="1474"/>
          </w:tcPr>
          <w:p>
            <w:pPr>
              <w:spacing w:after="0"/>
              <w:jc w:val="center"/>
            </w:pPr>
            <w:r/>
            <w:r>
              <w:rPr>
                <w:b w:val="0"/>
                <w:i w:val="0"/>
                <w:sz w:val="20"/>
              </w:rPr>
              <w:t>Tiết 122 (3 tiết)</w:t>
            </w:r>
          </w:p>
        </w:tc>
        <w:tc>
          <w:tcPr>
            <w:tcW w:type="dxa" w:w="4195"/>
          </w:tcPr>
          <w:p>
            <w:pPr>
              <w:spacing w:after="0"/>
            </w:pPr>
            <w:r/>
            <w:r>
              <w:rPr>
                <w:b w:val="0"/>
                <w:i w:val="0"/>
                <w:sz w:val="18"/>
              </w:rPr>
              <w:t>Tích hợp AI - YCCĐ 2.D2.1: HS hiểu vai trò của việc cung cấp dữ liệu chính xác để AI đưa ra kết quả đúng; Mục tiêu tích hợp</w:t>
            </w:r>
          </w:p>
          <w:p>
            <w:pPr>
              <w:spacing w:after="0"/>
            </w:pPr>
            <w:r>
              <w:rPr>
                <w:b w:val="0"/>
                <w:i w:val="0"/>
                <w:sz w:val="18"/>
              </w:rPr>
              <w:t>AI-NB: HS nhận biết chữ số 0-9 viết rõ ràng, đúng mẫu là dữ liệu quan trọng giúp máy tính/AI nhận diện số; khi viết, đọc số có ba chữ số, HS biết kiểm tra lại vị trí hàng trăm, hàng chục, hàng đơn vị để tránh nhầm lẫn.</w:t>
            </w:r>
          </w:p>
          <w:p>
            <w:pPr>
              <w:spacing w:after="0"/>
            </w:pPr>
            <w:r>
              <w:rPr>
                <w:b w:val="0"/>
                <w:i w:val="0"/>
                <w:sz w:val="18"/>
              </w:rPr>
              <w:t>Năng lực số 5.2 CB1b: HS chọn đúng dấu so sánh và giải thích được vì sao chọn dấu đó.</w:t>
            </w:r>
          </w:p>
          <w:p>
            <w:pPr>
              <w:spacing w:after="0"/>
            </w:pPr>
            <w:r>
              <w:rPr>
                <w:b w:val="0"/>
                <w:i w:val="0"/>
                <w:sz w:val="18"/>
              </w:rPr>
              <w:t>STEM: Thực hành biểu diễn số với bàn tính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Số có ba chữ số (Tiết 2)</w:t>
            </w:r>
          </w:p>
        </w:tc>
        <w:tc>
          <w:tcPr>
            <w:tcW w:type="dxa" w:w="1474"/>
          </w:tcPr>
          <w:p>
            <w:pPr>
              <w:spacing w:after="0"/>
              <w:jc w:val="center"/>
            </w:pPr>
            <w:r/>
            <w:r>
              <w:rPr>
                <w:b w:val="0"/>
                <w:i w:val="0"/>
                <w:sz w:val="20"/>
              </w:rPr>
              <w:t>Tiết 123</w:t>
            </w:r>
          </w:p>
        </w:tc>
        <w:tc>
          <w:tcPr>
            <w:tcW w:type="dxa" w:w="4195"/>
          </w:tcPr>
          <w:p>
            <w:pPr>
              <w:spacing w:after="0"/>
            </w:pPr>
            <w:r/>
            <w:r>
              <w:rPr>
                <w:b w:val="0"/>
                <w:i w:val="0"/>
                <w:sz w:val="18"/>
              </w:rPr>
              <w:t>Năng lực số 1.3 CB1a: Nhận biết nơi sắp xếp dữ liệu, thông tin đơn giản trong môi trường có cấu trúc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Số có ba chữ số (Tiết 3)</w:t>
            </w:r>
          </w:p>
        </w:tc>
        <w:tc>
          <w:tcPr>
            <w:tcW w:type="dxa" w:w="1474"/>
          </w:tcPr>
          <w:p>
            <w:pPr>
              <w:spacing w:after="0"/>
              <w:jc w:val="center"/>
            </w:pPr>
            <w:r/>
            <w:r>
              <w:rPr>
                <w:b w:val="0"/>
                <w:i w:val="0"/>
                <w:sz w:val="20"/>
              </w:rPr>
              <w:t>Tiết 124</w:t>
            </w:r>
          </w:p>
        </w:tc>
        <w:tc>
          <w:tcPr>
            <w:tcW w:type="dxa" w:w="4195"/>
          </w:tcPr>
          <w:p>
            <w:pPr>
              <w:spacing w:after="0"/>
            </w:pPr>
            <w:r/>
            <w:r>
              <w:rPr>
                <w:b w:val="0"/>
                <w:i w:val="0"/>
                <w:sz w:val="18"/>
              </w:rPr>
              <w:t>NLS: Năng lực số 5.2 CB1b: HS chọn đúng dấu so sánh và giải thích được vì sao chọn dấu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Viết số thành tổng các trăm, chục, đơn vị (Tiết 1)</w:t>
            </w:r>
          </w:p>
        </w:tc>
        <w:tc>
          <w:tcPr>
            <w:tcW w:type="dxa" w:w="1474"/>
          </w:tcPr>
          <w:p>
            <w:pPr>
              <w:spacing w:after="0"/>
              <w:jc w:val="center"/>
            </w:pPr>
            <w:r/>
            <w:r>
              <w:rPr>
                <w:b w:val="0"/>
                <w:i w:val="0"/>
                <w:sz w:val="20"/>
              </w:rPr>
              <w:t>Tiết 125 (2 tiết)</w:t>
            </w:r>
          </w:p>
        </w:tc>
        <w:tc>
          <w:tcPr>
            <w:tcW w:type="dxa" w:w="4195"/>
          </w:tcPr>
          <w:p>
            <w:pPr>
              <w:spacing w:after="0"/>
            </w:pPr>
            <w:r/>
            <w:r>
              <w:rPr>
                <w:b w:val="0"/>
                <w:i w:val="0"/>
                <w:sz w:val="18"/>
              </w:rPr>
              <w:t>Năng lực số 1.1 CB1b: HS gõ hoặc đọc chữ số cho GV nhập vào bảng ba cột và nói được giá trị của chữ số ở từng hàng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10: Các số trong phạm vi 1 000</w:t>
            </w:r>
          </w:p>
        </w:tc>
        <w:tc>
          <w:tcPr>
            <w:tcW w:type="dxa" w:w="4365"/>
          </w:tcPr>
          <w:p>
            <w:pPr>
              <w:spacing w:after="0"/>
            </w:pPr>
            <w:r/>
            <w:r>
              <w:rPr>
                <w:b w:val="0"/>
                <w:i w:val="0"/>
                <w:sz w:val="20"/>
              </w:rPr>
              <w:t>Bài 52. Viết số thành tổng các trăm, chục, đơn vị (Tiết 2)</w:t>
            </w:r>
          </w:p>
        </w:tc>
        <w:tc>
          <w:tcPr>
            <w:tcW w:type="dxa" w:w="1474"/>
          </w:tcPr>
          <w:p>
            <w:pPr>
              <w:spacing w:after="0"/>
              <w:jc w:val="center"/>
            </w:pPr>
            <w:r/>
            <w:r>
              <w:rPr>
                <w:b w:val="0"/>
                <w:i w:val="0"/>
                <w:sz w:val="20"/>
              </w:rPr>
              <w:t>Tiết 126</w:t>
            </w:r>
          </w:p>
        </w:tc>
        <w:tc>
          <w:tcPr>
            <w:tcW w:type="dxa" w:w="4195"/>
          </w:tcPr>
          <w:p>
            <w:pPr>
              <w:spacing w:after="0"/>
            </w:pPr>
            <w:r/>
            <w:r>
              <w:rPr>
                <w:b w:val="0"/>
                <w:i w:val="0"/>
                <w:sz w:val="18"/>
              </w:rPr>
              <w:t>Năng lực số 1.1 CB1b: HS gõ hoặc đọc chữ số cho GV nhập vào bảng ba cột và nói được giá trị của chữ số ở từng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So sánh các số có ba chữ số (Tiết 1)</w:t>
            </w:r>
          </w:p>
        </w:tc>
        <w:tc>
          <w:tcPr>
            <w:tcW w:type="dxa" w:w="1474"/>
          </w:tcPr>
          <w:p>
            <w:pPr>
              <w:spacing w:after="0"/>
              <w:jc w:val="center"/>
            </w:pPr>
            <w:r/>
            <w:r>
              <w:rPr>
                <w:b w:val="0"/>
                <w:i w:val="0"/>
                <w:sz w:val="20"/>
              </w:rPr>
              <w:t>Tiết 127 (2 tiết)</w:t>
            </w:r>
          </w:p>
        </w:tc>
        <w:tc>
          <w:tcPr>
            <w:tcW w:type="dxa" w:w="4195"/>
          </w:tcPr>
          <w:p>
            <w:pPr>
              <w:spacing w:after="0"/>
            </w:pPr>
            <w:r/>
            <w:r>
              <w:rPr>
                <w:b w:val="0"/>
                <w:i w:val="0"/>
                <w:sz w:val="18"/>
              </w:rPr>
              <w:t>Năng lực số 5.2 CB1a: HS xác định nhu cầu hoàn thành nhiệm vụ học tập và sử dụng công cụ số đơn giản để trình bày kết quả so sánh các số có ba chữ số</w:t>
            </w:r>
          </w:p>
          <w:p>
            <w:pPr>
              <w:spacing w:after="0"/>
            </w:pPr>
            <w:r>
              <w:rPr>
                <w:b w:val="0"/>
                <w:i w:val="0"/>
                <w:sz w:val="18"/>
              </w:rPr>
              <w:t>STEM: Thực hành biểu diễn số với bàn tính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So sánh các số có ba chữ số (Tiết 2)</w:t>
            </w:r>
          </w:p>
        </w:tc>
        <w:tc>
          <w:tcPr>
            <w:tcW w:type="dxa" w:w="1474"/>
          </w:tcPr>
          <w:p>
            <w:pPr>
              <w:spacing w:after="0"/>
              <w:jc w:val="center"/>
            </w:pPr>
            <w:r/>
            <w:r>
              <w:rPr>
                <w:b w:val="0"/>
                <w:i w:val="0"/>
                <w:sz w:val="20"/>
              </w:rPr>
              <w:t>Tiết 128</w:t>
            </w:r>
          </w:p>
        </w:tc>
        <w:tc>
          <w:tcPr>
            <w:tcW w:type="dxa" w:w="4195"/>
          </w:tcPr>
          <w:p>
            <w:pPr>
              <w:spacing w:after="0"/>
            </w:pPr>
            <w:r/>
            <w:r>
              <w:rPr>
                <w:b w:val="0"/>
                <w:i w:val="0"/>
                <w:sz w:val="18"/>
              </w:rPr>
              <w:t>Tích hợp AI - YCCĐ 2.A1.2: HS thể hiện thái độ đúng đắn khi sử dụng AI; biết tin tưởng vào công nghệ ở mức hợp lý nhưng vẫn có trách nhiệm kiểm tra kết quả; Mục tiêu tích hợp</w:t>
            </w:r>
          </w:p>
          <w:p>
            <w:pPr>
              <w:spacing w:after="0"/>
            </w:pPr>
            <w:r>
              <w:rPr>
                <w:b w:val="0"/>
                <w:i w:val="0"/>
                <w:sz w:val="18"/>
              </w:rPr>
              <w:t>AI-NB: HS biết AI có thể hỗ trợ sắp xếp, so sánh số điểm hoặc số lượng, nhưng cần tự kiểm tra bằng cách so sánh lần lượt hàng trăm, hàng chục, hàng đơn vị.</w:t>
            </w:r>
          </w:p>
          <w:p>
            <w:pPr>
              <w:spacing w:after="0"/>
            </w:pPr>
            <w:r>
              <w:rPr>
                <w:b w:val="0"/>
                <w:i w:val="0"/>
                <w:sz w:val="18"/>
              </w:rPr>
              <w:t>Năng lực số 5.2 CB1b: HS chọn đúng dấu so sánh và giải thích được vì sao chọn dấu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54. Luyện tập chung (Tiết 1)</w:t>
            </w:r>
          </w:p>
        </w:tc>
        <w:tc>
          <w:tcPr>
            <w:tcW w:type="dxa" w:w="1474"/>
          </w:tcPr>
          <w:p>
            <w:pPr>
              <w:spacing w:after="0"/>
              <w:jc w:val="center"/>
            </w:pPr>
            <w:r/>
            <w:r>
              <w:rPr>
                <w:b w:val="0"/>
                <w:i w:val="0"/>
                <w:sz w:val="20"/>
              </w:rPr>
              <w:t>Tiết 129 (2 tiết)</w:t>
            </w:r>
          </w:p>
        </w:tc>
        <w:tc>
          <w:tcPr>
            <w:tcW w:type="dxa" w:w="4195"/>
          </w:tcPr>
          <w:p>
            <w:pPr>
              <w:spacing w:after="0"/>
            </w:pPr>
            <w:r/>
            <w:r>
              <w:rPr>
                <w:b w:val="0"/>
                <w:i w:val="0"/>
                <w:sz w:val="18"/>
              </w:rPr>
              <w:t>Tích hợp AI - YCCĐ 2.A3.1: HS biết AI ghi nhận dữ liệu để học hỏi từ mỗi lần con người tương tác, tìm kiếm; Mục tiêu tích hợp</w:t>
            </w:r>
          </w:p>
          <w:p>
            <w:pPr>
              <w:spacing w:after="0"/>
            </w:pPr>
            <w:r>
              <w:rPr>
                <w:b w:val="0"/>
                <w:i w:val="0"/>
                <w:sz w:val="18"/>
              </w:rPr>
              <w:t>AI-NB: HS biết đặt câu hỏi rõ ràng khi dùng công cụ số/AI để tìm thông tin số liệu, kiểm tra lại kết quả và không nhập thông tin cá nhân.</w:t>
            </w:r>
          </w:p>
          <w:p>
            <w:pPr>
              <w:spacing w:after="0"/>
            </w:pP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54. Luyện tập chung (Tiết 2)</w:t>
            </w:r>
          </w:p>
        </w:tc>
        <w:tc>
          <w:tcPr>
            <w:tcW w:type="dxa" w:w="1474"/>
          </w:tcPr>
          <w:p>
            <w:pPr>
              <w:spacing w:after="0"/>
              <w:jc w:val="center"/>
            </w:pPr>
            <w:r/>
            <w:r>
              <w:rPr>
                <w:b w:val="0"/>
                <w:i w:val="0"/>
                <w:sz w:val="20"/>
              </w:rPr>
              <w:t>Tiết 130</w:t>
            </w:r>
          </w:p>
        </w:tc>
        <w:tc>
          <w:tcPr>
            <w:tcW w:type="dxa" w:w="4195"/>
          </w:tcPr>
          <w:p>
            <w:pPr>
              <w:spacing w:after="0"/>
            </w:pPr>
            <w: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11: Độ dài và đơn vị đo độ dài. Tiền Việt Nam</w:t>
            </w:r>
          </w:p>
        </w:tc>
        <w:tc>
          <w:tcPr>
            <w:tcW w:type="dxa" w:w="4365"/>
          </w:tcPr>
          <w:p>
            <w:pPr>
              <w:spacing w:after="0"/>
            </w:pPr>
            <w:r/>
            <w:r>
              <w:rPr>
                <w:b w:val="0"/>
                <w:i w:val="0"/>
                <w:sz w:val="20"/>
              </w:rPr>
              <w:t>Bài 55. Đề-xi-mét. Mét. Ki-lô-mét (Tiết 1)</w:t>
            </w:r>
          </w:p>
        </w:tc>
        <w:tc>
          <w:tcPr>
            <w:tcW w:type="dxa" w:w="1474"/>
          </w:tcPr>
          <w:p>
            <w:pPr>
              <w:spacing w:after="0"/>
              <w:jc w:val="center"/>
            </w:pPr>
            <w:r/>
            <w:r>
              <w:rPr>
                <w:b w:val="0"/>
                <w:i w:val="0"/>
                <w:sz w:val="20"/>
              </w:rPr>
              <w:t>Tiết 131 (3 tiết)</w:t>
            </w:r>
          </w:p>
        </w:tc>
        <w:tc>
          <w:tcPr>
            <w:tcW w:type="dxa" w:w="4195"/>
          </w:tcPr>
          <w:p>
            <w:pPr>
              <w:spacing w:after="0"/>
            </w:pPr>
            <w:r/>
            <w:r>
              <w:rPr>
                <w:b w:val="0"/>
                <w:i w:val="0"/>
                <w:sz w:val="18"/>
              </w:rPr>
              <w:t>Năng lực số 1.1 CB1b: HS nêu được quan hệ giữa đề-xi-mét, mét và đọc được số ki-lô-mét trên biển báo</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Đề-xi-mét. Mét. Ki-lô-mét (Tiết 2)</w:t>
            </w:r>
          </w:p>
        </w:tc>
        <w:tc>
          <w:tcPr>
            <w:tcW w:type="dxa" w:w="1474"/>
          </w:tcPr>
          <w:p>
            <w:pPr>
              <w:spacing w:after="0"/>
              <w:jc w:val="center"/>
            </w:pPr>
            <w:r/>
            <w:r>
              <w:rPr>
                <w:b w:val="0"/>
                <w:i w:val="0"/>
                <w:sz w:val="20"/>
              </w:rPr>
              <w:t>Tiết 132</w:t>
            </w:r>
          </w:p>
        </w:tc>
        <w:tc>
          <w:tcPr>
            <w:tcW w:type="dxa" w:w="4195"/>
          </w:tcPr>
          <w:p>
            <w:pPr>
              <w:spacing w:after="0"/>
            </w:pPr>
            <w:r/>
            <w:r>
              <w:rPr>
                <w:b w:val="0"/>
                <w:i w:val="0"/>
                <w:sz w:val="18"/>
              </w:rPr>
              <w:t>Tích hợp AI - YCCĐ 2.D1.1: HS nêu được một số vấn đề đơn giản trong đời sống có thể áp dụng AI để giải quyết. Trong bài học, HS nhận biết bản đồ thông minh, thước đo thông minh hoặc ứng dụng đo khoảng cách có thể hỗ trợ ước lượng quãng đường nhanh hơn; tuy nhiên khi làm toán, HS phải tự đọc số đo trong SGK, xác định đúng đơn vị dm, m, km, thực hiện phép tính và giải thích cách làm. HS hiểu kết quả do công cụ thông minh đưa ra chỉ dùng để tham khảo, không thay thế việc tự suy nghĩ, tự tính toán và tự kiểm tra bằng kiến thức đã học; Năng lực số 1.1 CB1b: HS nêu được quan hệ giữa đề-xi-mét, mét và đọc được số ki-lô-mét trên biển báo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Đề-xi-mét. Mét. Ki-lô-mét (Tiết 3)</w:t>
            </w:r>
          </w:p>
        </w:tc>
        <w:tc>
          <w:tcPr>
            <w:tcW w:type="dxa" w:w="1474"/>
          </w:tcPr>
          <w:p>
            <w:pPr>
              <w:spacing w:after="0"/>
              <w:jc w:val="center"/>
            </w:pPr>
            <w:r/>
            <w:r>
              <w:rPr>
                <w:b w:val="0"/>
                <w:i w:val="0"/>
                <w:sz w:val="20"/>
              </w:rPr>
              <w:t>Tiết 133</w:t>
            </w:r>
          </w:p>
        </w:tc>
        <w:tc>
          <w:tcPr>
            <w:tcW w:type="dxa" w:w="4195"/>
          </w:tcPr>
          <w:p>
            <w:pPr>
              <w:spacing w:after="0"/>
            </w:pPr>
            <w:r/>
            <w:r>
              <w:rPr>
                <w:b w:val="0"/>
                <w:i w:val="0"/>
                <w:sz w:val="18"/>
              </w:rPr>
              <w:t>Năng lực số 1.1 CB1b: HS nêu được quan hệ giữa đề-xi-mét, mét và đọc được số ki-lô-mét trên biển báo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56. Giới thiệu tiền Việt Nam</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t>Năng lực số 2.3 CB1a: HS xác định được một số dịch vụ số đơn giản có thể tham gia vào xã hội, gần gũi với đời sống hằng ngày như quét mã QR, thanh toán số tại quầy hàng hoặc trên hóa đơn. HS nhận biết thanh toán số có thể giúp giao dịch nhanh, tiện lợi, hạn chế cầm nhiều tiền mặt; đồng thời hiểu học sinh lớp 2 chỉ quan sát, nhận biết ở mức đơn giản, không tự ý quét mã, chuyển tiền, cung cấp thông tin cá nhân hoặc sử dụng thiết bị thanh toán khi chưa có người lớn hướng dẫn; Tích hợp AI - YCCĐ 2.A2.2: HS nhận biết mục tiêu của AI là hỗ trợ con người sống an toàn, thuận tiện và bình đẳng hơn, trong đó có người khiếm thị hoặc người gặp khó khăn khi nhận biết mệnh giá tiền. GV cho HS xem video/ảnh minh họa ứng dụng AI đọc mệnh giá tiền bằng giọng nói; HS hiểu AI chỉ hỗ trợ nhận biết ban đầu, khi giao dịch vẫn cần kiểm tra lại, hỏi người lớn và sử dụng tiền đúng mục đích</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Thực hành và trải nghiệm đo độ dài (Tiết 1)</w:t>
            </w:r>
          </w:p>
        </w:tc>
        <w:tc>
          <w:tcPr>
            <w:tcW w:type="dxa" w:w="1474"/>
          </w:tcPr>
          <w:p>
            <w:pPr>
              <w:spacing w:after="0"/>
              <w:jc w:val="center"/>
            </w:pPr>
            <w:r/>
            <w:r>
              <w:rPr>
                <w:b w:val="0"/>
                <w:i w:val="0"/>
                <w:sz w:val="20"/>
              </w:rPr>
              <w:t>Tiết 135 (2 tiết)</w:t>
            </w:r>
          </w:p>
        </w:tc>
        <w:tc>
          <w:tcPr>
            <w:tcW w:type="dxa" w:w="4195"/>
          </w:tcPr>
          <w:p>
            <w:pPr>
              <w:spacing w:after="0"/>
            </w:pPr>
            <w:r/>
            <w:r>
              <w:rPr>
                <w:b w:val="0"/>
                <w:i w:val="0"/>
                <w:sz w:val="18"/>
              </w:rPr>
              <w:t>Năng lực số 5.2 CB1a: HS xác định được nhu cầu cá nhân khi cần một dụng cụ đo độ dài nhỏ gọn, có thể gấp lại và cất vào hộp bút để sử dụng trong học tập. Sau khi hoàn thành sản phẩm thước gấp, HS biết dưới sự hướng dẫn của GV có thể chụp ảnh sản phẩm, ghi tên nhóm, ghi các số đo 10 cm, 20 cm, 30 cm trên một trang trình chiếu hoặc phiếu trình bày số đơn giản. HS hiểu công cụ số giúp lưu lại, trình bày và chia sẻ sản phẩm rõ ràng hơn nhưng vẫn phải đo, ghi số đo trung thực và không tự ý chụp hình bạn khi chưa được đồng ý</w:t>
            </w:r>
          </w:p>
          <w:p>
            <w:pPr>
              <w:spacing w:after="0"/>
            </w:pPr>
            <w:r>
              <w:rPr>
                <w:b w:val="0"/>
                <w:i w:val="0"/>
                <w:sz w:val="18"/>
              </w:rPr>
              <w:t>STEM: Thước gấp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11: Độ dài và đơn vị đo độ dài. Tiền Việt Nam</w:t>
            </w:r>
          </w:p>
        </w:tc>
        <w:tc>
          <w:tcPr>
            <w:tcW w:type="dxa" w:w="4365"/>
          </w:tcPr>
          <w:p>
            <w:pPr>
              <w:spacing w:after="0"/>
            </w:pPr>
            <w:r/>
            <w:r>
              <w:rPr>
                <w:b w:val="0"/>
                <w:i w:val="0"/>
                <w:sz w:val="20"/>
              </w:rPr>
              <w:t>Bài 57. Thực hành và trải nghiệm đo độ dài (Tiết 2)</w:t>
            </w:r>
          </w:p>
        </w:tc>
        <w:tc>
          <w:tcPr>
            <w:tcW w:type="dxa" w:w="1474"/>
          </w:tcPr>
          <w:p>
            <w:pPr>
              <w:spacing w:after="0"/>
              <w:jc w:val="center"/>
            </w:pPr>
            <w:r/>
            <w:r>
              <w:rPr>
                <w:b w:val="0"/>
                <w:i w:val="0"/>
                <w:sz w:val="20"/>
              </w:rPr>
              <w:t>Tiết 136</w:t>
            </w:r>
          </w:p>
        </w:tc>
        <w:tc>
          <w:tcPr>
            <w:tcW w:type="dxa" w:w="4195"/>
          </w:tcPr>
          <w:p>
            <w:pPr>
              <w:spacing w:after="0"/>
            </w:pPr>
            <w:r/>
            <w:r>
              <w:rPr>
                <w:b w:val="0"/>
                <w:i w:val="0"/>
                <w:sz w:val="18"/>
              </w:rPr>
              <w:t>Năng lực số 5.2 CB1a: HS xác định nhu cầu cá nhân khi cần trình bày sản phẩm thước gấp của nhóm; biết sử dụng công cụ số đơn giản dưới sự hướng dẫn của GV để chụp ảnh sản phẩm, ghi số đo và trình bày kết quả đo trên một trang trình chiếu/phiếu trình bày số. HS hiểu công cụ số giúp trình bày rõ ràng hơn nhưng số đo phải trung thực, đúng với sản phẩm thật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Luyện tập chung (Tiết 1)</w:t>
            </w:r>
          </w:p>
        </w:tc>
        <w:tc>
          <w:tcPr>
            <w:tcW w:type="dxa" w:w="1474"/>
          </w:tcPr>
          <w:p>
            <w:pPr>
              <w:spacing w:after="0"/>
              <w:jc w:val="center"/>
            </w:pPr>
            <w:r/>
            <w:r>
              <w:rPr>
                <w:b w:val="0"/>
                <w:i w:val="0"/>
                <w:sz w:val="20"/>
              </w:rPr>
              <w:t>Tiết 137 (2 tiết)</w:t>
            </w:r>
          </w:p>
        </w:tc>
        <w:tc>
          <w:tcPr>
            <w:tcW w:type="dxa" w:w="4195"/>
          </w:tcPr>
          <w:p>
            <w:pPr>
              <w:spacing w:after="0"/>
            </w:pPr>
            <w:r/>
            <w:r>
              <w:rPr>
                <w:b w:val="0"/>
                <w:i w:val="0"/>
                <w:sz w:val="18"/>
              </w:rPr>
              <w:t>Tích hợp AI - YCCĐ 2.C3.1: HS so sánh được cách AI/ứng dụng đo đạc tự động nhận diện, ước lượng vật thể với cách con người đo thủ công; biết kết quả công cụ số chỉ để tham khảo, khi làm toán cần kiểm tra lại bằng thước, đếm khoảng và tính toán; 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Luyện tập chung (Tiết 2)</w:t>
            </w:r>
          </w:p>
        </w:tc>
        <w:tc>
          <w:tcPr>
            <w:tcW w:type="dxa" w:w="1474"/>
          </w:tcPr>
          <w:p>
            <w:pPr>
              <w:spacing w:after="0"/>
              <w:jc w:val="center"/>
            </w:pPr>
            <w:r/>
            <w:r>
              <w:rPr>
                <w:b w:val="0"/>
                <w:i w:val="0"/>
                <w:sz w:val="20"/>
              </w:rPr>
              <w:t>Tiết 138</w:t>
            </w:r>
          </w:p>
        </w:tc>
        <w:tc>
          <w:tcPr>
            <w:tcW w:type="dxa" w:w="4195"/>
          </w:tcPr>
          <w:p>
            <w:pPr>
              <w:spacing w:after="0"/>
            </w:pPr>
            <w: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12: Phép cộng, phép trừ trong phạm vi 1 000</w:t>
            </w:r>
          </w:p>
        </w:tc>
        <w:tc>
          <w:tcPr>
            <w:tcW w:type="dxa" w:w="4365"/>
          </w:tcPr>
          <w:p>
            <w:pPr>
              <w:spacing w:after="0"/>
            </w:pPr>
            <w:r/>
            <w:r>
              <w:rPr>
                <w:b w:val="0"/>
                <w:i w:val="0"/>
                <w:sz w:val="20"/>
              </w:rPr>
              <w:t>Bài 59. Phép cộng (không nhớ) trong phạm vi 1 000 (Tiết 1)</w:t>
            </w:r>
          </w:p>
        </w:tc>
        <w:tc>
          <w:tcPr>
            <w:tcW w:type="dxa" w:w="1474"/>
          </w:tcPr>
          <w:p>
            <w:pPr>
              <w:spacing w:after="0"/>
              <w:jc w:val="center"/>
            </w:pPr>
            <w:r/>
            <w:r>
              <w:rPr>
                <w:b w:val="0"/>
                <w:i w:val="0"/>
                <w:sz w:val="20"/>
              </w:rPr>
              <w:t>Tiết 139 (2 tiết)</w:t>
            </w:r>
          </w:p>
        </w:tc>
        <w:tc>
          <w:tcPr>
            <w:tcW w:type="dxa" w:w="4195"/>
          </w:tcPr>
          <w:p>
            <w:pPr>
              <w:spacing w:after="0"/>
            </w:pPr>
            <w:r/>
            <w:r>
              <w:rPr>
                <w:b w:val="0"/>
                <w:i w:val="0"/>
                <w:sz w:val="18"/>
              </w:rPr>
              <w:t>Tích hợp AI - YCCĐ 2.A1.2: HS thể hiện thái độ đúng đắn khi sử dụng AI/công cụ số; biết tin tưởng công nghệ ở mức hợp lí nhưng vẫn có trách nhiệm kiểm soát kết quả bằng cách đặt tính thẳng hàng trăm, chục, đơn vị và tự tính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Phép cộng (không nhớ) trong phạm vi 1 000 (Tiết 2)</w:t>
            </w:r>
          </w:p>
        </w:tc>
        <w:tc>
          <w:tcPr>
            <w:tcW w:type="dxa" w:w="1474"/>
          </w:tcPr>
          <w:p>
            <w:pPr>
              <w:spacing w:after="0"/>
              <w:jc w:val="center"/>
            </w:pPr>
            <w:r/>
            <w:r>
              <w:rPr>
                <w:b w:val="0"/>
                <w:i w:val="0"/>
                <w:sz w:val="20"/>
              </w:rPr>
              <w:t>Tiết 140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12: Phép cộng, phép trừ trong phạm vi 1 000</w:t>
            </w:r>
          </w:p>
        </w:tc>
        <w:tc>
          <w:tcPr>
            <w:tcW w:type="dxa" w:w="4365"/>
          </w:tcPr>
          <w:p>
            <w:pPr>
              <w:spacing w:after="0"/>
            </w:pPr>
            <w:r/>
            <w:r>
              <w:rPr>
                <w:b w:val="0"/>
                <w:i w:val="0"/>
                <w:sz w:val="20"/>
              </w:rPr>
              <w:t>Bài 60. Phép cộng (có nhớ) trong phạm vi 1 000 (Tiết 1)</w:t>
            </w:r>
          </w:p>
        </w:tc>
        <w:tc>
          <w:tcPr>
            <w:tcW w:type="dxa" w:w="1474"/>
          </w:tcPr>
          <w:p>
            <w:pPr>
              <w:spacing w:after="0"/>
              <w:jc w:val="center"/>
            </w:pPr>
            <w:r/>
            <w:r>
              <w:rPr>
                <w:b w:val="0"/>
                <w:i w:val="0"/>
                <w:sz w:val="20"/>
              </w:rPr>
              <w:t>Tiết 141 (3 tiết)</w:t>
            </w:r>
          </w:p>
        </w:tc>
        <w:tc>
          <w:tcPr>
            <w:tcW w:type="dxa" w:w="4195"/>
          </w:tcPr>
          <w:p>
            <w:pPr>
              <w:spacing w:after="0"/>
            </w:pPr>
            <w:r/>
            <w:r>
              <w:rPr>
                <w:b w:val="0"/>
                <w:i w:val="0"/>
                <w:sz w:val="18"/>
              </w:rPr>
              <w:t>Tích hợp AI - YCCĐ 2.A1.2: HS biết tin tưởng AI/công cụ số ở mức hợp lí nhưng vẫn có trách nhiệm tự kiểm soát kết quả; khi công cụ hoặc người dùng nhập số lệch hàng, HS biết dùng kiến thức đặt tính thẳng cột để phát hiện và sửa lỗi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Phép cộng (có nhớ) trong phạm vi 1 000 (Tiết 2)</w:t>
            </w:r>
          </w:p>
        </w:tc>
        <w:tc>
          <w:tcPr>
            <w:tcW w:type="dxa" w:w="1474"/>
          </w:tcPr>
          <w:p>
            <w:pPr>
              <w:spacing w:after="0"/>
              <w:jc w:val="center"/>
            </w:pPr>
            <w:r/>
            <w:r>
              <w:rPr>
                <w:b w:val="0"/>
                <w:i w:val="0"/>
                <w:sz w:val="20"/>
              </w:rPr>
              <w:t>Tiết 142</w:t>
            </w:r>
          </w:p>
        </w:tc>
        <w:tc>
          <w:tcPr>
            <w:tcW w:type="dxa" w:w="4195"/>
          </w:tcPr>
          <w:p>
            <w:pPr>
              <w:spacing w:after="0"/>
            </w:pPr>
            <w:r/>
            <w:r>
              <w:rPr>
                <w:b w:val="0"/>
                <w:i w:val="0"/>
                <w:sz w:val="18"/>
              </w:rPr>
              <w:t>biết dùng bảng tương tác/slide để kéo thả chữ số vào đúng cột trăm, chục, đơn vị khi đặt tính phép cộng có nhớ trong phạm vi 1 000 và nêu được bước nhớ</w:t>
            </w:r>
          </w:p>
          <w:p>
            <w:pPr>
              <w:spacing w:after="0"/>
            </w:pPr>
            <w:r>
              <w:rPr>
                <w:b w:val="0"/>
                <w:i w:val="0"/>
                <w:sz w:val="18"/>
              </w:rPr>
              <w:t>NLS: Năng lực số 5.2 CB1a: HS biết sử dụng công cụ số đơn giản để trình bày kết quả luyện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Phép cộng (có nhớ) trong phạm vi 1 000 (Tiết 3)</w:t>
            </w:r>
          </w:p>
        </w:tc>
        <w:tc>
          <w:tcPr>
            <w:tcW w:type="dxa" w:w="1474"/>
          </w:tcPr>
          <w:p>
            <w:pPr>
              <w:spacing w:after="0"/>
              <w:jc w:val="center"/>
            </w:pPr>
            <w:r/>
            <w:r>
              <w:rPr>
                <w:b w:val="0"/>
                <w:i w:val="0"/>
                <w:sz w:val="20"/>
              </w:rPr>
              <w:t>Tiết 143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Phép trừ (không nhớ) trong phạm vi 1 000 (Tiết 1)</w:t>
            </w:r>
          </w:p>
        </w:tc>
        <w:tc>
          <w:tcPr>
            <w:tcW w:type="dxa" w:w="1474"/>
          </w:tcPr>
          <w:p>
            <w:pPr>
              <w:spacing w:after="0"/>
              <w:jc w:val="center"/>
            </w:pPr>
            <w:r/>
            <w:r>
              <w:rPr>
                <w:b w:val="0"/>
                <w:i w:val="0"/>
                <w:sz w:val="20"/>
              </w:rPr>
              <w:t>Tiết 144 (3 tiết)</w:t>
            </w:r>
          </w:p>
        </w:tc>
        <w:tc>
          <w:tcPr>
            <w:tcW w:type="dxa" w:w="4195"/>
          </w:tcPr>
          <w:p>
            <w:pPr>
              <w:spacing w:after="0"/>
            </w:pPr>
            <w:r/>
            <w:r>
              <w:rPr>
                <w:b w:val="0"/>
                <w:i w:val="0"/>
                <w:sz w:val="18"/>
              </w:rPr>
              <w:t>Năng lực số Miền 1 (Cơ bản, bậc 1): Ở hoạt động Khám phá bài “Phép trừ không nhớ trong phạm vi 1 000”, GV chiếu phép trừ đặt tính dọc lên màn hình và cho hiện dần từng hàng đơn vị, chục; Năng lực số Miền 5 (Cơ bản, bậc 1): Ở hoạt động Luyện tập, GV mở bài tập tương tác: HS đặt tính và tính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Phép trừ (không nhớ) trong phạm vi 1 000 (Tiết 2)</w:t>
            </w:r>
          </w:p>
        </w:tc>
        <w:tc>
          <w:tcPr>
            <w:tcW w:type="dxa" w:w="1474"/>
          </w:tcPr>
          <w:p>
            <w:pPr>
              <w:spacing w:after="0"/>
              <w:jc w:val="center"/>
            </w:pPr>
            <w:r/>
            <w:r>
              <w:rPr>
                <w:b w:val="0"/>
                <w:i w:val="0"/>
                <w:sz w:val="20"/>
              </w:rPr>
              <w:t>Tiết 145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12: Phép cộng, phép trừ trong phạm vi 1 000</w:t>
            </w:r>
          </w:p>
        </w:tc>
        <w:tc>
          <w:tcPr>
            <w:tcW w:type="dxa" w:w="4365"/>
          </w:tcPr>
          <w:p>
            <w:pPr>
              <w:spacing w:after="0"/>
            </w:pPr>
            <w:r/>
            <w:r>
              <w:rPr>
                <w:b w:val="0"/>
                <w:i w:val="0"/>
                <w:sz w:val="20"/>
              </w:rPr>
              <w:t>Bài 61. Phép trừ (không nhớ) trong phạm vi 1 000 (Tiết 3)</w:t>
            </w:r>
          </w:p>
        </w:tc>
        <w:tc>
          <w:tcPr>
            <w:tcW w:type="dxa" w:w="1474"/>
          </w:tcPr>
          <w:p>
            <w:pPr>
              <w:spacing w:after="0"/>
              <w:jc w:val="center"/>
            </w:pPr>
            <w:r/>
            <w:r>
              <w:rPr>
                <w:b w:val="0"/>
                <w:i w:val="0"/>
                <w:sz w:val="20"/>
              </w:rPr>
              <w:t>Tiết 146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Phép trừ (có nhớ) trong phạm vi 1 000 (Tiết 1)</w:t>
            </w:r>
          </w:p>
        </w:tc>
        <w:tc>
          <w:tcPr>
            <w:tcW w:type="dxa" w:w="1474"/>
          </w:tcPr>
          <w:p>
            <w:pPr>
              <w:spacing w:after="0"/>
              <w:jc w:val="center"/>
            </w:pPr>
            <w:r/>
            <w:r>
              <w:rPr>
                <w:b w:val="0"/>
                <w:i w:val="0"/>
                <w:sz w:val="20"/>
              </w:rPr>
              <w:t>Tiết 147 (4 tiết)</w:t>
            </w:r>
          </w:p>
        </w:tc>
        <w:tc>
          <w:tcPr>
            <w:tcW w:type="dxa" w:w="4195"/>
          </w:tcPr>
          <w:p>
            <w:pPr>
              <w:spacing w:after="0"/>
            </w:pPr>
            <w:r/>
            <w:r>
              <w:rPr>
                <w:b w:val="0"/>
                <w:i w:val="0"/>
                <w:sz w:val="18"/>
              </w:rPr>
              <w:t>Tích hợp AI - YCCĐ 2.A1.2: HS hiểu con người là trung tâm, AI/công cụ số chỉ hỗ trợ tính nhanh; HS cần tự kiểm tra kết quả bằng kiến thức đã học, đặc biệt là bước “mượn” khi trừ có nhớ</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Phép trừ (có nhớ) trong phạm vi 1 000 (Tiết 2)</w:t>
            </w:r>
          </w:p>
        </w:tc>
        <w:tc>
          <w:tcPr>
            <w:tcW w:type="dxa" w:w="1474"/>
          </w:tcPr>
          <w:p>
            <w:pPr>
              <w:spacing w:after="0"/>
              <w:jc w:val="center"/>
            </w:pPr>
            <w:r/>
            <w:r>
              <w:rPr>
                <w:b w:val="0"/>
                <w:i w:val="0"/>
                <w:sz w:val="20"/>
              </w:rPr>
              <w:t>Tiết 148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Phép trừ (có nhớ) trong phạm vi 1 000 (Tiết 3)</w:t>
            </w:r>
          </w:p>
        </w:tc>
        <w:tc>
          <w:tcPr>
            <w:tcW w:type="dxa" w:w="1474"/>
          </w:tcPr>
          <w:p>
            <w:pPr>
              <w:spacing w:after="0"/>
              <w:jc w:val="center"/>
            </w:pPr>
            <w:r/>
            <w:r>
              <w:rPr>
                <w:b w:val="0"/>
                <w:i w:val="0"/>
                <w:sz w:val="20"/>
              </w:rPr>
              <w:t>Tiết 149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Phép trừ (có nhớ) trong phạm vi 1 000 (Tiết 4)</w:t>
            </w:r>
          </w:p>
        </w:tc>
        <w:tc>
          <w:tcPr>
            <w:tcW w:type="dxa" w:w="1474"/>
          </w:tcPr>
          <w:p>
            <w:pPr>
              <w:spacing w:after="0"/>
              <w:jc w:val="center"/>
            </w:pPr>
            <w:r/>
            <w:r>
              <w:rPr>
                <w:b w:val="0"/>
                <w:i w:val="0"/>
                <w:sz w:val="20"/>
              </w:rPr>
              <w:t>Tiết 150</w:t>
            </w:r>
          </w:p>
        </w:tc>
        <w:tc>
          <w:tcPr>
            <w:tcW w:type="dxa" w:w="4195"/>
          </w:tcPr>
          <w:p>
            <w:pPr>
              <w:spacing w:after="0"/>
            </w:pPr>
            <w:r/>
            <w:r>
              <w:rPr>
                <w:b w:val="0"/>
                <w:i w:val="0"/>
                <w:sz w:val="18"/>
              </w:rPr>
              <w:t>Năng lực số 1.1 CB1a: HS xác định được thông tin cần tìm và thực hiện tìm kiếm đơn giản trong môi trường số; biết chọn lọc thông tin phù hợp về hình ảnh, địa điểm, độ cao của một số ngọn núi để phục vụ nhiệm vụ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12: Phép cộng, phép trừ trong phạm vi 1 000</w:t>
            </w:r>
          </w:p>
        </w:tc>
        <w:tc>
          <w:tcPr>
            <w:tcW w:type="dxa" w:w="4365"/>
          </w:tcPr>
          <w:p>
            <w:pPr>
              <w:spacing w:after="0"/>
            </w:pPr>
            <w:r/>
            <w:r>
              <w:rPr>
                <w:b w:val="0"/>
                <w:i w:val="0"/>
                <w:sz w:val="20"/>
              </w:rPr>
              <w:t>Bài 63. Luyện tập chung (Tiết 1)</w:t>
            </w:r>
          </w:p>
        </w:tc>
        <w:tc>
          <w:tcPr>
            <w:tcW w:type="dxa" w:w="1474"/>
          </w:tcPr>
          <w:p>
            <w:pPr>
              <w:spacing w:after="0"/>
              <w:jc w:val="center"/>
            </w:pPr>
            <w:r/>
            <w:r>
              <w:rPr>
                <w:b w:val="0"/>
                <w:i w:val="0"/>
                <w:sz w:val="20"/>
              </w:rPr>
              <w:t>Tiết 151 (2 tiết)</w:t>
            </w:r>
          </w:p>
        </w:tc>
        <w:tc>
          <w:tcPr>
            <w:tcW w:type="dxa" w:w="4195"/>
          </w:tcPr>
          <w:p>
            <w:pPr>
              <w:spacing w:after="0"/>
            </w:pPr>
            <w:r/>
            <w:r>
              <w:rPr>
                <w:b w:val="0"/>
                <w:i w:val="0"/>
                <w:sz w:val="18"/>
              </w:rPr>
              <w:t>Tích hợp AI - YCCĐ 2.D1.1: HS nêu được một số vấn đề đơn giản trong đời sống có thể áp dụng AI để giải quyết; nhận biết AI có thể hỗ trợ phân loại dạng toán tổng hợp nhưng HS phải tự đọc đề, xác định dữ kiện, chọn phép tính và giải thích cách làm; Mục tiêu tích hợp</w:t>
            </w:r>
          </w:p>
          <w:p>
            <w:pPr>
              <w:spacing w:after="0"/>
            </w:pPr>
            <w:r>
              <w:rPr>
                <w:b w:val="0"/>
                <w:i w:val="0"/>
                <w:sz w:val="18"/>
              </w:rPr>
              <w:t>AI-NB: HS biết dùng gợi ý của AI như một thông tin tham khảo; không chọn nhãn “cộng”, “trừ”, “nhân/chia” một cách máy móc mà phải dựa vào dấu hiệu trong đề toán và tự kiểm tra kết quả bằng kiến thức đã học.</w:t>
            </w:r>
          </w:p>
          <w:p>
            <w:pPr>
              <w:spacing w:after="0"/>
            </w:pP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63. Luyện tập chung (Tiết 2)</w:t>
            </w:r>
          </w:p>
        </w:tc>
        <w:tc>
          <w:tcPr>
            <w:tcW w:type="dxa" w:w="1474"/>
          </w:tcPr>
          <w:p>
            <w:pPr>
              <w:spacing w:after="0"/>
              <w:jc w:val="center"/>
            </w:pPr>
            <w:r/>
            <w:r>
              <w:rPr>
                <w:b w:val="0"/>
                <w:i w:val="0"/>
                <w:sz w:val="20"/>
              </w:rPr>
              <w:t>Tiết 152</w:t>
            </w:r>
          </w:p>
        </w:tc>
        <w:tc>
          <w:tcPr>
            <w:tcW w:type="dxa" w:w="4195"/>
          </w:tcPr>
          <w:p>
            <w:pPr>
              <w:spacing w:after="0"/>
            </w:pPr>
            <w: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13: Làm quen với yếu tố thống kê, xác suất</w:t>
            </w:r>
          </w:p>
        </w:tc>
        <w:tc>
          <w:tcPr>
            <w:tcW w:type="dxa" w:w="4365"/>
          </w:tcPr>
          <w:p>
            <w:pPr>
              <w:spacing w:after="0"/>
            </w:pPr>
            <w:r/>
            <w:r>
              <w:rPr>
                <w:b w:val="0"/>
                <w:i w:val="0"/>
                <w:sz w:val="20"/>
              </w:rPr>
              <w:t>Bài 64. Thu thập, phân loại, kiểm đếm số liệu</w:t>
            </w:r>
          </w:p>
        </w:tc>
        <w:tc>
          <w:tcPr>
            <w:tcW w:type="dxa" w:w="1474"/>
          </w:tcPr>
          <w:p>
            <w:pPr>
              <w:spacing w:after="0"/>
              <w:jc w:val="center"/>
            </w:pPr>
            <w:r/>
            <w:r>
              <w:rPr>
                <w:b w:val="0"/>
                <w:i w:val="0"/>
                <w:sz w:val="20"/>
              </w:rPr>
              <w:t>Tiết 153 (1 tiết)</w:t>
            </w:r>
          </w:p>
        </w:tc>
        <w:tc>
          <w:tcPr>
            <w:tcW w:type="dxa" w:w="4195"/>
          </w:tcPr>
          <w:p>
            <w:pPr>
              <w:spacing w:after="0"/>
            </w:pPr>
            <w:r/>
            <w:r>
              <w:rPr>
                <w:b w:val="0"/>
                <w:i w:val="0"/>
                <w:sz w:val="18"/>
              </w:rPr>
              <w:t>Năng lực số 3.2 CB1a: HS biết chọn cách sửa đổi, tinh chỉnh, cải thiện nội dung đơn giản để tạo ra thông tin mới; biết nhập số liệu kiểm đếm vào bảng dữ liệu số/Google Form và quan sát kết quả tổng hợp; Tích hợp AI - YCCĐ 2.D2.1: HS giải thích được vai trò của dữ liệu chính xác trong việc “dạy” AI học tập; hiểu rằng dữ liệu nhập sai sẽ làm kết quả tổng hợp, biểu đồ hoặc gợi ý của AI bị sai lệch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Biểu đồ tranh (Tiết 1)</w:t>
            </w:r>
          </w:p>
        </w:tc>
        <w:tc>
          <w:tcPr>
            <w:tcW w:type="dxa" w:w="1474"/>
          </w:tcPr>
          <w:p>
            <w:pPr>
              <w:spacing w:after="0"/>
              <w:jc w:val="center"/>
            </w:pPr>
            <w:r/>
            <w:r>
              <w:rPr>
                <w:b w:val="0"/>
                <w:i w:val="0"/>
                <w:sz w:val="20"/>
              </w:rPr>
              <w:t>Tiết 154 (2 tiết)</w:t>
            </w:r>
          </w:p>
        </w:tc>
        <w:tc>
          <w:tcPr>
            <w:tcW w:type="dxa" w:w="4195"/>
          </w:tcPr>
          <w:p>
            <w:pPr>
              <w:spacing w:after="0"/>
            </w:pPr>
            <w:r/>
            <w:r>
              <w:rPr>
                <w:b w:val="0"/>
                <w:i w:val="0"/>
                <w:sz w:val="18"/>
              </w:rPr>
              <w:t>Năng lực số 3.2 CB1a: HS biết chuyển dữ liệu đọc được từ biểu đồ tranh sang bảng dữ liệu số đơn giản, biết chỉnh sửa/tinh chỉnh thông tin để tạo bảng tổng hợp/báo cáo mới và trình bày nhận xét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Biểu đồ tranh (Tiết 2)</w:t>
            </w:r>
          </w:p>
        </w:tc>
        <w:tc>
          <w:tcPr>
            <w:tcW w:type="dxa" w:w="1474"/>
          </w:tcPr>
          <w:p>
            <w:pPr>
              <w:spacing w:after="0"/>
              <w:jc w:val="center"/>
            </w:pPr>
            <w:r/>
            <w:r>
              <w:rPr>
                <w:b w:val="0"/>
                <w:i w:val="0"/>
                <w:sz w:val="20"/>
              </w:rPr>
              <w:t>Tiết 155</w:t>
            </w:r>
          </w:p>
        </w:tc>
        <w:tc>
          <w:tcPr>
            <w:tcW w:type="dxa" w:w="4195"/>
          </w:tcPr>
          <w:p>
            <w:pPr>
              <w:spacing w:after="0"/>
            </w:pPr>
            <w:r/>
            <w:r>
              <w:rPr>
                <w:b w:val="0"/>
                <w:i w:val="0"/>
                <w:sz w:val="18"/>
              </w:rPr>
              <w:t>Năng lực số 3.2 CB1a: HS biết chuyển dữ liệu đọc được từ biểu đồ tranh sang bảng dữ liệu số đơn giản; biết điều chỉnh một số dữ liệu trên bảng tính mẫu, quan sát kết quả thay đổi và trình bày điều phát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13: Làm quen với yếu tố thống kê, xác suất</w:t>
            </w:r>
          </w:p>
        </w:tc>
        <w:tc>
          <w:tcPr>
            <w:tcW w:type="dxa" w:w="4365"/>
          </w:tcPr>
          <w:p>
            <w:pPr>
              <w:spacing w:after="0"/>
            </w:pPr>
            <w:r/>
            <w:r>
              <w:rPr>
                <w:b w:val="0"/>
                <w:i w:val="0"/>
                <w:sz w:val="20"/>
              </w:rPr>
              <w:t>Bài 66. Chắc chắn, có thể, không thể</w:t>
            </w:r>
          </w:p>
        </w:tc>
        <w:tc>
          <w:tcPr>
            <w:tcW w:type="dxa" w:w="1474"/>
          </w:tcPr>
          <w:p>
            <w:pPr>
              <w:spacing w:after="0"/>
              <w:jc w:val="center"/>
            </w:pPr>
            <w:r/>
            <w:r>
              <w:rPr>
                <w:b w:val="0"/>
                <w:i w:val="0"/>
                <w:sz w:val="20"/>
              </w:rPr>
              <w:t>Tiết 156 (1 tiết)</w:t>
            </w:r>
          </w:p>
        </w:tc>
        <w:tc>
          <w:tcPr>
            <w:tcW w:type="dxa" w:w="4195"/>
          </w:tcPr>
          <w:p>
            <w:pPr>
              <w:spacing w:after="0"/>
            </w:pPr>
            <w:r/>
            <w:r>
              <w:rPr>
                <w:b w:val="0"/>
                <w:i w:val="0"/>
                <w:sz w:val="18"/>
              </w:rPr>
              <w:t>Năng lực số 5.2 CB1a: HS xác định nhu cầu hoàn thành nhiệm vụ học tập, lựa chọn công cụ số phù hợp (Quizizz/Wordwall) để trình bày đáp án về khả năng xảy ra của sự kiện; biết xem phản hồi đúng/sai của công cụ, tự kiểm tra và điều chỉnh cách dùng các từ “chắc chắn”, “có thể”, “không thể”; Tích hợp AI - YCCĐ 2.C3.2: HS nhận biết dự đoán của AI trong đời sống (gợi ý bài hát, phim, trò chơi, nội dung học tập) chỉ mang tính “có thể”; không xem gợi ý của AI là điều chắc chắn đúng hoặc chắc chắn phù hợp với bản thân, cần suy nghĩ, kiểm chứng và tự lựa chọn có trách nhiệm</w:t>
            </w:r>
          </w:p>
          <w:p>
            <w:pPr>
              <w:spacing w:after="0"/>
            </w:pPr>
            <w:r>
              <w:rPr>
                <w:b w:val="0"/>
                <w:i w:val="0"/>
                <w:sz w:val="18"/>
              </w:rPr>
              <w:t>STEM: Vòng xoay ngẫu nhiên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67. Thực hành và trải nghiệm thu thập, phân loại, kiểm đếm số liệu</w:t>
            </w:r>
          </w:p>
        </w:tc>
        <w:tc>
          <w:tcPr>
            <w:tcW w:type="dxa" w:w="1474"/>
          </w:tcPr>
          <w:p>
            <w:pPr>
              <w:spacing w:after="0"/>
              <w:jc w:val="center"/>
            </w:pPr>
            <w:r/>
            <w:r>
              <w:rPr>
                <w:b w:val="0"/>
                <w:i w:val="0"/>
                <w:sz w:val="20"/>
              </w:rPr>
              <w:t>Tiết 157 (1 tiết)</w:t>
            </w:r>
          </w:p>
        </w:tc>
        <w:tc>
          <w:tcPr>
            <w:tcW w:type="dxa" w:w="4195"/>
          </w:tcPr>
          <w:p>
            <w:pPr>
              <w:spacing w:after="0"/>
            </w:pPr>
            <w:r/>
            <w:r>
              <w:rPr>
                <w:b w:val="0"/>
                <w:i w:val="0"/>
                <w:sz w:val="18"/>
              </w:rPr>
              <w:t>Năng lực số Miền 1 (Cơ bản, bậc 1): GV cùng HS kiểm đếm số liệu thật của lớp (số bạn thích mỗi loại quả, số bạn đi bộ - đi xe đạp - đi ô tô) rồi nhập ngay vào bảng trên…; Năng lực số Miền 5 (Cơ bản, bậc 1): GV sửa thử một số liệu trong bảng, biểu đồ tranh trên màn hình đổi theo ngay; HS nhận ra biểu đồ vẽ đúng hay sai là do số liệu nhập vào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14: Ôn tập cuối năm</w:t>
            </w:r>
          </w:p>
        </w:tc>
        <w:tc>
          <w:tcPr>
            <w:tcW w:type="dxa" w:w="4365"/>
          </w:tcPr>
          <w:p>
            <w:pPr>
              <w:spacing w:after="0"/>
            </w:pPr>
            <w:r/>
            <w:r>
              <w:rPr>
                <w:b w:val="0"/>
                <w:i w:val="0"/>
                <w:sz w:val="20"/>
              </w:rPr>
              <w:t>Bài 68. Ôn tập các số trong phạm vi 1 000 (Tiết 1)</w:t>
            </w:r>
          </w:p>
        </w:tc>
        <w:tc>
          <w:tcPr>
            <w:tcW w:type="dxa" w:w="1474"/>
          </w:tcPr>
          <w:p>
            <w:pPr>
              <w:spacing w:after="0"/>
              <w:jc w:val="center"/>
            </w:pPr>
            <w:r/>
            <w:r>
              <w:rPr>
                <w:b w:val="0"/>
                <w:i w:val="0"/>
                <w:sz w:val="20"/>
              </w:rPr>
              <w:t>Tiết 158 (2 tiết)</w:t>
            </w:r>
          </w:p>
        </w:tc>
        <w:tc>
          <w:tcPr>
            <w:tcW w:type="dxa" w:w="4195"/>
          </w:tcPr>
          <w:p>
            <w:pPr>
              <w:spacing w:after="0"/>
            </w:pPr>
            <w:r/>
            <w:r>
              <w:rPr>
                <w:b w:val="0"/>
                <w:i w:val="0"/>
                <w:sz w:val="18"/>
              </w:rPr>
              <w:t>NLS: Năng lực số 5.2 CB1b: HS chọn đúng dấu so sánh và giải thích được vì sao chọn dấu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các số trong phạm vi 1 000 (Tiết 2)</w:t>
            </w:r>
          </w:p>
        </w:tc>
        <w:tc>
          <w:tcPr>
            <w:tcW w:type="dxa" w:w="1474"/>
          </w:tcPr>
          <w:p>
            <w:pPr>
              <w:spacing w:after="0"/>
              <w:jc w:val="center"/>
            </w:pPr>
            <w:r/>
            <w:r>
              <w:rPr>
                <w:b w:val="0"/>
                <w:i w:val="0"/>
                <w:sz w:val="20"/>
              </w:rPr>
              <w:t>Tiết 159</w:t>
            </w:r>
          </w:p>
        </w:tc>
        <w:tc>
          <w:tcPr>
            <w:tcW w:type="dxa" w:w="4195"/>
          </w:tcPr>
          <w:p>
            <w:pPr>
              <w:spacing w:after="0"/>
            </w:pPr>
            <w:r/>
            <w:r>
              <w:rPr>
                <w:b w:val="0"/>
                <w:i w:val="0"/>
                <w:sz w:val="18"/>
              </w:rPr>
              <w:t>NLS: Năng lực số 5.2 CB1b: HS chọn đúng dấu so sánh và giải thích được vì sao chọn dấu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phép cộng, phép trừ trong phạm vi 100 (Tiết 1)</w:t>
            </w:r>
          </w:p>
        </w:tc>
        <w:tc>
          <w:tcPr>
            <w:tcW w:type="dxa" w:w="1474"/>
          </w:tcPr>
          <w:p>
            <w:pPr>
              <w:spacing w:after="0"/>
              <w:jc w:val="center"/>
            </w:pPr>
            <w:r/>
            <w:r>
              <w:rPr>
                <w:b w:val="0"/>
                <w:i w:val="0"/>
                <w:sz w:val="20"/>
              </w:rPr>
              <w:t>Tiết 160 (3 tiết)</w:t>
            </w:r>
          </w:p>
        </w:tc>
        <w:tc>
          <w:tcPr>
            <w:tcW w:type="dxa" w:w="4195"/>
          </w:tcPr>
          <w:p>
            <w:pPr>
              <w:spacing w:after="0"/>
            </w:pPr>
            <w:r/>
            <w:r>
              <w:rPr>
                <w:b w:val="0"/>
                <w:i w:val="0"/>
                <w:sz w:val="18"/>
              </w:rPr>
              <w:t>Tích hợp AI - YCCĐ 2.A1.2: HS thể hiện thái độ đúng đắn khi sử dụng AI; biết AI/công cụ thông minh có thể gợi ý hoặc tạo nhanh phép tính ôn tập, nhưng HS không phụ thuộc, phải tự thực hiện phép tính, tự kiểm tra bằng tính nhẩm, đặt tính hoặc phép tính ngược trước khi kết luận; 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14: Ôn tập cuối năm</w:t>
            </w:r>
          </w:p>
        </w:tc>
        <w:tc>
          <w:tcPr>
            <w:tcW w:type="dxa" w:w="4365"/>
          </w:tcPr>
          <w:p>
            <w:pPr>
              <w:spacing w:after="0"/>
            </w:pPr>
            <w:r/>
            <w:r>
              <w:rPr>
                <w:b w:val="0"/>
                <w:i w:val="0"/>
                <w:sz w:val="20"/>
              </w:rPr>
              <w:t>Bài 69. Ôn tập phép cộng, phép trừ trong phạm vi 100 (Tiết 2)</w:t>
            </w:r>
          </w:p>
        </w:tc>
        <w:tc>
          <w:tcPr>
            <w:tcW w:type="dxa" w:w="1474"/>
          </w:tcPr>
          <w:p>
            <w:pPr>
              <w:spacing w:after="0"/>
              <w:jc w:val="center"/>
            </w:pPr>
            <w:r/>
            <w:r>
              <w:rPr>
                <w:b w:val="0"/>
                <w:i w:val="0"/>
                <w:sz w:val="20"/>
              </w:rPr>
              <w:t>Tiết 161</w:t>
            </w:r>
          </w:p>
        </w:tc>
        <w:tc>
          <w:tcPr>
            <w:tcW w:type="dxa" w:w="4195"/>
          </w:tcPr>
          <w:p>
            <w:pPr>
              <w:spacing w:after="0"/>
            </w:pPr>
            <w:r/>
            <w:r>
              <w:rPr>
                <w:b w:val="0"/>
                <w:i w:val="0"/>
                <w:sz w:val="18"/>
              </w:rPr>
              <w:t>Tích hợp AI - YCCĐ 2.A1.2: HS thể hiện thái độ đúng đắn khi sử dụng AI; biết AI/trợ lí ảo có thể đọc đề bài, gợi ý bước làm hoặc hiển thị nhanh kết quả, nhưng kết quả đó chỉ dùng để tham khảo. HS phải tự đọc lại dữ kiện, tự tóm tắt bài toán, lựa chọn phép cộng hoặc phép trừ phù hợp, trình bày lời giải bằng suy nghĩ của mình và kiểm tra lại kết quả trước khi nộp bài; 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phép cộng, phép trừ trong phạm vi 100 (Tiết 3)</w:t>
            </w:r>
          </w:p>
        </w:tc>
        <w:tc>
          <w:tcPr>
            <w:tcW w:type="dxa" w:w="1474"/>
          </w:tcPr>
          <w:p>
            <w:pPr>
              <w:spacing w:after="0"/>
              <w:jc w:val="center"/>
            </w:pPr>
            <w:r/>
            <w:r>
              <w:rPr>
                <w:b w:val="0"/>
                <w:i w:val="0"/>
                <w:sz w:val="20"/>
              </w:rPr>
              <w:t>Tiết 162</w:t>
            </w:r>
          </w:p>
        </w:tc>
        <w:tc>
          <w:tcPr>
            <w:tcW w:type="dxa" w:w="4195"/>
          </w:tcPr>
          <w:p>
            <w:pPr>
              <w:spacing w:after="0"/>
            </w:pPr>
            <w:r/>
            <w:r>
              <w:rPr>
                <w:b w:val="0"/>
                <w:i w:val="0"/>
                <w:sz w:val="18"/>
              </w:rPr>
              <w:t>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cộng, phép trừ trong phạm vi 1 000 (Tiết 1)</w:t>
            </w:r>
          </w:p>
        </w:tc>
        <w:tc>
          <w:tcPr>
            <w:tcW w:type="dxa" w:w="1474"/>
          </w:tcPr>
          <w:p>
            <w:pPr>
              <w:spacing w:after="0"/>
              <w:jc w:val="center"/>
            </w:pPr>
            <w:r/>
            <w:r>
              <w:rPr>
                <w:b w:val="0"/>
                <w:i w:val="0"/>
                <w:sz w:val="20"/>
              </w:rPr>
              <w:t>Tiết 163 (3 tiết)</w:t>
            </w:r>
          </w:p>
        </w:tc>
        <w:tc>
          <w:tcPr>
            <w:tcW w:type="dxa" w:w="4195"/>
          </w:tcPr>
          <w:p>
            <w:pPr>
              <w:spacing w:after="0"/>
            </w:pPr>
            <w:r/>
            <w:r>
              <w:rPr>
                <w:b w:val="0"/>
                <w:i w:val="0"/>
                <w:sz w:val="18"/>
              </w:rPr>
              <w:t>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cộng, phép trừ trong phạm vi 1 000 (Tiết 2)</w:t>
            </w:r>
          </w:p>
        </w:tc>
        <w:tc>
          <w:tcPr>
            <w:tcW w:type="dxa" w:w="1474"/>
          </w:tcPr>
          <w:p>
            <w:pPr>
              <w:spacing w:after="0"/>
              <w:jc w:val="center"/>
            </w:pPr>
            <w:r/>
            <w:r>
              <w:rPr>
                <w:b w:val="0"/>
                <w:i w:val="0"/>
                <w:sz w:val="20"/>
              </w:rPr>
              <w:t>Tiết 164</w:t>
            </w:r>
          </w:p>
        </w:tc>
        <w:tc>
          <w:tcPr>
            <w:tcW w:type="dxa" w:w="4195"/>
          </w:tcPr>
          <w:p>
            <w:pPr>
              <w:spacing w:after="0"/>
            </w:pPr>
            <w:r/>
            <w:r>
              <w:rPr>
                <w:b w:val="0"/>
                <w:i w:val="0"/>
                <w:sz w:val="18"/>
              </w:rPr>
              <w:t>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cộng, phép trừ trong phạm vi 1 000 (Tiết 3)</w:t>
            </w:r>
          </w:p>
        </w:tc>
        <w:tc>
          <w:tcPr>
            <w:tcW w:type="dxa" w:w="1474"/>
          </w:tcPr>
          <w:p>
            <w:pPr>
              <w:spacing w:after="0"/>
              <w:jc w:val="center"/>
            </w:pPr>
            <w:r/>
            <w:r>
              <w:rPr>
                <w:b w:val="0"/>
                <w:i w:val="0"/>
                <w:sz w:val="20"/>
              </w:rPr>
              <w:t>Tiết 165</w:t>
            </w:r>
          </w:p>
        </w:tc>
        <w:tc>
          <w:tcPr>
            <w:tcW w:type="dxa" w:w="4195"/>
          </w:tcPr>
          <w:p>
            <w:pPr>
              <w:spacing w:after="0"/>
            </w:pPr>
            <w:r/>
            <w:r>
              <w:rPr>
                <w:b w:val="0"/>
                <w:i w:val="0"/>
                <w:sz w:val="18"/>
              </w:rPr>
              <w:t>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14: Ôn tập cuối năm</w:t>
            </w:r>
          </w:p>
        </w:tc>
        <w:tc>
          <w:tcPr>
            <w:tcW w:type="dxa" w:w="4365"/>
          </w:tcPr>
          <w:p>
            <w:pPr>
              <w:spacing w:after="0"/>
            </w:pPr>
            <w:r/>
            <w:r>
              <w:rPr>
                <w:b w:val="0"/>
                <w:i w:val="0"/>
                <w:sz w:val="20"/>
              </w:rPr>
              <w:t>Bài 71. Ôn tập phép nhân, phép chia (Tiết 1)</w:t>
            </w:r>
          </w:p>
        </w:tc>
        <w:tc>
          <w:tcPr>
            <w:tcW w:type="dxa" w:w="1474"/>
          </w:tcPr>
          <w:p>
            <w:pPr>
              <w:spacing w:after="0"/>
              <w:jc w:val="center"/>
            </w:pPr>
            <w:r/>
            <w:r>
              <w:rPr>
                <w:b w:val="0"/>
                <w:i w:val="0"/>
                <w:sz w:val="20"/>
              </w:rPr>
              <w:t>Tiết 166 (2 tiết)</w:t>
            </w:r>
          </w:p>
        </w:tc>
        <w:tc>
          <w:tcPr>
            <w:tcW w:type="dxa" w:w="4195"/>
          </w:tcPr>
          <w:p>
            <w:pPr>
              <w:spacing w:after="0"/>
            </w:pPr>
            <w:r/>
            <w:r>
              <w:rPr>
                <w:b w:val="0"/>
                <w:i w:val="0"/>
                <w:sz w:val="18"/>
              </w:rPr>
              <w:t>SGV 3 tiết; bớt 1 tiết cho kiểm tra định kì; Tích hợp AI - YCCĐ 2.A1.2: HS thể hiện thái độ đúng đắn khi sử dụng AI; biết tin tưởng công nghệ ở mức hợp lí nhưng vẫn có trách nhiệm kiểm soát kết quả bằng kiến thức toán học. HS nhận biết công cụ thông minh có thể gợi ý phép nhân, phép chia từ các nhóm bằng nhau, nhưng cần tự quan sát, đếm số nhóm, số phần tử trong mỗi nhóm và đối chiếu lại với bảng nhân, bảng chia đã học; Năng lực số 5.2 CB1b: HS tham gia vòng thi và biết mình đã thuộc chắc hay còn phải nhẩm lâu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phép nhân, phép chia (Tiết 2)</w:t>
            </w:r>
          </w:p>
        </w:tc>
        <w:tc>
          <w:tcPr>
            <w:tcW w:type="dxa" w:w="1474"/>
          </w:tcPr>
          <w:p>
            <w:pPr>
              <w:spacing w:after="0"/>
              <w:jc w:val="center"/>
            </w:pPr>
            <w:r/>
            <w:r>
              <w:rPr>
                <w:b w:val="0"/>
                <w:i w:val="0"/>
                <w:sz w:val="20"/>
              </w:rPr>
              <w:t>Tiết 167</w:t>
            </w:r>
          </w:p>
        </w:tc>
        <w:tc>
          <w:tcPr>
            <w:tcW w:type="dxa" w:w="4195"/>
          </w:tcPr>
          <w:p>
            <w:pPr>
              <w:spacing w:after="0"/>
            </w:pPr>
            <w:r/>
            <w:r>
              <w:rPr>
                <w:b w:val="0"/>
                <w:i w:val="0"/>
                <w:sz w:val="18"/>
              </w:rPr>
              <w:t>Năng lực số 5.2 CB1b: HS tham gia vòng thi và biết mình đã thuộc chắc hay còn phải nhẩm lâu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Ôn tập hình học (Tiết 1)</w:t>
            </w:r>
          </w:p>
        </w:tc>
        <w:tc>
          <w:tcPr>
            <w:tcW w:type="dxa" w:w="1474"/>
          </w:tcPr>
          <w:p>
            <w:pPr>
              <w:spacing w:after="0"/>
              <w:jc w:val="center"/>
            </w:pPr>
            <w:r/>
            <w:r>
              <w:rPr>
                <w:b w:val="0"/>
                <w:i w:val="0"/>
                <w:sz w:val="20"/>
              </w:rPr>
              <w:t>Tiết 168 (2 tiết)</w:t>
            </w:r>
          </w:p>
        </w:tc>
        <w:tc>
          <w:tcPr>
            <w:tcW w:type="dxa" w:w="4195"/>
          </w:tcPr>
          <w:p>
            <w:pPr>
              <w:spacing w:after="0"/>
            </w:pPr>
            <w:r/>
            <w:r>
              <w:rPr>
                <w:b w:val="0"/>
                <w:i w:val="0"/>
                <w:sz w:val="18"/>
              </w:rPr>
              <w:t>NLS: Năng lực số 5.2 CB1b: HS gọi đúng tên hình trong trò chơi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Ôn tập hình học (Tiết 2)</w:t>
            </w:r>
          </w:p>
        </w:tc>
        <w:tc>
          <w:tcPr>
            <w:tcW w:type="dxa" w:w="1474"/>
          </w:tcPr>
          <w:p>
            <w:pPr>
              <w:spacing w:after="0"/>
              <w:jc w:val="center"/>
            </w:pPr>
            <w:r/>
            <w:r>
              <w:rPr>
                <w:b w:val="0"/>
                <w:i w:val="0"/>
                <w:sz w:val="20"/>
              </w:rPr>
              <w:t>Tiết 169</w:t>
            </w:r>
          </w:p>
        </w:tc>
        <w:tc>
          <w:tcPr>
            <w:tcW w:type="dxa" w:w="4195"/>
          </w:tcPr>
          <w:p>
            <w:pPr>
              <w:spacing w:after="0"/>
            </w:pPr>
            <w:r/>
            <w:r>
              <w:rPr>
                <w:b w:val="0"/>
                <w:i w:val="0"/>
                <w:sz w:val="18"/>
              </w:rPr>
              <w:t>Năng lực số 5.2 CB1a: HS xác định nhu cầu hoàn thành nhiệm vụ học tập và sử dụng công cụ số đơn giản như Wordwall/Quizizz để trình bày kết quả ôn hình học; biết tự kiểm tra đáp án dựa trên phản hồi của công cụ và nêu lại dấu hiệu nhận biết hình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đo lường (Tiết 1)</w:t>
            </w:r>
          </w:p>
        </w:tc>
        <w:tc>
          <w:tcPr>
            <w:tcW w:type="dxa" w:w="1474"/>
          </w:tcPr>
          <w:p>
            <w:pPr>
              <w:spacing w:after="0"/>
              <w:jc w:val="center"/>
            </w:pPr>
            <w:r/>
            <w:r>
              <w:rPr>
                <w:b w:val="0"/>
                <w:i w:val="0"/>
                <w:sz w:val="20"/>
              </w:rPr>
              <w:t>Tiết 170 (2 tiết)</w:t>
            </w:r>
          </w:p>
        </w:tc>
        <w:tc>
          <w:tcPr>
            <w:tcW w:type="dxa" w:w="4195"/>
          </w:tcPr>
          <w:p>
            <w:pPr>
              <w:spacing w:after="0"/>
            </w:pPr>
            <w:r/>
            <w:r>
              <w:rPr>
                <w:b w:val="0"/>
                <w:i w:val="0"/>
                <w:sz w:val="18"/>
              </w:rPr>
              <w:t>Tích hợp AI - YCCĐ 2.A1.2: HS thể hiện thái độ đúng đắn khi sử dụng AI/thiết bị thông minh trong học tập đo lường; biết tin tưởng ở mức hợp lí, nhưng vẫn phải tự kiểm tra bằng kiến thức về đơn vị đo và chọn công cụ đo phù hợp; Năng lực số 5.2 CB1b: HS chọn đúng đơn vị đo cho từng vật trong bài tập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14: Ôn tập cuối năm</w:t>
            </w:r>
          </w:p>
        </w:tc>
        <w:tc>
          <w:tcPr>
            <w:tcW w:type="dxa" w:w="4365"/>
          </w:tcPr>
          <w:p>
            <w:pPr>
              <w:spacing w:after="0"/>
            </w:pPr>
            <w:r/>
            <w:r>
              <w:rPr>
                <w:b w:val="0"/>
                <w:i w:val="0"/>
                <w:sz w:val="20"/>
              </w:rPr>
              <w:t>Bài 73. Ôn tập đo lường (Tiết 2)</w:t>
            </w:r>
          </w:p>
        </w:tc>
        <w:tc>
          <w:tcPr>
            <w:tcW w:type="dxa" w:w="1474"/>
          </w:tcPr>
          <w:p>
            <w:pPr>
              <w:spacing w:after="0"/>
              <w:jc w:val="center"/>
            </w:pPr>
            <w:r/>
            <w:r>
              <w:rPr>
                <w:b w:val="0"/>
                <w:i w:val="0"/>
                <w:sz w:val="20"/>
              </w:rPr>
              <w:t>Tiết 171</w:t>
            </w:r>
          </w:p>
        </w:tc>
        <w:tc>
          <w:tcPr>
            <w:tcW w:type="dxa" w:w="4195"/>
          </w:tcPr>
          <w:p>
            <w:pPr>
              <w:spacing w:after="0"/>
            </w:pPr>
            <w:r/>
            <w:r>
              <w:rPr>
                <w:b w:val="0"/>
                <w:i w:val="0"/>
                <w:sz w:val="18"/>
              </w:rPr>
              <w:t>Năng lực số 5.2 CB1a: HS xác định nhu cầu hoàn thành nhiệm vụ học tập và sử dụng Quizizz/slide tương tác để trình bày đáp án về đo lường, thời gian; biết tự kiểm tra kết quả dựa trên phản hồi của công cụ</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74. Ôn tập kiểm đếm số liệu và lựa chọn khả năng</w:t>
            </w:r>
          </w:p>
        </w:tc>
        <w:tc>
          <w:tcPr>
            <w:tcW w:type="dxa" w:w="1474"/>
          </w:tcPr>
          <w:p>
            <w:pPr>
              <w:spacing w:after="0"/>
              <w:jc w:val="center"/>
            </w:pPr>
            <w:r/>
            <w:r>
              <w:rPr>
                <w:b w:val="0"/>
                <w:i w:val="0"/>
                <w:sz w:val="20"/>
              </w:rPr>
              <w:t>Tiết 172 (1 tiết)</w:t>
            </w:r>
          </w:p>
        </w:tc>
        <w:tc>
          <w:tcPr>
            <w:tcW w:type="dxa" w:w="4195"/>
          </w:tcPr>
          <w:p>
            <w:pPr>
              <w:spacing w:after="0"/>
            </w:pPr>
            <w:r/>
            <w:r>
              <w:rPr>
                <w:b w:val="0"/>
                <w:i w:val="0"/>
                <w:sz w:val="18"/>
              </w:rPr>
              <w:t>Năng lực số 5.2 CB1a: HS xác định nhu cầu hoàn thành nhiệm vụ đọc dữ liệu và lựa chọn khả năng xảy ra; sử dụng Quizizz/bảng tương tác để trình bày đáp án, sau đó dựa vào phản hồi để tự kiểm tra và điều chỉnh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1)</w:t>
            </w:r>
          </w:p>
        </w:tc>
        <w:tc>
          <w:tcPr>
            <w:tcW w:type="dxa" w:w="1474"/>
          </w:tcPr>
          <w:p>
            <w:pPr>
              <w:spacing w:after="0"/>
              <w:jc w:val="center"/>
            </w:pPr>
            <w:r/>
            <w:r>
              <w:rPr>
                <w:b w:val="0"/>
                <w:i w:val="0"/>
                <w:sz w:val="20"/>
              </w:rPr>
              <w:t>Tiết 173 (2 tiết)</w:t>
            </w:r>
          </w:p>
        </w:tc>
        <w:tc>
          <w:tcPr>
            <w:tcW w:type="dxa" w:w="4195"/>
          </w:tcPr>
          <w:p>
            <w:pPr>
              <w:spacing w:after="0"/>
            </w:pPr>
            <w:r/>
            <w:r>
              <w:rPr>
                <w:b w:val="0"/>
                <w:i w:val="0"/>
                <w:sz w:val="18"/>
              </w:rPr>
              <w:t>Năng lực số 5.4 CB1a: HS làm bộ đề ôn tổng hợp và nêu được mạch kiến thức nào mình cần ôn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2)</w:t>
            </w:r>
          </w:p>
        </w:tc>
        <w:tc>
          <w:tcPr>
            <w:tcW w:type="dxa" w:w="1474"/>
          </w:tcPr>
          <w:p>
            <w:pPr>
              <w:spacing w:after="0"/>
              <w:jc w:val="center"/>
            </w:pPr>
            <w:r/>
            <w:r>
              <w:rPr>
                <w:b w:val="0"/>
                <w:i w:val="0"/>
                <w:sz w:val="20"/>
              </w:rPr>
              <w:t>Tiết 174</w:t>
            </w:r>
          </w:p>
        </w:tc>
        <w:tc>
          <w:tcPr>
            <w:tcW w:type="dxa" w:w="4195"/>
          </w:tcPr>
          <w:p>
            <w:pPr>
              <w:spacing w:after="0"/>
            </w:pPr>
            <w:r/>
            <w:r>
              <w:rPr>
                <w:b w:val="0"/>
                <w:i w:val="0"/>
                <w:sz w:val="18"/>
              </w:rPr>
              <w:t>Năng lực số 5.4 CB1a: HS làm bộ đề ôn tổng hợp và nêu được mạch kiến thức nào mình cần ôn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