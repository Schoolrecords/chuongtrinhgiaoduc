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4</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4.</w:t>
      </w:r>
    </w:p>
    <w:p>
      <w:pPr>
        <w:spacing w:after="40" w:before="0"/>
        <w:jc w:val="both"/>
      </w:pPr>
      <w:r>
        <w:rPr>
          <w:b w:val="0"/>
          <w:i w:val="0"/>
          <w:sz w:val="24"/>
        </w:rPr>
        <w:t>- Sách giáo khoa các môn học lớp 4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Tiếng Anh</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Starter</w:t>
            </w:r>
          </w:p>
        </w:tc>
        <w:tc>
          <w:tcPr>
            <w:tcW w:type="dxa" w:w="4365"/>
          </w:tcPr>
          <w:p>
            <w:pPr>
              <w:spacing w:after="0"/>
            </w:pPr>
            <w:r/>
            <w:r>
              <w:rPr>
                <w:b w:val="0"/>
                <w:i w:val="0"/>
                <w:sz w:val="20"/>
              </w:rPr>
              <w:t>Starter — Làm quen SGK &amp; hướng dẫn học Tiếng Anh 4</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Digital competence 1.1 CB2c: Pupils go through the table of contents of the e-book on the TV with the teacher and point out the Units and Lessons of the book</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Starter — A. Hello again! (Period 1)</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Digital competence Domain 2 (Basic, level 2): At the start of the lesson “Hello again”, the teacher points to the projector and asks What should we do when we use the big screen?; Digital competence Domain 1 (Basic, level 2): The teacher plays the native-speaker audio of Ms Hoa greeting and introducing the pupils in the class twice; pupils listen and tick the right picture on the screen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Starter — B. Classroom activities (Period 2)</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Digital competence Domain 1 (Basic, level 2): In the lesson “Classroom activities”, the teacher plays native-speaker audio of four sentences describing what friends are doing in class at break time, such as reading a book, drawing a picture, playing chess; pupils listen; Digital competence Domain 3 (Basic, level 2): After practising the chant, the teacher uses a phone to film groups of pupils performing the chant with the actions read a book, draw a picture and shows it on the TV straight away; the class comments on which group speaks clearly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Starter — C. Outdoor activities (Period 3)</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Digital competence Domain 1 (Basic, level 2): The teacher shows digital flashcards of outdoor activities in the lesson “Outdoor activities”: skipping, playing football, playing badminton, flying a kite, riding a bike; pupils look at the pictures; Digital competence Domain 5 (Basic, level 2): The teacher organises a listen-and-choose-the-picture game on the screen: the teacher plays the recording I like flying a kite. / She likes skipping., and pupils choose the right picture</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Unit 1 — My friends</w:t>
            </w:r>
          </w:p>
        </w:tc>
        <w:tc>
          <w:tcPr>
            <w:tcW w:type="dxa" w:w="4365"/>
          </w:tcPr>
          <w:p>
            <w:pPr>
              <w:spacing w:after="0"/>
            </w:pPr>
            <w:r/>
            <w:r>
              <w:rPr>
                <w:b w:val="0"/>
                <w:i w:val="0"/>
                <w:sz w:val="20"/>
              </w:rPr>
              <w:t>Unit 1 — My friends — Lesson 1 (Introducing friends) – Tiết 1</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Digital competence 2.1 CB2a: Pupils look at digital flashcards on the screen, then ask and answer in pairs about their friends’ countries and nationalities;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 My friends — Lesson 1 (Introducing friends) – Tiết 2</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 My friends — Lesson 2 (Describing friends) – Tiết 1</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Digital competence Domain 2 (Basic, level 2): In the lesson “My friends — Lesson 2 (1-3)”, the teacher shows pictures of ways to get to know friends far away: meeting in person, video calling with an adult nearby; Digital competence Domain 1 (Basic, level 2): The teacher plays native-speaker audio of two situations with Where’s he / she from?, pausing after each sentence for pupils to repeat; the teacher shows digital flashcards of Tony, Linda;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 My friends — Lesson 2 (Describing friends) – Tiết 2</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Unit 1 — My friends</w:t>
            </w:r>
          </w:p>
        </w:tc>
        <w:tc>
          <w:tcPr>
            <w:tcW w:type="dxa" w:w="4365"/>
          </w:tcPr>
          <w:p>
            <w:pPr>
              <w:spacing w:after="0"/>
            </w:pPr>
            <w:r/>
            <w:r>
              <w:rPr>
                <w:b w:val="0"/>
                <w:i w:val="0"/>
                <w:sz w:val="20"/>
              </w:rPr>
              <w:t>Unit 1 — My friends — Lesson 3 (Skills: Listen–Read) – Tiết 1</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Digital competence Domain 1 (Basic, level 2): In Unit 1 My friends, the teacher plays the audio file of the dialogue asking where a friend is from and shows the picture with the dialogue on the screen; Digital competence Domain 2 (Basic, level 2): The teacher records pupils' pair exchanges and plays them back; pupils listen and assess themselves using the two criteria shown on the screen, full sentences and clear…;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 My friends — Lesson 3 (Skills: Speak–Write) – Tiết 2</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Digital competence 2.1 CB2a: Pupils look at digital flashcards on the screen, then ask and answer in pairs about their friends’ countries and nationalities;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2 — Time and daily routines</w:t>
            </w:r>
          </w:p>
        </w:tc>
        <w:tc>
          <w:tcPr>
            <w:tcW w:type="dxa" w:w="4365"/>
          </w:tcPr>
          <w:p>
            <w:pPr>
              <w:spacing w:after="0"/>
            </w:pPr>
            <w:r/>
            <w:r>
              <w:rPr>
                <w:b w:val="0"/>
                <w:i w:val="0"/>
                <w:sz w:val="20"/>
              </w:rPr>
              <w:t>Unit 2 — Time and daily routines — Lesson 1 (Telling the time) – Tiết 1</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Digital competence Domain 1 (Basic, level 2): To start Unit 2 Time and daily routines, the teacher shows a digital clock face with pictures of daily activities and plays the model audio files of asking and telling the time; Digital competence Domain 2 (Basic, level 2): The teacher shows the class's blank daily timetable on the screen; each pair of pupils asks and answers about the time they get up, go to school and have dinner, then reads it out for the teacher to fill in the table;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 Time and daily routines — Lesson 1 (Telling the time) – Tiết 2</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Digital competence Domain 1 (Basic, level 2): In Unit 2 Time and daily routines, the teacher shows a set of pictures of daily activities with clock faces and plays the model audio; Digital competence Domain 5 (Basic, level 2): The teacher opens an interactive exercise to listen and choose the right picture and drag the clock hands to the time heard; the computer marks it instantly, so pupils notice when they still confuse times with past and times with to;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Unit 2 — Time and daily routines</w:t>
            </w:r>
          </w:p>
        </w:tc>
        <w:tc>
          <w:tcPr>
            <w:tcW w:type="dxa" w:w="4365"/>
          </w:tcPr>
          <w:p>
            <w:pPr>
              <w:spacing w:after="0"/>
            </w:pPr>
            <w:r/>
            <w:r>
              <w:rPr>
                <w:b w:val="0"/>
                <w:i w:val="0"/>
                <w:sz w:val="20"/>
              </w:rPr>
              <w:t>Unit 2 — Time and daily routines — Lesson 2 (Daily routines) – Tiết 1</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Digital competence Domain 1 (Basic, level 2): In Unit 2 Time and daily routines, the teacher shows a set of pictures of daily activities with clock faces and plays the model audio; Digital competence Domain 5 (Basic, level 2): The teacher opens an interactive exercise to listen and choose the right picture and drag the clock hands to the time heard; the computer marks it instantly, so pupils notice when they still confuse times with past and times with to;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 Time and daily routines — Lesson 2 (Daily routines) – Tiết 2</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 Time and daily routines — Lesson 3 (Skills: Listen–Read) – Tiết 1</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Digital competence Domain 2 (Basic, level 2): In the speaking part of Unit 2 Time and daily routines, the teacher shows the class's blank timetable; pairs of pupils ask and answer about what time their partner gets up and goes to school; Digital competence Domain 3 (Basic, level 2): Each group makes a picture daily schedule: choose activity icons, write the times next to them and write two sentences in English to introduce it;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 Time and daily routines — Lesson 3 (Skills: Speak–Write) – Tiết 2</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Digital competence Domain 1 (Basic, level 2): To start Unit 2 Time and daily routines, the teacher shows a digital clock face with pictures of daily activities and plays the model audio files of asking and telling the time; Digital competence Domain 2 (Basic, level 2): The teacher shows the class's blank daily timetable on the screen; each pair of pupils asks and answers about the time they get up, go to school and have dinner, then reads it out for the teacher to fill in the table;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Unit 3 — My week</w:t>
            </w:r>
          </w:p>
        </w:tc>
        <w:tc>
          <w:tcPr>
            <w:tcW w:type="dxa" w:w="4365"/>
          </w:tcPr>
          <w:p>
            <w:pPr>
              <w:spacing w:after="0"/>
            </w:pPr>
            <w:r/>
            <w:r>
              <w:rPr>
                <w:b w:val="0"/>
                <w:i w:val="0"/>
                <w:sz w:val="20"/>
              </w:rPr>
              <w:t>Unit 3 — My week — Lesson 1 (Days of the week) – Tiết 1</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Digital competence Domain 1 (Basic, level 2): To start Unit 3 My week, the teacher shows a set of cards for the days of the week with audio files; pupils listen, then put the days in the right order on the screen; Digital competence Domain 5 (Basic, level 2): The teacher opens an interactive exercise: listen and choose the picture, and fill in the missing days in sentences; the computer marks it instantly, so pupils notice when they still confuse two days that sound alike;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 My week — Lesson 1 (Days of the week) – Tiết 2</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Digital competence Domain 1 (Basic, level 2): In the pronunciation part of Unit 3 My week, the teacher plays the audio file of words and sentences with the sound u, first slowly and then at normal speed; pupils listen; Digital competence Domain 5 (Basic, level 2): The teacher opens an interactive exercise: listen and choose the words with the new sound, and match sentences with pictures; the computer marks it instantly, so pupils notice which words they still confuse;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 My week — Lesson 2 (Activities in the week) – Tiết 1</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Digital competence Domain 2 (Basic, level 2): In Unit 3 My week, speaking part, the teacher shows the class's blank timetable on the screen; each pair asks and answers in English about which subjects they have on which day; Digital competence Domain 3 (Basic, level 2): Each group makes a page introducing their school week: choose subject icons, write the days next to them and write two sentences in English;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 My week — Lesson 2 (Activities in the week) – Tiết 2</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Unit 3 — My week</w:t>
            </w:r>
          </w:p>
        </w:tc>
        <w:tc>
          <w:tcPr>
            <w:tcW w:type="dxa" w:w="4365"/>
          </w:tcPr>
          <w:p>
            <w:pPr>
              <w:spacing w:after="0"/>
            </w:pPr>
            <w:r/>
            <w:r>
              <w:rPr>
                <w:b w:val="0"/>
                <w:i w:val="0"/>
                <w:sz w:val="20"/>
              </w:rPr>
              <w:t>Unit 3 — My week — Lesson 3 (Skills: Listen–Read) – Tiết 1</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Digital competence Domain 1 (Basic, level 2): In the pronunciation part of Unit 3 My week, the teacher plays the audio file of words and sentences with the sound u, first slowly and then at normal speed; pupils listen; Digital competence Domain 5 (Basic, level 2): The teacher opens an interactive exercise: listen and choose the words with the new sound, and match sentences with pictures; the computer marks it instantly, so pupils notice which words they still confuse;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 My week — Lesson 3 (Skills: Speak–Write) – Tiết 2</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Digital competence Domain 1 (Basic, level 2): To start Unit 3 My week, the teacher shows a set of cards for the days of the week with audio files; pupils listen, then put the days in the right order on the screen; Digital competence Domain 5 (Basic, level 2): The teacher opens an interactive exercise: listen and choose the picture, and fill in the missing days in sentences; the computer marks it instantly, so pupils notice when they still confuse two days that sound alike;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4 — My birthday party</w:t>
            </w:r>
          </w:p>
        </w:tc>
        <w:tc>
          <w:tcPr>
            <w:tcW w:type="dxa" w:w="4365"/>
          </w:tcPr>
          <w:p>
            <w:pPr>
              <w:spacing w:after="0"/>
            </w:pPr>
            <w:r/>
            <w:r>
              <w:rPr>
                <w:b w:val="0"/>
                <w:i w:val="0"/>
                <w:sz w:val="20"/>
              </w:rPr>
              <w:t>Unit 4 — My birthday party — Lesson 1 (Birthday &amp; months) – Tiết 1</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Digital competence Domain 1 (Basic, level 2): To start Unit 4 My birthday party, the teacher shows a picture of a birthday party with model audio; pupils listen and point to the right things and activities in the picture; Digital competence Domain 2 (Basic, level 2): The teacher shows the class survey table of birthdays by month; each pair asks and answers in English and then reads out the answers for the teacher to fill in the table;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 My birthday party — Lesson 1 (Birthday &amp; months) – Tiết 2</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Unit 4 — My birthday party</w:t>
            </w:r>
          </w:p>
        </w:tc>
        <w:tc>
          <w:tcPr>
            <w:tcW w:type="dxa" w:w="4365"/>
          </w:tcPr>
          <w:p>
            <w:pPr>
              <w:spacing w:after="0"/>
            </w:pPr>
            <w:r/>
            <w:r>
              <w:rPr>
                <w:b w:val="0"/>
                <w:i w:val="0"/>
                <w:sz w:val="20"/>
              </w:rPr>
              <w:t>Unit 4 — My birthday party — Lesson 2 (Things at a party) – Tiết 1</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Digital competence Domain 1 (Basic, level 2): In Unit 4 My birthday party, the teacher shows a set of pictures of things and activities at a party with an audio recording; pupils listen and match the words with the pictures; Digital competence Domain 5 (Basic, level 2): The teacher opens an interactive exercise: listen and choose the right picture, and fill in the missing words in invitations; the computer marks it instantly, so pupils notice when they still confuse two similar words;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 My birthday party — Lesson 2 (Things at a party) – Tiết 2</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Digital competence Domain 1 (Basic, level 2): In Unit 4 My birthday party, the teacher shows a set of pictures of things and activities at a party with an audio recording; pupils listen and match the words with the pictures; Digital competence Domain 5 (Basic, level 2): The teacher opens an interactive exercise: listen and choose the right picture, and fill in the missing words in invitations; the computer marks it instantly, so pupils notice when they still confuse two similar words;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 My birthday party — Lesson 3 (Skills: Listen–Read) – Tiết 1</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Digital competence Domain 1 (Basic, level 2): In the pronunciation and listening part of Unit 4 My birthday party, the teacher plays the audio file slowly and then at normal speed; pupils listen; Digital competence Domain 2 (Basic, level 2): The teacher records a few pairs asking and answering about a birthday party and plays it for the whole class; pupils comment using the criteria of full sentences and clear pronunciation;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 My birthday party — Lesson 3 (Skills: Speak–Write) – Tiết 2</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Unit 5 — Things we can do</w:t>
            </w:r>
          </w:p>
        </w:tc>
        <w:tc>
          <w:tcPr>
            <w:tcW w:type="dxa" w:w="4365"/>
          </w:tcPr>
          <w:p>
            <w:pPr>
              <w:spacing w:after="0"/>
            </w:pPr>
            <w:r/>
            <w:r>
              <w:rPr>
                <w:b w:val="0"/>
                <w:i w:val="0"/>
                <w:sz w:val="20"/>
              </w:rPr>
              <w:t>Unit 5 — Things we can do — Lesson 1 (Abilities with can) – Tiết 1</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Digital competence Domain 1 (Basic, level 2): To start Unit 5 Things we can do, the teacher shows a set of activity pictures with model audio; pupils listen and match the activities with the pictures; Digital competence Domain 2 (Basic, level 2): The teacher shows a three-column table of friends' names, what they can do and what they want to learn; each pair asks and answers in English and then reads out the answers for the teacher to fill in;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 Things we can do — Lesson 1 (Abilities with can) – Tiết 2</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Digital competence Domain 1 (Basic, level 2): In the skills part of Unit 5 Things we can do, the teacher opens the song and learning materials of the lesson in the education sector's digital learning resource library and shows pupils the way…; Digital competence Domain 5 (Basic, level 2): The teacher opens an interactive exercise: listen and choose the picture, and fill in the missing words in sentences; the computer marks it instantly, so pupils notice where they went wrong and listen to that part again;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 Things we can do — Lesson 2 (He/She can) – Tiết 1</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Digital competence Domain 5 (Basic, level 2): In the practice part of Unit 5 Things we can do, the teacher opens an interactive exercise: listen and choose the picture and fill in the missing words in sentences about abilities; Digital competence Domain 2 (Basic, level 2): The teacher records the exchanges of a few pairs and plays them to the class; pupils comment using the criteria: full sentences, clear pronunciation, correct patterns;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 Things we can do — Lesson 2 (He/She can) – Tiết 2</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Unit 5 — Things we can do</w:t>
            </w:r>
          </w:p>
        </w:tc>
        <w:tc>
          <w:tcPr>
            <w:tcW w:type="dxa" w:w="4365"/>
          </w:tcPr>
          <w:p>
            <w:pPr>
              <w:spacing w:after="0"/>
            </w:pPr>
            <w:r/>
            <w:r>
              <w:rPr>
                <w:b w:val="0"/>
                <w:i w:val="0"/>
                <w:sz w:val="20"/>
              </w:rPr>
              <w:t>Unit 5 — Things we can do — Lesson 3 (Skills: Listen–Read) – Tiết 1</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Digital competence Domain 1 (Basic, level 2): In the skills part of Unit 5 Things we can do, the teacher opens the song and learning materials of the lesson in the education sector's digital learning resource library and shows pupils the way…; Digital competence Domain 5 (Basic, level 2): The teacher opens an interactive exercise: listen and choose the picture, and fill in the missing words in sentences; the computer marks it instantly, so pupils notice where they went wrong and listen to that part again;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 Things we can do — Lesson 3 (Skills: Speak–Write) – Tiết 2</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Digital competence Domain 1 (Basic, level 2): To start Unit 5 Things we can do, the teacher shows a set of activity pictures with model audio; pupils listen and match the activities with the pictures; Digital competence Domain 2 (Basic, level 2): The teacher shows a three-column table of friends' names, what they can do and what they want to learn; each pair asks and answers in English and then reads out the answers for the teacher to fill in;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1 (Ôn tập – Nghe – Đọc)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Digital competence Domain 5 (Basic, level 2): In Review 1, listening and reading part, the teacher opens a set of interactive exercises covering the topics learnt; after each question the computer shows whether the answer is correct; Digital competence Domain 1 (Basic, level 2): The teacher shows a summary table of the vocabulary and sentence patterns from the lessons learnt, highlighting each group in turn; pupils look at the table to recall them by topic rather than as separate items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1 (Ôn tập – Nói – Viết)</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Digital competence Domain 2 (Basic, level 2): In the speaking and writing part of Review 1, the teacher shows a table of the groups' answers on the screen by topic; Digital competence Domain 3 (Basic, level 2): Each group makes a small review page: choose pictures for three topics learnt, write key words and a sentence pattern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1 (Short story &amp; Fun time)</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t>Digital competence Domain 5 (Basic, level 2): In the extension activity lesson, the teacher opens a set of interactive exercises covering the topics learnt; after each question the computer shows right; Digital competence Domain 3 (Basic, level 2): Each group makes a small review game on paper or on the computer: write five questions with answers on the topics learnt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6 — Our school facilities</w:t>
            </w:r>
          </w:p>
        </w:tc>
        <w:tc>
          <w:tcPr>
            <w:tcW w:type="dxa" w:w="4365"/>
          </w:tcPr>
          <w:p>
            <w:pPr>
              <w:spacing w:after="0"/>
            </w:pPr>
            <w:r/>
            <w:r>
              <w:rPr>
                <w:b w:val="0"/>
                <w:i w:val="0"/>
                <w:sz w:val="20"/>
              </w:rPr>
              <w:t>Unit 6 — Our school facilities — Lesson 1 (Places at school) – Tiết 1</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Digital competence Domain 1 (Basic, level 2): To start Unit 6 Our school facilities, the teacher shows photos of the school's special rooms with model audio files; pupils listen, then match the room names with the photos; Digital competence Domain 2 (Basic, level 2): The teacher shows a table listing the school's facilities; each pair asks and answers in English about which rooms their school has and then reads out the answers for the teacher to tick;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 Our school facilities — Lesson 1 (Places at school) – Tiết 2</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 Our school facilities — Lesson 2 (Describing facilities) – Tiết 1</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t>Digital competence Domain 5 (Basic, level 2): In the practice part of Unit 6, the teacher opens an interactive exercise: listen and choose the picture, and match questions with answers about the school facilities; Digital competence Domain 3 (Basic, level 2): Each group makes a page introducing our school in English: choose three photos of school facilities, write their names and one sentence about the activities there;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Unit 6 — Our school facilities</w:t>
            </w:r>
          </w:p>
        </w:tc>
        <w:tc>
          <w:tcPr>
            <w:tcW w:type="dxa" w:w="4365"/>
          </w:tcPr>
          <w:p>
            <w:pPr>
              <w:spacing w:after="0"/>
            </w:pPr>
            <w:r/>
            <w:r>
              <w:rPr>
                <w:b w:val="0"/>
                <w:i w:val="0"/>
                <w:sz w:val="20"/>
              </w:rPr>
              <w:t>Unit 6 — Our school facilities — Lesson 2 (Describing facilities) – Tiết 2</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 Our school facilities — Lesson 3 (Skills: Listen–Read) – Tiết 1</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Digital competence Domain 1 (Basic, level 2): In the skills part of Unit 6 Our school facilities, the teacher plays the audio recording and shows pictures with key words; pupils listen the first time for the general idea; Digital competence Domain 2 (Basic, level 2): The teacher plays the lesson's song on the screen for the whole class to sing along, then records a few pairs' questions and answers about the school rooms and plays them back so the…;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 Our school facilities — Lesson 3 (Skills: Speak–Write) – Tiết 2</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7 — Our timetables</w:t>
            </w:r>
          </w:p>
        </w:tc>
        <w:tc>
          <w:tcPr>
            <w:tcW w:type="dxa" w:w="4365"/>
          </w:tcPr>
          <w:p>
            <w:pPr>
              <w:spacing w:after="0"/>
            </w:pPr>
            <w:r/>
            <w:r>
              <w:rPr>
                <w:b w:val="0"/>
                <w:i w:val="0"/>
                <w:sz w:val="20"/>
              </w:rPr>
              <w:t>Unit 7 — Our timetables — Lesson 1 (School subjects) – Tiết 1</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Digital competence Domain 1 (Basic, level 2): To start Unit 7 Our timetables, the teacher shows a sample timetable with model audio; pupils listen and point to the right subject on the right day in the table; Digital competence Domain 2 (Basic, level 2): The teacher shows a blank class timetable; each pair asks and answers in English and then reads out the answers for the teacher to fill in;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Unit 7 — Our timetables</w:t>
            </w:r>
          </w:p>
        </w:tc>
        <w:tc>
          <w:tcPr>
            <w:tcW w:type="dxa" w:w="4365"/>
          </w:tcPr>
          <w:p>
            <w:pPr>
              <w:spacing w:after="0"/>
            </w:pPr>
            <w:r/>
            <w:r>
              <w:rPr>
                <w:b w:val="0"/>
                <w:i w:val="0"/>
                <w:sz w:val="20"/>
              </w:rPr>
              <w:t>Unit 7 — Our timetables — Lesson 1 (School subjects) – Tiết 2</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Digital competence Domain 2 (Basic, level 2): In the practice part of Unit 7, the teacher plays the lesson's song on the screen for the whole class to sing along, then records the questions and answers about the timetable of a few…; Digital competence Domain 3 (Basic, level 2): Each group makes a picture timetable: choose subject icons, write the days and two sentences in English introducing their favourite day;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7 — Our timetables — Lesson 2 (Subjects on days) – Tiết 1</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t>Digital competence Domain 1 (Basic, level 2): In Unit 7 Our timetables, the teacher shows a sample timetable with audio files; pupils listen, then point to the right subject on the right day; Digital competence Domain 5 (Basic, level 2): The teacher opens an interactive exercise: listen and choose the picture, and fill in the missing subjects in the timetable; the computer marks it instantly, so pupils notice which subjects they misheard;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7 — Our timetables — Lesson 2 (Subjects on days) – Tiết 2</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7 — Our timetables — Lesson 3 (Skills: Listen–Read) – Tiết 1</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Digital competence Domain 2 (Basic, level 2): In the practice part of Unit 7, the teacher plays the lesson's song on the screen for the whole class to sing along, then records the questions and answers about the timetable of a few…; Digital competence Domain 3 (Basic, level 2): Each group makes a picture timetable: choose subject icons, write the days and two sentences in English introducing their favourite day;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Unit 7 — Our timetables</w:t>
            </w:r>
          </w:p>
        </w:tc>
        <w:tc>
          <w:tcPr>
            <w:tcW w:type="dxa" w:w="4365"/>
          </w:tcPr>
          <w:p>
            <w:pPr>
              <w:spacing w:after="0"/>
            </w:pPr>
            <w:r/>
            <w:r>
              <w:rPr>
                <w:b w:val="0"/>
                <w:i w:val="0"/>
                <w:sz w:val="20"/>
              </w:rPr>
              <w:t>Unit 7 — Our timetables — Lesson 3 (Skills: Speak–Write) – Tiết 2</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Digital competence Domain 2 (Basic, level 2): In the practice part of Unit 7, the teacher plays the lesson's song on the screen for the whole class to sing along, then records the questions and answers about the timetable of a few…; Digital competence Domain 3 (Basic, level 2): Each group makes a picture timetable: choose subject icons, write the days and two sentences in English introducing their favourite day;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8 — My favourite subjects</w:t>
            </w:r>
          </w:p>
        </w:tc>
        <w:tc>
          <w:tcPr>
            <w:tcW w:type="dxa" w:w="4365"/>
          </w:tcPr>
          <w:p>
            <w:pPr>
              <w:spacing w:after="0"/>
            </w:pPr>
            <w:r/>
            <w:r>
              <w:rPr>
                <w:b w:val="0"/>
                <w:i w:val="0"/>
                <w:sz w:val="20"/>
              </w:rPr>
              <w:t>Unit 8 — My favourite subjects — Lesson 1 (Favourite subjects) – Tiết 1</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Digital competence Domain 1 (Basic, level 2): To start Unit 8 My favourite subjects, the teacher shows a set of pictures of school subjects with model audio files; pupils listen, then match the subject names with the pictures; Digital competence Domain 2 (Basic, level 2): The teacher shows the class survey table of favourite subjects; each pair asks and answers in English and then reads out the answers for the teacher to tick;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 My favourite subjects — Lesson 1 (Favourite subjects) – Tiết 2</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 My favourite subjects — Lesson 2 (Reasons &amp; feelings) – Tiết 1</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Digital competence Domain 5 (Basic, level 2): In the practice part of Unit 8, the teacher opens an interactive exercise: listen and choose the picture, and fill in the missing subject names in sentences; Digital competence Domain 2 (Basic, level 2): The teacher records a few pairs asking and answering about their favourite subjects and plays them to the class; pupils comment using the criteria: full sentences, clear pronunciation;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Unit 8 — My favourite subjects</w:t>
            </w:r>
          </w:p>
        </w:tc>
        <w:tc>
          <w:tcPr>
            <w:tcW w:type="dxa" w:w="4365"/>
          </w:tcPr>
          <w:p>
            <w:pPr>
              <w:spacing w:after="0"/>
            </w:pPr>
            <w:r/>
            <w:r>
              <w:rPr>
                <w:b w:val="0"/>
                <w:i w:val="0"/>
                <w:sz w:val="20"/>
              </w:rPr>
              <w:t>Unit 8 — My favourite subjects — Lesson 2 (Reasons &amp; feelings) – Tiết 2</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 My favourite subjects — Lesson 3 (Skills: Listen–Read) – Tiết 1</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Digital competence Domain 5 (Basic, level 2): In the skills part of Unit 8 My favourite subjects, the teacher opens an interactive exercise: listen and choose the picture and fill in the missing subject names in the sentences; Digital competence Domain 3 (Basic, level 2): Each group makes a page about a favourite subject: choose a picture, write the subject name and write two sentences in English giving reasons;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 My favourite subjects — Lesson 3 (Skills: Speak–Write) – Tiết 2</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Digital competence Domain 1 (Basic, level 2): To start Unit 8 My favourite subjects, the teacher shows a set of pictures of school subjects with model audio files; pupils listen, then match the subject names with the pictures; Digital competence Domain 2 (Basic, level 2): The teacher shows the class survey table of favourite subjects; each pair asks and answers in English and then reads out the answers for the teacher to tick;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9 — Our sports day</w:t>
            </w:r>
          </w:p>
        </w:tc>
        <w:tc>
          <w:tcPr>
            <w:tcW w:type="dxa" w:w="4365"/>
          </w:tcPr>
          <w:p>
            <w:pPr>
              <w:spacing w:after="0"/>
            </w:pPr>
            <w:r/>
            <w:r>
              <w:rPr>
                <w:b w:val="0"/>
                <w:i w:val="0"/>
                <w:sz w:val="20"/>
              </w:rPr>
              <w:t>Unit 9 — Our sports day — Lesson 1 (Sports &amp; activities) – Tiết 1</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Digital competence Domain 1 (Basic, level 2): To start Unit 9 Our sports day, the teacher shows a set of pictures of the sports at sports day with model audio; pupils listen and match the names of the sports with the pictures; Digital competence Domain 2 (Basic, level 2): The teacher shows the class's sports day registration table; each pair asks and answers in English and then reads out the answers for the teacher to fill in;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Unit 9 — Our sports day</w:t>
            </w:r>
          </w:p>
        </w:tc>
        <w:tc>
          <w:tcPr>
            <w:tcW w:type="dxa" w:w="4365"/>
          </w:tcPr>
          <w:p>
            <w:pPr>
              <w:spacing w:after="0"/>
            </w:pPr>
            <w:r/>
            <w:r>
              <w:rPr>
                <w:b w:val="0"/>
                <w:i w:val="0"/>
                <w:sz w:val="20"/>
              </w:rPr>
              <w:t>Unit 9 — Our sports day — Lesson 1 (Sports &amp; activities) – Tiết 2</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9 — Our sports day — Lesson 2 (Present continuous at sports day) – Tiết 1</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t>Digital competence Domain 1 (Basic, level 2): In the Look, listen and repeat activity of Unit 9 “Our sports day”, the teacher shows pictures of the sports day events on the screen and plays the model audio; Digital competence Domain 5 (Basic, level 2): In the Warm-up game Unscramble the letters, the teacher shows the jumbled letters of month names on the screen; groups discuss, put them in the right order and come up to click their choice;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9 — Our sports day — Lesson 2 (Present continuous at sports day) – Tiết 2</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9 — Our sports day — Lesson 3 (Skills: Listen–Read) – Tiết 1</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Digital competence Domain 1 (Basic, level 2): In the Listen and tick activity of Unit 9 “Our sports day”, the teacher shows the pictures on the screen and plays the audio, pausing after each part so pupils tick; Digital competence Domain 2 (Basic, level 2): In the Let's chant activity, the teacher plays the chant with words moving in rhythm on the screen so the whole class chants together in the right rhythm;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Unit 9 — Our sports day</w:t>
            </w:r>
          </w:p>
        </w:tc>
        <w:tc>
          <w:tcPr>
            <w:tcW w:type="dxa" w:w="4365"/>
          </w:tcPr>
          <w:p>
            <w:pPr>
              <w:spacing w:after="0"/>
            </w:pPr>
            <w:r/>
            <w:r>
              <w:rPr>
                <w:b w:val="0"/>
                <w:i w:val="0"/>
                <w:sz w:val="20"/>
              </w:rPr>
              <w:t>Unit 9 — Our sports day — Lesson 3 (Skills: Speak–Write) – Tiết 2</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t>Digital competence Domain 1 (Basic, level 2): In the Listen and tick activity of Unit 9 “Our sports day”, the teacher shows the pictures on the screen and plays the audio, pausing after each part so pupils tick; Digital competence Domain 2 (Basic, level 2): In the Let's chant activity, the teacher plays the chant with words moving in rhythm on the screen so the whole class chants together in the right rhythm;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10 — Our summer holidays</w:t>
            </w:r>
          </w:p>
        </w:tc>
        <w:tc>
          <w:tcPr>
            <w:tcW w:type="dxa" w:w="4365"/>
          </w:tcPr>
          <w:p>
            <w:pPr>
              <w:spacing w:after="0"/>
            </w:pPr>
            <w:r/>
            <w:r>
              <w:rPr>
                <w:b w:val="0"/>
                <w:i w:val="0"/>
                <w:sz w:val="20"/>
              </w:rPr>
              <w:t>Unit 10 — Our summer holidays — Lesson 1 (Holiday places) – Tiết 1</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Digital competence Domain 1 (Basic, level 2): In the Look, listen and repeat activity of Unit 10 “Our summer holidays”, the teacher shows pictures of summer holidays on the screen and plays the model audio; Digital competence Domain 2 (Basic, level 2): In the Point and say activity, the teacher shows a shared table “Places visited – Things done”; pairs ask and answer, then come up to write their partner's answers in the table;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 Our summer holidays — Lesson 1 (Holiday places) – Tiết 2</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t>Digital competence Domain 1 (Basic, level 2): In the activity Listen and repeat of Unit 10 “Our summer holidays”, the teacher plays the model audio of the sound ere in the word were; Digital competence Domain 5 (Basic, level 2): In the Warm-up game Board race, the teacher shows the topic on the screen, and two teams take turns writing words they have learnt;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 Our summer holidays — Lesson 2 (Holiday activities) – Tiết 1</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Digital competence Domain 1 (Basic, level 2): In the Listen and number activity of Unit 10 “Our summer holidays”, the teacher shows the pictures on the screen and plays the audio, pausing after each part so pupils can number them; Digital competence Domain 2 (Basic, level 2): In the Warm-up, the teacher plays the song Were you on the beach yesterday? with scrolling lyrics on the screen for the whole class to sing together;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Unit 10 — Our summer holidays</w:t>
            </w:r>
          </w:p>
        </w:tc>
        <w:tc>
          <w:tcPr>
            <w:tcW w:type="dxa" w:w="4365"/>
          </w:tcPr>
          <w:p>
            <w:pPr>
              <w:spacing w:after="0"/>
            </w:pPr>
            <w:r/>
            <w:r>
              <w:rPr>
                <w:b w:val="0"/>
                <w:i w:val="0"/>
                <w:sz w:val="20"/>
              </w:rPr>
              <w:t>Unit 10 — Our summer holidays — Lesson 2 (Holiday activities) – Tiết 2</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 Our summer holidays — Lesson 3 (Skills: Listen–Read) – Tiết 1</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Digital competence Domain 1 (Basic, level 2): In the activity Listen and repeat of Unit 10 “Our summer holidays”, the teacher plays the model audio of the sound ere in the word were; Digital competence Domain 5 (Basic, level 2): In the Warm-up game Board race, the teacher shows the topic on the screen, and two teams take turns writing words they have learnt;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 Our summer holidays — Lesson 3 (Skills: Speak–Write) – Tiết 2</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Digital competence Domain 1 (Basic, level 2): In the Look, listen and repeat activity of Unit 10 “Our summer holidays”, the teacher shows pictures of summer holidays on the screen and plays the model audio; Digital competence Domain 2 (Basic, level 2): In the Point and say activity, the teacher shows a shared table “Places visited – Things done”; pairs ask and answer, then come up to write their partner's answers in the table;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2 (Ôn tập – Nghe – Đọc)</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t>Digital competence Domain 1 (Basic, level 2): In the Listen and tick part of Review 2, the teacher shows pictures on the screen and plays the audio of five communication situations, pausing after each situation so pupils choose the answer; Digital competence Domain 2 (Basic, level 2): In the Warm-up, the teacher shows a list of songs from Unit 6 to Unit 10 with scrolling lyrics on the screen so each group chooses one song and sings it together</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2 (Ôn tập – Nói – Viết)</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Digital competence Domain 1 (Basic, level 2): In the Read and match part of Review 2, the teacher shows pairs of sentences and pictures on the screen, revealing each pair in turn for pupils to read, try matching and then see the answer; Digital competence Domain 2 (Basic, level 2): In the Practice part, the teacher shows a shared table of the sentence patterns from Unit 6 to Unit 10; each group comes up to make a sentence following a pattern and writes it in the table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2 (Short story &amp; Fun time)</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Digital competence Domain 1 (Basic, level 2): In the activity Read and match of Extension activities 2, the teacher shows two reading texts about the countryside and the city with a set of pictures on the screen; pupils read silently; Digital competence Domain 5 (Basic, level 2): In the practice part, the teacher opens an interactive exercise to fill in the blanks in two reading texts; pupils choose the words and click to check</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cuối học kì I</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Chữa bài &amp; củng cố sau kiểm tra HK I</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Digital competence Domain 1 (Basic, level 2): In the Look, listen and repeat activity of Unit 11 “My home”, the teacher shows pictures of the rooms in a house on the screen and plays the model audio; Digital competence Domain 5 (Basic, level 2): In the Warm-up, the teacher plays a chant about the house with the words moving along to the rhythm; after listening, groups put the room word cards in the order they appear in…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11 — My home</w:t>
            </w:r>
          </w:p>
        </w:tc>
        <w:tc>
          <w:tcPr>
            <w:tcW w:type="dxa" w:w="4365"/>
          </w:tcPr>
          <w:p>
            <w:pPr>
              <w:spacing w:after="0"/>
            </w:pPr>
            <w:r/>
            <w:r>
              <w:rPr>
                <w:b w:val="0"/>
                <w:i w:val="0"/>
                <w:sz w:val="20"/>
              </w:rPr>
              <w:t>Unit 11 — My home — Lesson 1 (Rooms &amp; places at home) – Tiết 1</w:t>
            </w:r>
          </w:p>
        </w:tc>
        <w:tc>
          <w:tcPr>
            <w:tcW w:type="dxa" w:w="1474"/>
          </w:tcPr>
          <w:p>
            <w:pPr>
              <w:spacing w:after="0"/>
              <w:jc w:val="center"/>
            </w:pPr>
            <w:r/>
            <w:r>
              <w:rPr>
                <w:b w:val="0"/>
                <w:i w:val="0"/>
                <w:sz w:val="20"/>
              </w:rPr>
              <w:t>Tiết 74 (1 tiết)</w:t>
            </w:r>
          </w:p>
        </w:tc>
        <w:tc>
          <w:tcPr>
            <w:tcW w:type="dxa" w:w="4195"/>
          </w:tcPr>
          <w:p>
            <w:pPr>
              <w:spacing w:after="0"/>
            </w:pPr>
            <w:r/>
            <w:r>
              <w:rPr>
                <w:b w:val="0"/>
                <w:i w:val="0"/>
                <w:sz w:val="18"/>
              </w:rPr>
              <w:t>Digital competence Domain 1 (Basic, level 2): In the activity Listen and repeat of Unit 11 “My home”, the teacher plays the model audio of the letter sounds in the lesson; Digital competence Domain 2 (Basic, level 2): In the Warm-up, the teacher plays the song My house with scrolling lyrics on the screen for the whole class to sing; then divides the class into two groups to sing in turn following the highlighted lyrics and listen…;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 My home — Lesson 1 (Rooms &amp; places at home) – Tiết 2</w:t>
            </w:r>
          </w:p>
        </w:tc>
        <w:tc>
          <w:tcPr>
            <w:tcW w:type="dxa" w:w="1474"/>
          </w:tcPr>
          <w:p>
            <w:pPr>
              <w:spacing w:after="0"/>
              <w:jc w:val="center"/>
            </w:pPr>
            <w:r/>
            <w:r>
              <w:rPr>
                <w:b w:val="0"/>
                <w:i w:val="0"/>
                <w:sz w:val="20"/>
              </w:rPr>
              <w:t>Tiết 75 (1 tiết)</w:t>
            </w:r>
          </w:p>
        </w:tc>
        <w:tc>
          <w:tcPr>
            <w:tcW w:type="dxa" w:w="4195"/>
          </w:tcPr>
          <w:p>
            <w:pPr>
              <w:spacing w:after="0"/>
            </w:pPr>
            <w:r/>
            <w:r>
              <w:rPr>
                <w:b w:val="0"/>
                <w:i w:val="0"/>
                <w:sz w:val="18"/>
              </w:rPr>
              <w:t>Digital competence Domain 1 (Basic, level 2): In the Vocabulary activity of Unit 11 “My home”, the teacher shows pictures of things in the house with the words and plays the model audio; Digital competence Domain 2 (Basic, level 2): In the Warm-up game Whispering, after each round of passing the message the teacher shows the original sentence on the screen; the two teams compare what they said with the original;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 My home — Lesson 2 (Location of things) – Tiết 1</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Digital competence Domain 1 (Basic, level 2): In the Vocabulary activity of Unit 11 “My home”, the teacher shows pictures of things in the house with the words and plays the model audio; Digital competence Domain 2 (Basic, level 2): In the Warm-up game Whispering, after each round of passing the message the teacher shows the original sentence on the screen; the two teams compare what they said with the original;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Unit 11 — My home</w:t>
            </w:r>
          </w:p>
        </w:tc>
        <w:tc>
          <w:tcPr>
            <w:tcW w:type="dxa" w:w="4365"/>
          </w:tcPr>
          <w:p>
            <w:pPr>
              <w:spacing w:after="0"/>
            </w:pPr>
            <w:r/>
            <w:r>
              <w:rPr>
                <w:b w:val="0"/>
                <w:i w:val="0"/>
                <w:sz w:val="20"/>
              </w:rPr>
              <w:t>Unit 11 — My home — Lesson 2 (Location of things) – Tiết 2</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Digital competence Domain 1 (Basic, level 2): In the activity Listen and repeat of Unit 11 “My home”, the teacher plays the model audio of the letter sounds in the lesson; Digital competence Domain 2 (Basic, level 2): In the Warm-up, the teacher plays the song My house with scrolling lyrics on the screen for the whole class to sing; then divides the class into two groups to sing in turn following the highlighted lyrics and listen…;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 My home — Lesson 3 (Skills: Listen–Read) – Tiết 1</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t>Digital competence Domain 1 (Basic, level 2): In the activity Listen and repeat of Unit 11 “My home”, the teacher plays the model audio of the letter sounds in the lesson; Digital competence Domain 2 (Basic, level 2): In the Warm-up, the teacher plays the song My house with scrolling lyrics on the screen for the whole class to sing; then divides the class into two groups to sing in turn following the highlighted lyrics and listen…;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 My home — Lesson 3 (Skills: Speak–Write) – Tiết 2</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t>Digital competence Domain 1 (Basic, level 2): In the Look, listen and repeat activity of Unit 12 “Jobs”, the teacher shows pictures of people at work with the job names on the screen and plays the model audio; Digital competence Domain 5 (Basic, level 2): In the Warm-up game Guess the job, the teacher shows photos of objects linked to jobs one by one, such as a stethoscope, a builder's ruler, a chalkboard;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12 — Jobs</w:t>
            </w:r>
          </w:p>
        </w:tc>
        <w:tc>
          <w:tcPr>
            <w:tcW w:type="dxa" w:w="4365"/>
          </w:tcPr>
          <w:p>
            <w:pPr>
              <w:spacing w:after="0"/>
            </w:pPr>
            <w:r/>
            <w:r>
              <w:rPr>
                <w:b w:val="0"/>
                <w:i w:val="0"/>
                <w:sz w:val="20"/>
              </w:rPr>
              <w:t>Unit 12 — Jobs — Lesson 1 (Naming jobs) – Tiết 1</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Digital competence Domain 1 (Basic, level 2): In the Look, listen and repeat activity of Unit 12 “Jobs”, the teacher shows pictures of people at work with the job names on the screen and plays the model audio; Digital competence Domain 5 (Basic, level 2): In the Warm-up game Guess the job, the teacher shows photos of objects linked to jobs one by one, such as a stethoscope, a builder's ruler, a chalkboard;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Unit 12 — Jobs</w:t>
            </w:r>
          </w:p>
        </w:tc>
        <w:tc>
          <w:tcPr>
            <w:tcW w:type="dxa" w:w="4365"/>
          </w:tcPr>
          <w:p>
            <w:pPr>
              <w:spacing w:after="0"/>
            </w:pPr>
            <w:r/>
            <w:r>
              <w:rPr>
                <w:b w:val="0"/>
                <w:i w:val="0"/>
                <w:sz w:val="20"/>
              </w:rPr>
              <w:t>Unit 12 — Jobs — Lesson 1 (Naming jobs) – Tiết 2</w:t>
            </w:r>
          </w:p>
        </w:tc>
        <w:tc>
          <w:tcPr>
            <w:tcW w:type="dxa" w:w="1474"/>
          </w:tcPr>
          <w:p>
            <w:pPr>
              <w:spacing w:after="0"/>
              <w:jc w:val="center"/>
            </w:pPr>
            <w:r/>
            <w:r>
              <w:rPr>
                <w:b w:val="0"/>
                <w:i w:val="0"/>
                <w:sz w:val="20"/>
              </w:rPr>
              <w:t>Tiết 81 (1 tiết)</w:t>
            </w:r>
          </w:p>
        </w:tc>
        <w:tc>
          <w:tcPr>
            <w:tcW w:type="dxa" w:w="4195"/>
          </w:tcPr>
          <w:p>
            <w:pPr>
              <w:spacing w:after="0"/>
            </w:pPr>
            <w:r/>
            <w:r>
              <w:rPr>
                <w:b w:val="0"/>
                <w:i w:val="0"/>
                <w:sz w:val="18"/>
              </w:rPr>
              <w:t>Digital competence Domain 1 (Basic, level 2): In the Vocabulary activity of Unit 12 “Jobs”, the teacher shows pictures of workplaces with the new words on the screen and plays the model audio; Digital competence Domain 2 (Basic, level 2): In the speaking part, the teacher shows the shared table “Job – Workplace – Sentence in English”; pairs ask and answer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12 — Jobs — Lesson 2 (Workplaces &amp; wishes) – Tiết 1</w:t>
            </w:r>
          </w:p>
        </w:tc>
        <w:tc>
          <w:tcPr>
            <w:tcW w:type="dxa" w:w="1474"/>
          </w:tcPr>
          <w:p>
            <w:pPr>
              <w:spacing w:after="0"/>
              <w:jc w:val="center"/>
            </w:pPr>
            <w:r/>
            <w:r>
              <w:rPr>
                <w:b w:val="0"/>
                <w:i w:val="0"/>
                <w:sz w:val="20"/>
              </w:rPr>
              <w:t>Tiết 82 (1 tiết)</w:t>
            </w:r>
          </w:p>
        </w:tc>
        <w:tc>
          <w:tcPr>
            <w:tcW w:type="dxa" w:w="4195"/>
          </w:tcPr>
          <w:p>
            <w:pPr>
              <w:spacing w:after="0"/>
            </w:pPr>
            <w:r/>
            <w:r>
              <w:rPr>
                <w:b w:val="0"/>
                <w:i w:val="0"/>
                <w:sz w:val="18"/>
              </w:rPr>
              <w:t>Digital competence Domain 1 (Basic, level 2): In the Listen and repeat activity of Unit 12 “Jobs”, the teacher plays the model audio of the job words, first slowly and then at normal speed, and shows the words with marks…; Digital competence Domain 5 (Basic, level 2): In the Warm-up game Lip-reading, the teacher shows a job word to one pupil only, who mouths it silently for the group to guess;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12 — Jobs — Lesson 2 (Workplaces &amp; wishes) – Tiết 2</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Digital competence Domain 1 (Basic, level 2): In the Listen and repeat activity of Unit 12 “Jobs”, the teacher plays the model audio of the job words, first slowly and then at normal speed, and shows the words with marks…; Digital competence Domain 5 (Basic, level 2): In the Warm-up game Lip-reading, the teacher shows a job word to one pupil only, who mouths it silently for the group to guess;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12 — Jobs — Lesson 3 (Skills: Listen–Read) – Tiết 1</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Digital competence Domain 1 (Basic, level 2): In the Look, listen and repeat activity of Unit 12 “Jobs”, the teacher shows pictures of people at work with the job names on the screen and plays the model audio; Digital competence Domain 5 (Basic, level 2): In the Warm-up game Guess the job, the teacher shows photos of objects linked to jobs one by one, such as a stethoscope, a builder's ruler, a chalkboard;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Unit 12 — Jobs</w:t>
            </w:r>
          </w:p>
        </w:tc>
        <w:tc>
          <w:tcPr>
            <w:tcW w:type="dxa" w:w="4365"/>
          </w:tcPr>
          <w:p>
            <w:pPr>
              <w:spacing w:after="0"/>
            </w:pPr>
            <w:r/>
            <w:r>
              <w:rPr>
                <w:b w:val="0"/>
                <w:i w:val="0"/>
                <w:sz w:val="20"/>
              </w:rPr>
              <w:t>Unit 12 — Jobs — Lesson 3 (Skills: Speak–Write) – Tiết 2</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Digital competence Domain 1 (Basic, level 2): In the Look, listen and repeat activity of Unit 13 “Appearance”, the teacher shows pictures of characters with different appearances and plays the model audio; Digital competence Domain 2 (Basic, level 2): In the speaking activity, the teacher shows the shared table “Character – Appearance”; pairs ask and answer about the characters in the picture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13 — Appearance</w:t>
            </w:r>
          </w:p>
        </w:tc>
        <w:tc>
          <w:tcPr>
            <w:tcW w:type="dxa" w:w="4365"/>
          </w:tcPr>
          <w:p>
            <w:pPr>
              <w:spacing w:after="0"/>
            </w:pPr>
            <w:r/>
            <w:r>
              <w:rPr>
                <w:b w:val="0"/>
                <w:i w:val="0"/>
                <w:sz w:val="20"/>
              </w:rPr>
              <w:t>Unit 13 — Appearance — Lesson 1 (Describing hair &amp; eyes) – Tiết 1</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Digital competence Domain 1 (Basic, level 2): In the Look, listen and repeat activity of Unit 13 “Appearance”, the teacher shows pictures of characters with different appearances and plays the model audio; Digital competence Domain 2 (Basic, level 2): In the speaking activity, the teacher shows the shared table “Character – Appearance”; pairs ask and answer about the characters in the picture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 Appearance — Lesson 1 (Describing hair &amp; eyes) – Tiết 2</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Digital competence Domain 1 (Basic, level 2): In the Listen and tick activity of Unit 13 “Appearance”, the teacher shows pictures on the screen and plays the audio, pausing after each part so pupils tick the person described; Digital competence Domain 2 (Basic, level 2): In the Warm-up, the teacher plays the song What do your parents look like? with scrolling lyrics on the screen for the whole class to sing;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 Appearance — Lesson 2 (Describing people) – Tiết 1</w:t>
            </w:r>
          </w:p>
        </w:tc>
        <w:tc>
          <w:tcPr>
            <w:tcW w:type="dxa" w:w="1474"/>
          </w:tcPr>
          <w:p>
            <w:pPr>
              <w:spacing w:after="0"/>
              <w:jc w:val="center"/>
            </w:pPr>
            <w:r/>
            <w:r>
              <w:rPr>
                <w:b w:val="0"/>
                <w:i w:val="0"/>
                <w:sz w:val="20"/>
              </w:rPr>
              <w:t>Tiết 88 (1 tiết)</w:t>
            </w:r>
          </w:p>
        </w:tc>
        <w:tc>
          <w:tcPr>
            <w:tcW w:type="dxa" w:w="4195"/>
          </w:tcPr>
          <w:p>
            <w:pPr>
              <w:spacing w:after="0"/>
            </w:pPr>
            <w:r/>
            <w:r>
              <w:rPr>
                <w:b w:val="0"/>
                <w:i w:val="0"/>
                <w:sz w:val="18"/>
              </w:rPr>
              <w:t>Digital competence Domain 1 (Basic, level 2): In the Listen and tick activity of Unit 13 “Appearance”, the teacher shows pictures on the screen and plays the audio, pausing after each part so pupils tick the person described; Digital competence Domain 2 (Basic, level 2): In the Warm-up, the teacher plays the song What do your parents look like? with scrolling lyrics on the screen for the whole class to sing;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Unit 13 — Appearance</w:t>
            </w:r>
          </w:p>
        </w:tc>
        <w:tc>
          <w:tcPr>
            <w:tcW w:type="dxa" w:w="4365"/>
          </w:tcPr>
          <w:p>
            <w:pPr>
              <w:spacing w:after="0"/>
            </w:pPr>
            <w:r/>
            <w:r>
              <w:rPr>
                <w:b w:val="0"/>
                <w:i w:val="0"/>
                <w:sz w:val="20"/>
              </w:rPr>
              <w:t>Unit 13 — Appearance — Lesson 2 (Describing people) – Tiết 2</w:t>
            </w:r>
          </w:p>
        </w:tc>
        <w:tc>
          <w:tcPr>
            <w:tcW w:type="dxa" w:w="1474"/>
          </w:tcPr>
          <w:p>
            <w:pPr>
              <w:spacing w:after="0"/>
              <w:jc w:val="center"/>
            </w:pPr>
            <w:r/>
            <w:r>
              <w:rPr>
                <w:b w:val="0"/>
                <w:i w:val="0"/>
                <w:sz w:val="20"/>
              </w:rPr>
              <w:t>Tiết 89 (1 tiết)</w:t>
            </w:r>
          </w:p>
        </w:tc>
        <w:tc>
          <w:tcPr>
            <w:tcW w:type="dxa" w:w="4195"/>
          </w:tcPr>
          <w:p>
            <w:pPr>
              <w:spacing w:after="0"/>
            </w:pPr>
            <w:r/>
            <w:r>
              <w:rPr>
                <w:b w:val="0"/>
                <w:i w:val="0"/>
                <w:sz w:val="18"/>
              </w:rPr>
              <w:t>Digital competence Domain 1 (Basic, level 2): In the Listen and repeat activity of Unit 13 “Appearance”, the teacher plays the model audio of sentences describing appearance; Digital competence Domain 5 (Basic, level 2): In the Warm-up message-passing game, after each turn the teacher shows the original sentence describing a person on the screen; the two teams compare what they said with the original sentence;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 Appearance — Lesson 3 (Skills: Listen–Read) – Tiết 1</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Digital competence Domain 1 (Basic, level 2): In the Listen and repeat activity of Unit 13 “Appearance”, the teacher plays the model audio of sentences describing appearance; Digital competence Domain 5 (Basic, level 2): In the Warm-up message-passing game, after each turn the teacher shows the original sentence describing a person on the screen; the two teams compare what they said with the original sentence;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 Appearance — Lesson 3 (Skills: Speak–Write) – Tiết 2</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Digital competence Domain 1 (Basic, level 2): In the Vocabulary activity of Unit 14 “Daily activities”, the teacher shows pictures of daily activities with the new words on the screen and plays the model audio; Digital competence Domain 2 (Basic, level 2): In the speaking activity, the teacher shows a shared table “Time – What I do”; pairs ask and answer about each other's daily timetables, then come up to write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14 — Daily activities</w:t>
            </w:r>
          </w:p>
        </w:tc>
        <w:tc>
          <w:tcPr>
            <w:tcW w:type="dxa" w:w="4365"/>
          </w:tcPr>
          <w:p>
            <w:pPr>
              <w:spacing w:after="0"/>
            </w:pPr>
            <w:r/>
            <w:r>
              <w:rPr>
                <w:b w:val="0"/>
                <w:i w:val="0"/>
                <w:sz w:val="20"/>
              </w:rPr>
              <w:t>Unit 14 — Daily activities — Lesson 1 (Everyday actions) – Tiết 1</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Digital competence Domain 1 (Basic, level 2): In the Vocabulary activity of Unit 14 “Daily activities”, the teacher shows pictures of daily activities with the new words on the screen and plays the model audio; Digital competence Domain 2 (Basic, level 2): In the speaking activity, the teacher shows a shared table “Time – What I do”; pairs ask and answer about each other's daily timetables, then come up to write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Unit 14 — Daily activities</w:t>
            </w:r>
          </w:p>
        </w:tc>
        <w:tc>
          <w:tcPr>
            <w:tcW w:type="dxa" w:w="4365"/>
          </w:tcPr>
          <w:p>
            <w:pPr>
              <w:spacing w:after="0"/>
            </w:pPr>
            <w:r/>
            <w:r>
              <w:rPr>
                <w:b w:val="0"/>
                <w:i w:val="0"/>
                <w:sz w:val="20"/>
              </w:rPr>
              <w:t>Unit 14 — Daily activities — Lesson 1 (Everyday actions) – Tiết 2</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Digital competence Domain 1 (Basic, level 2): In the Vocabulary activity of Unit 14 “Daily activities”, the teacher shows pictures of daily activities with the new words on the screen and plays the model audio; Digital competence Domain 2 (Basic, level 2): In the Warm-up game Change chairs, the teacher shows the commands on the screen for the whole class to read together; pupils listen and change seats if the sentence is true for them;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14 — Daily activities — Lesson 2 (Frequency &amp; time) – Tiết 1</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Digital competence Domain 1 (Basic, level 2): In the Vocabulary activity of Unit 14 “Daily activities”, the teacher shows pictures of daily activities with the new words on the screen and plays the model audio; Digital competence Domain 2 (Basic, level 2): In the Warm-up game Change chairs, the teacher shows the commands on the screen for the whole class to read together; pupils listen and change seats if the sentence is true for them;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14 — Daily activities — Lesson 2 (Frequency &amp; time) – Tiết 2</w:t>
            </w:r>
          </w:p>
        </w:tc>
        <w:tc>
          <w:tcPr>
            <w:tcW w:type="dxa" w:w="1474"/>
          </w:tcPr>
          <w:p>
            <w:pPr>
              <w:spacing w:after="0"/>
              <w:jc w:val="center"/>
            </w:pPr>
            <w:r/>
            <w:r>
              <w:rPr>
                <w:b w:val="0"/>
                <w:i w:val="0"/>
                <w:sz w:val="20"/>
              </w:rPr>
              <w:t>Tiết 95 (1 tiết)</w:t>
            </w:r>
          </w:p>
        </w:tc>
        <w:tc>
          <w:tcPr>
            <w:tcW w:type="dxa" w:w="4195"/>
          </w:tcPr>
          <w:p>
            <w:pPr>
              <w:spacing w:after="0"/>
            </w:pPr>
            <w:r/>
            <w:r>
              <w:rPr>
                <w:b w:val="0"/>
                <w:i w:val="0"/>
                <w:sz w:val="18"/>
              </w:rPr>
              <w:t>Digital competence Domain 1 (Basic, level 2): In the activity Listen and tick of Unit 14 “Daily activities”, the teacher shows the pictures on the screen and plays the audio, pausing after each part for pupils to tick; Digital competence Domain 5 (Basic, level 2): In the Warm-up game Spelling Bee, the teacher shows learnt words on the screen and then hides them; groups spell them again;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14 — Daily activities — Lesson 3 (Skills: Listen–Read) – Tiết 1</w:t>
            </w:r>
          </w:p>
        </w:tc>
        <w:tc>
          <w:tcPr>
            <w:tcW w:type="dxa" w:w="1474"/>
          </w:tcPr>
          <w:p>
            <w:pPr>
              <w:spacing w:after="0"/>
              <w:jc w:val="center"/>
            </w:pPr>
            <w:r/>
            <w:r>
              <w:rPr>
                <w:b w:val="0"/>
                <w:i w:val="0"/>
                <w:sz w:val="20"/>
              </w:rPr>
              <w:t>Tiết 96 (1 tiết)</w:t>
            </w:r>
          </w:p>
        </w:tc>
        <w:tc>
          <w:tcPr>
            <w:tcW w:type="dxa" w:w="4195"/>
          </w:tcPr>
          <w:p>
            <w:pPr>
              <w:spacing w:after="0"/>
            </w:pPr>
            <w:r/>
            <w:r>
              <w:rPr>
                <w:b w:val="0"/>
                <w:i w:val="0"/>
                <w:sz w:val="18"/>
              </w:rPr>
              <w:t>Digital competence Domain 1 (Basic, level 2): In the Vocabulary activity of Unit 14 “Daily activities”, the teacher shows pictures of daily activities with the new words on the screen and plays the model audio; Digital competence Domain 2 (Basic, level 2): In the speaking activity, the teacher shows a shared table “Time – What I do”; pairs ask and answer about each other's daily timetables, then come up to write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Unit 14 — Daily activities</w:t>
            </w:r>
          </w:p>
        </w:tc>
        <w:tc>
          <w:tcPr>
            <w:tcW w:type="dxa" w:w="4365"/>
          </w:tcPr>
          <w:p>
            <w:pPr>
              <w:spacing w:after="0"/>
            </w:pPr>
            <w:r/>
            <w:r>
              <w:rPr>
                <w:b w:val="0"/>
                <w:i w:val="0"/>
                <w:sz w:val="20"/>
              </w:rPr>
              <w:t>Unit 14 — Daily activities — Lesson 3 (Skills: Speak–Write) – Tiết 2</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Digital competence Domain 1 (Basic, level 2): In the Look, listen and repeat activity of Unit 15 “My family's weekends”, the teacher shows pictures of places in the town with their names on the screen and plays the model audio; Digital competence Domain 2 (Basic, level 2): In the speaking activity, the teacher shows a shared table “Weekend places – What people do there”; pairs ask and answer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15 — My family's weekends</w:t>
            </w:r>
          </w:p>
        </w:tc>
        <w:tc>
          <w:tcPr>
            <w:tcW w:type="dxa" w:w="4365"/>
          </w:tcPr>
          <w:p>
            <w:pPr>
              <w:spacing w:after="0"/>
            </w:pPr>
            <w:r/>
            <w:r>
              <w:rPr>
                <w:b w:val="0"/>
                <w:i w:val="0"/>
                <w:sz w:val="20"/>
              </w:rPr>
              <w:t>Unit 15 — My family's weekends — Lesson 1 (Weekend activities) – Tiết 1</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Digital competence Domain 1 (Basic, level 2): In the Look, listen and repeat activity of Unit 15 “My family's weekends”, the teacher shows pictures of places in the town with their names on the screen and plays the model audio; Digital competence Domain 2 (Basic, level 2): In the speaking activity, the teacher shows a shared table “Weekend places – What people do there”; pairs ask and answer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 My family's weekends — Lesson 1 (Weekend activities) – Tiết 2</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Digital competence Domain 1 (Basic, level 2): In the Listen and tick activity of Unit 15, the teacher shows the pictures on the screen and plays the audio, pausing after each part so pupils can tick the places the child's family goes to; Digital competence Domain 2 (Basic, level 2): In the Warm-up, the teacher plays the song Where do they go on Saturdays? with scrolling lyrics on the screen for the whole class to sing;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 My family's weekends — Lesson 2 (Family members' weekends) – Tiết 1</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Unit 15 — My family's weekends</w:t>
            </w:r>
          </w:p>
        </w:tc>
        <w:tc>
          <w:tcPr>
            <w:tcW w:type="dxa" w:w="4365"/>
          </w:tcPr>
          <w:p>
            <w:pPr>
              <w:spacing w:after="0"/>
            </w:pPr>
            <w:r/>
            <w:r>
              <w:rPr>
                <w:b w:val="0"/>
                <w:i w:val="0"/>
                <w:sz w:val="20"/>
              </w:rPr>
              <w:t>Unit 15 — My family's weekends — Lesson 2 (Family members' weekends) – Tiết 2</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Digital competence Domain 1 (Basic, level 2): In the activity Listen and repeat of Unit 15 “My family's weekends”, the teacher plays the model audio, first slowly and then at normal speed, and shows the sentences with stress marks…; Digital competence Domain 5 (Basic, level 2): In the Warm-up game Matching, the teacher shows two shuffled columns of words and pictures; groups try matching them and then click check;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 My family's weekends — Lesson 3 (Skills: Listen–Read) – Tiết 1</w:t>
            </w:r>
          </w:p>
        </w:tc>
        <w:tc>
          <w:tcPr>
            <w:tcW w:type="dxa" w:w="1474"/>
          </w:tcPr>
          <w:p>
            <w:pPr>
              <w:spacing w:after="0"/>
              <w:jc w:val="center"/>
            </w:pPr>
            <w:r/>
            <w:r>
              <w:rPr>
                <w:b w:val="0"/>
                <w:i w:val="0"/>
                <w:sz w:val="20"/>
              </w:rPr>
              <w:t>Tiết 102 (1 tiết)</w:t>
            </w:r>
          </w:p>
        </w:tc>
        <w:tc>
          <w:tcPr>
            <w:tcW w:type="dxa" w:w="4195"/>
          </w:tcPr>
          <w:p>
            <w:pPr>
              <w:spacing w:after="0"/>
            </w:pPr>
            <w:r/>
            <w:r>
              <w:rPr>
                <w:b w:val="0"/>
                <w:i w:val="0"/>
                <w:sz w:val="18"/>
              </w:rPr>
              <w:t>Digital competence Domain 1 (Basic, level 2): In the activity Listen and repeat of Unit 15 “My family's weekends”, the teacher plays the model audio, first slowly and then at normal speed, and shows the sentences with stress marks…; Digital competence Domain 5 (Basic, level 2): In the Warm-up game Matching, the teacher shows two shuffled columns of words and pictures; groups try matching them and then click check;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 My family's weekends — Lesson 3 (Skills: Speak–Write) – Tiết 2</w:t>
            </w:r>
          </w:p>
        </w:tc>
        <w:tc>
          <w:tcPr>
            <w:tcW w:type="dxa" w:w="1474"/>
          </w:tcPr>
          <w:p>
            <w:pPr>
              <w:spacing w:after="0"/>
              <w:jc w:val="center"/>
            </w:pPr>
            <w:r/>
            <w:r>
              <w:rPr>
                <w:b w:val="0"/>
                <w:i w:val="0"/>
                <w:sz w:val="20"/>
              </w:rPr>
              <w:t>Tiết 103 (1 tiết)</w:t>
            </w:r>
          </w:p>
        </w:tc>
        <w:tc>
          <w:tcPr>
            <w:tcW w:type="dxa" w:w="4195"/>
          </w:tcPr>
          <w:p>
            <w:pPr>
              <w:spacing w:after="0"/>
            </w:pPr>
            <w:r/>
            <w:r>
              <w:rPr>
                <w:b w:val="0"/>
                <w:i w:val="0"/>
                <w:sz w:val="18"/>
              </w:rPr>
              <w:t>Digital competence Domain 1 (Basic, level 2): In the Listen and tick part of Review 3, the teacher shows the pictures on the screen and plays the audio of the communication situations learnt, pausing after each situation so pupils can choose; Digital competence Domain 2 (Basic, level 2): In the Warm-up, the teacher plays the song and the chant of Unit 15 with scrolling lyrics on the screen; each group chooses one;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3 (Ôn tập – Nghe – Đọc)</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Digital competence Domain 1 (Basic, level 2): In the Fun time part of Review 3, the teacher shows the learnt words and sentences on the screen one by one for pupils to read in turn; Digital competence Domain 5 (Basic, level 2): In the practice stage, the teacher opens an interactive exercise to match questions with answers; pupils choose and click check</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3 (Ôn tập – Nói – Viết)</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3 (Short story &amp; Fun time)</w:t>
            </w:r>
          </w:p>
        </w:tc>
        <w:tc>
          <w:tcPr>
            <w:tcW w:type="dxa" w:w="1474"/>
          </w:tcPr>
          <w:p>
            <w:pPr>
              <w:spacing w:after="0"/>
              <w:jc w:val="center"/>
            </w:pPr>
            <w:r/>
            <w:r>
              <w:rPr>
                <w:b w:val="0"/>
                <w:i w:val="0"/>
                <w:sz w:val="20"/>
              </w:rPr>
              <w:t>Tiết 106 (1 tiết)</w:t>
            </w:r>
          </w:p>
        </w:tc>
        <w:tc>
          <w:tcPr>
            <w:tcW w:type="dxa" w:w="4195"/>
          </w:tcPr>
          <w:p>
            <w:pPr>
              <w:spacing w:after="0"/>
            </w:pPr>
            <w:r/>
            <w:r>
              <w:rPr>
                <w:b w:val="0"/>
                <w:i w:val="0"/>
                <w:sz w:val="18"/>
              </w:rPr>
              <w:t>Digital competence Domain 1 (Basic, level 2): In the Vocabulary activity of Unit 16 “Weather”, the teacher shows pictures of types of weather with the new words on the screen and plays the model audio; Digital competence Domain 2 (Basic, level 2): In the speaking activity, the teacher shows a shared table “Place – Today's weather – Sentence in English”; pairs ask and answer, then come up to fill it in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16 — Weather</w:t>
            </w:r>
          </w:p>
        </w:tc>
        <w:tc>
          <w:tcPr>
            <w:tcW w:type="dxa" w:w="4365"/>
          </w:tcPr>
          <w:p>
            <w:pPr>
              <w:spacing w:after="0"/>
            </w:pPr>
            <w:r/>
            <w:r>
              <w:rPr>
                <w:b w:val="0"/>
                <w:i w:val="0"/>
                <w:sz w:val="20"/>
              </w:rPr>
              <w:t>Unit 16 — Weather — Lesson 1 (Weather words) – Tiết 1</w:t>
            </w:r>
          </w:p>
        </w:tc>
        <w:tc>
          <w:tcPr>
            <w:tcW w:type="dxa" w:w="1474"/>
          </w:tcPr>
          <w:p>
            <w:pPr>
              <w:spacing w:after="0"/>
              <w:jc w:val="center"/>
            </w:pPr>
            <w:r/>
            <w:r>
              <w:rPr>
                <w:b w:val="0"/>
                <w:i w:val="0"/>
                <w:sz w:val="20"/>
              </w:rPr>
              <w:t>Tiết 107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 Weather — Lesson 1 (Weather words) – Tiết 2</w:t>
            </w:r>
          </w:p>
        </w:tc>
        <w:tc>
          <w:tcPr>
            <w:tcW w:type="dxa" w:w="1474"/>
          </w:tcPr>
          <w:p>
            <w:pPr>
              <w:spacing w:after="0"/>
              <w:jc w:val="center"/>
            </w:pPr>
            <w:r/>
            <w:r>
              <w:rPr>
                <w:b w:val="0"/>
                <w:i w:val="0"/>
                <w:sz w:val="20"/>
              </w:rPr>
              <w:t>Tiết 108 (1 tiết)</w:t>
            </w:r>
          </w:p>
        </w:tc>
        <w:tc>
          <w:tcPr>
            <w:tcW w:type="dxa" w:w="4195"/>
          </w:tcPr>
          <w:p>
            <w:pPr>
              <w:spacing w:after="0"/>
            </w:pPr>
            <w:r/>
            <w:r>
              <w:rPr>
                <w:b w:val="0"/>
                <w:i w:val="0"/>
                <w:sz w:val="18"/>
              </w:rPr>
              <w:t>Digital competence Domain 1 (Basic, level 2): In the activity Listen and tick of Unit 16 “Weather”, the teacher shows the pictures on the screen and plays the audio, pausing after each part for pupils to tick the type of weather; Digital competence Domain 2 (Basic, level 2): In the Warm-up, the teacher plays the song What was the weather like? with scrolling lyrics on the screen for the whole class to sing;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Unit 16 — Weather</w:t>
            </w:r>
          </w:p>
        </w:tc>
        <w:tc>
          <w:tcPr>
            <w:tcW w:type="dxa" w:w="4365"/>
          </w:tcPr>
          <w:p>
            <w:pPr>
              <w:spacing w:after="0"/>
            </w:pPr>
            <w:r/>
            <w:r>
              <w:rPr>
                <w:b w:val="0"/>
                <w:i w:val="0"/>
                <w:sz w:val="20"/>
              </w:rPr>
              <w:t>Unit 16 — Weather — Lesson 2 (Weather &amp; activities) – Tiết 1</w:t>
            </w:r>
          </w:p>
        </w:tc>
        <w:tc>
          <w:tcPr>
            <w:tcW w:type="dxa" w:w="1474"/>
          </w:tcPr>
          <w:p>
            <w:pPr>
              <w:spacing w:after="0"/>
              <w:jc w:val="center"/>
            </w:pPr>
            <w:r/>
            <w:r>
              <w:rPr>
                <w:b w:val="0"/>
                <w:i w:val="0"/>
                <w:sz w:val="20"/>
              </w:rPr>
              <w:t>Tiết 109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 Weather — Lesson 2 (Weather &amp; activities) – Tiết 2</w:t>
            </w:r>
          </w:p>
        </w:tc>
        <w:tc>
          <w:tcPr>
            <w:tcW w:type="dxa" w:w="1474"/>
          </w:tcPr>
          <w:p>
            <w:pPr>
              <w:spacing w:after="0"/>
              <w:jc w:val="center"/>
            </w:pPr>
            <w:r/>
            <w:r>
              <w:rPr>
                <w:b w:val="0"/>
                <w:i w:val="0"/>
                <w:sz w:val="20"/>
              </w:rPr>
              <w:t>Tiết 110 (1 tiết)</w:t>
            </w:r>
          </w:p>
        </w:tc>
        <w:tc>
          <w:tcPr>
            <w:tcW w:type="dxa" w:w="4195"/>
          </w:tcPr>
          <w:p>
            <w:pPr>
              <w:spacing w:after="0"/>
            </w:pPr>
            <w:r/>
            <w:r>
              <w:rPr>
                <w:b w:val="0"/>
                <w:i w:val="0"/>
                <w:sz w:val="18"/>
              </w:rPr>
              <w:t>Digital competence Domain 1 (Basic, level 2): In the Listen and repeat activity of Unit 16 “Weather”, the teacher plays the model audio of the two sounds learnt, first slowly and then at normal speed, and shows example sentences with…; Digital competence Domain 5 (Basic, level 2): In the Warm-up game Slap the board, the teacher shows the words learnt on the screen; two teams listen to the teacher and come up to touch the right word;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 Weather — Lesson 3 (Skills: Listen–Read) – Tiết 1</w:t>
            </w:r>
          </w:p>
        </w:tc>
        <w:tc>
          <w:tcPr>
            <w:tcW w:type="dxa" w:w="1474"/>
          </w:tcPr>
          <w:p>
            <w:pPr>
              <w:spacing w:after="0"/>
              <w:jc w:val="center"/>
            </w:pPr>
            <w:r/>
            <w:r>
              <w:rPr>
                <w:b w:val="0"/>
                <w:i w:val="0"/>
                <w:sz w:val="20"/>
              </w:rPr>
              <w:t>Tiết 111 (1 tiết)</w:t>
            </w:r>
          </w:p>
        </w:tc>
        <w:tc>
          <w:tcPr>
            <w:tcW w:type="dxa" w:w="4195"/>
          </w:tcPr>
          <w:p>
            <w:pPr>
              <w:spacing w:after="0"/>
            </w:pPr>
            <w:r/>
            <w:r>
              <w:rPr>
                <w:b w:val="0"/>
                <w:i w:val="0"/>
                <w:sz w:val="18"/>
              </w:rPr>
              <w:t>Digital competence Domain 1 (Basic, level 2): In the Listen and repeat activity of Unit 16 “Weather”, the teacher plays the model audio of the two sounds learnt, first slowly and then at normal speed, and shows example sentences with…; Digital competence Domain 5 (Basic, level 2): In the Warm-up game Slap the board, the teacher shows the words learnt on the screen; two teams listen to the teacher and come up to touch the right word;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 Weather — Lesson 3 (Skills: Speak–Write) – Tiết 2</w:t>
            </w:r>
          </w:p>
        </w:tc>
        <w:tc>
          <w:tcPr>
            <w:tcW w:type="dxa" w:w="1474"/>
          </w:tcPr>
          <w:p>
            <w:pPr>
              <w:spacing w:after="0"/>
              <w:jc w:val="center"/>
            </w:pPr>
            <w:r/>
            <w:r>
              <w:rPr>
                <w:b w:val="0"/>
                <w:i w:val="0"/>
                <w:sz w:val="20"/>
              </w:rPr>
              <w:t>Tiết 112 (1 tiết)</w:t>
            </w:r>
          </w:p>
        </w:tc>
        <w:tc>
          <w:tcPr>
            <w:tcW w:type="dxa" w:w="4195"/>
          </w:tcPr>
          <w:p>
            <w:pPr>
              <w:spacing w:after="0"/>
            </w:pPr>
            <w:r/>
            <w:r>
              <w:rPr>
                <w:b w:val="0"/>
                <w:i w:val="0"/>
                <w:sz w:val="18"/>
              </w:rPr>
              <w:t>Digital competence Domain 1 (Basic, level 2): In the Look, listen and repeat activity of Unit 17 “In the city”, the teacher shows pictures of places in the city with their names on the screen and plays the model audio; Digital competence Domain 2 (Basic, level 2): In the speaking activity, the teacher shows a shared table “Place – What people do there”; pairs ask and answer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Unit 17 — In the city</w:t>
            </w:r>
          </w:p>
        </w:tc>
        <w:tc>
          <w:tcPr>
            <w:tcW w:type="dxa" w:w="4365"/>
          </w:tcPr>
          <w:p>
            <w:pPr>
              <w:spacing w:after="0"/>
            </w:pPr>
            <w:r/>
            <w:r>
              <w:rPr>
                <w:b w:val="0"/>
                <w:i w:val="0"/>
                <w:sz w:val="20"/>
              </w:rPr>
              <w:t>Unit 17 — In the city — Lesson 1 (Places in a city) – Tiết 1</w:t>
            </w:r>
          </w:p>
        </w:tc>
        <w:tc>
          <w:tcPr>
            <w:tcW w:type="dxa" w:w="1474"/>
          </w:tcPr>
          <w:p>
            <w:pPr>
              <w:spacing w:after="0"/>
              <w:jc w:val="center"/>
            </w:pPr>
            <w:r/>
            <w:r>
              <w:rPr>
                <w:b w:val="0"/>
                <w:i w:val="0"/>
                <w:sz w:val="20"/>
              </w:rPr>
              <w:t>Tiết 113 (1 tiết)</w:t>
            </w:r>
          </w:p>
        </w:tc>
        <w:tc>
          <w:tcPr>
            <w:tcW w:type="dxa" w:w="4195"/>
          </w:tcPr>
          <w:p>
            <w:pPr>
              <w:spacing w:after="0"/>
            </w:pPr>
            <w:r/>
            <w:r>
              <w:rPr>
                <w:b w:val="0"/>
                <w:i w:val="0"/>
                <w:sz w:val="18"/>
              </w:rPr>
              <w:t>Digital competence Domain 1 (Basic, level 2): In the activity Listen and tick of Unit 17 “In the city”, the teacher shows the pictures on the screen and plays the audio, pausing after each part for pupils to tick the places mentioned; Digital competence Domain 5 (Basic, level 2): In the Warm-up game Memory game, the teacher shows a set of cards with direction and place words and then hides them one by one; groups remember and name the missing card;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17 — In the city — Lesson 1 (Places in a city) – Tiết 2</w:t>
            </w:r>
          </w:p>
        </w:tc>
        <w:tc>
          <w:tcPr>
            <w:tcW w:type="dxa" w:w="1474"/>
          </w:tcPr>
          <w:p>
            <w:pPr>
              <w:spacing w:after="0"/>
              <w:jc w:val="center"/>
            </w:pPr>
            <w:r/>
            <w:r>
              <w:rPr>
                <w:b w:val="0"/>
                <w:i w:val="0"/>
                <w:sz w:val="20"/>
              </w:rPr>
              <w:t>Tiết 114 (1 tiết)</w:t>
            </w:r>
          </w:p>
        </w:tc>
        <w:tc>
          <w:tcPr>
            <w:tcW w:type="dxa" w:w="4195"/>
          </w:tcPr>
          <w:p>
            <w:pPr>
              <w:spacing w:after="0"/>
            </w:pPr>
            <w:r/>
            <w:r>
              <w:rPr>
                <w:b w:val="0"/>
                <w:i w:val="0"/>
                <w:sz w:val="18"/>
              </w:rPr>
              <w:t>Digital competence Domain 1 (Basic, level 2): In the Look, listen and repeat activity of Unit 17 “In the city”, the teacher shows a street map on the screen and plays the model audio of sentences giving directions; Digital competence Domain 5 (Basic, level 2): In the speaking activity, the teacher shows a neighbourhood map marked with a starting point and a destination; pairs take turns giving directions in English;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17 — In the city — Lesson 2 (Giving directions) – Tiết 1</w:t>
            </w:r>
          </w:p>
        </w:tc>
        <w:tc>
          <w:tcPr>
            <w:tcW w:type="dxa" w:w="1474"/>
          </w:tcPr>
          <w:p>
            <w:pPr>
              <w:spacing w:after="0"/>
              <w:jc w:val="center"/>
            </w:pPr>
            <w:r/>
            <w:r>
              <w:rPr>
                <w:b w:val="0"/>
                <w:i w:val="0"/>
                <w:sz w:val="20"/>
              </w:rPr>
              <w:t>Tiết 115 (1 tiết)</w:t>
            </w:r>
          </w:p>
        </w:tc>
        <w:tc>
          <w:tcPr>
            <w:tcW w:type="dxa" w:w="4195"/>
          </w:tcPr>
          <w:p>
            <w:pPr>
              <w:spacing w:after="0"/>
            </w:pPr>
            <w:r/>
            <w:r>
              <w:rPr>
                <w:b w:val="0"/>
                <w:i w:val="0"/>
                <w:sz w:val="18"/>
              </w:rPr>
              <w:t>Digital competence Domain 1 (Basic, level 2): In the Look, listen and repeat activity of Unit 17 “In the city”, the teacher shows a street map on the screen and plays the model audio of sentences giving directions; Digital competence Domain 5 (Basic, level 2): In the speaking activity, the teacher shows a neighbourhood map marked with a starting point and a destination; pairs take turns giving directions in English;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17 — In the city — Lesson 2 (Giving directions) – Tiết 2</w:t>
            </w:r>
          </w:p>
        </w:tc>
        <w:tc>
          <w:tcPr>
            <w:tcW w:type="dxa" w:w="1474"/>
          </w:tcPr>
          <w:p>
            <w:pPr>
              <w:spacing w:after="0"/>
              <w:jc w:val="center"/>
            </w:pPr>
            <w:r/>
            <w:r>
              <w:rPr>
                <w:b w:val="0"/>
                <w:i w:val="0"/>
                <w:sz w:val="20"/>
              </w:rPr>
              <w:t>Tiết 116 (1 tiết)</w:t>
            </w:r>
          </w:p>
        </w:tc>
        <w:tc>
          <w:tcPr>
            <w:tcW w:type="dxa" w:w="4195"/>
          </w:tcPr>
          <w:p>
            <w:pPr>
              <w:spacing w:after="0"/>
            </w:pPr>
            <w:r/>
            <w:r>
              <w:rPr>
                <w:b w:val="0"/>
                <w:i w:val="0"/>
                <w:sz w:val="18"/>
              </w:rPr>
              <w:t>Digital competence Domain 1 (Basic, level 2): In the activity Listen and tick of Unit 17 “In the city”, the teacher shows the pictures on the screen and plays the audio, pausing after each part for pupils to tick the places mentioned; Digital competence Domain 5 (Basic, level 2): In the Warm-up game Memory game, the teacher shows a set of cards with direction and place words and then hides them one by one; groups remember and name the missing card;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Unit 17 — In the city</w:t>
            </w:r>
          </w:p>
        </w:tc>
        <w:tc>
          <w:tcPr>
            <w:tcW w:type="dxa" w:w="4365"/>
          </w:tcPr>
          <w:p>
            <w:pPr>
              <w:spacing w:after="0"/>
            </w:pPr>
            <w:r/>
            <w:r>
              <w:rPr>
                <w:b w:val="0"/>
                <w:i w:val="0"/>
                <w:sz w:val="20"/>
              </w:rPr>
              <w:t>Unit 17 — In the city — Lesson 3 (Skills: Listen–Read) – Tiết 1</w:t>
            </w:r>
          </w:p>
        </w:tc>
        <w:tc>
          <w:tcPr>
            <w:tcW w:type="dxa" w:w="1474"/>
          </w:tcPr>
          <w:p>
            <w:pPr>
              <w:spacing w:after="0"/>
              <w:jc w:val="center"/>
            </w:pPr>
            <w:r/>
            <w:r>
              <w:rPr>
                <w:b w:val="0"/>
                <w:i w:val="0"/>
                <w:sz w:val="20"/>
              </w:rPr>
              <w:t>Tiết 117 (1 tiết)</w:t>
            </w:r>
          </w:p>
        </w:tc>
        <w:tc>
          <w:tcPr>
            <w:tcW w:type="dxa" w:w="4195"/>
          </w:tcPr>
          <w:p>
            <w:pPr>
              <w:spacing w:after="0"/>
            </w:pPr>
            <w:r/>
            <w:r>
              <w:rPr>
                <w:b w:val="0"/>
                <w:i w:val="0"/>
                <w:sz w:val="18"/>
              </w:rPr>
              <w:t>Digital competence Domain 1 (Basic, level 2): In the activity Listen and tick of Unit 17 “In the city”, the teacher shows the pictures on the screen and plays the audio, pausing after each part for pupils to tick the places mentioned; Digital competence Domain 5 (Basic, level 2): In the Warm-up game Memory game, the teacher shows a set of cards with direction and place words and then hides them one by one; groups remember and name the missing card;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17 — In the city — Lesson 3 (Skills: Speak–Write) – Tiết 2</w:t>
            </w:r>
          </w:p>
        </w:tc>
        <w:tc>
          <w:tcPr>
            <w:tcW w:type="dxa" w:w="1474"/>
          </w:tcPr>
          <w:p>
            <w:pPr>
              <w:spacing w:after="0"/>
              <w:jc w:val="center"/>
            </w:pPr>
            <w:r/>
            <w:r>
              <w:rPr>
                <w:b w:val="0"/>
                <w:i w:val="0"/>
                <w:sz w:val="20"/>
              </w:rPr>
              <w:t>Tiết 118 (1 tiết)</w:t>
            </w:r>
          </w:p>
        </w:tc>
        <w:tc>
          <w:tcPr>
            <w:tcW w:type="dxa" w:w="4195"/>
          </w:tcPr>
          <w:p>
            <w:pPr>
              <w:spacing w:after="0"/>
            </w:pPr>
            <w:r/>
            <w:r>
              <w:rPr>
                <w:b w:val="0"/>
                <w:i w:val="0"/>
                <w:sz w:val="18"/>
              </w:rPr>
              <w:t>Digital competence Domain 1 (Basic, level 2): In the activity Look, listen and repeat of Unit 18 “At the shopping centre”, the teacher shows a picture of a shopping centre with the names of the shops and plays the model audio; Digital competence Domain 2 (Basic, level 2): In the speaking activity, the teacher shows the shared table “Shop – Things you can buy there”; pairs ask and answer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18 — At the shopping centre</w:t>
            </w:r>
          </w:p>
        </w:tc>
        <w:tc>
          <w:tcPr>
            <w:tcW w:type="dxa" w:w="4365"/>
          </w:tcPr>
          <w:p>
            <w:pPr>
              <w:spacing w:after="0"/>
            </w:pPr>
            <w:r/>
            <w:r>
              <w:rPr>
                <w:b w:val="0"/>
                <w:i w:val="0"/>
                <w:sz w:val="20"/>
              </w:rPr>
              <w:t>Unit 18 — At the shopping centre — Lesson 1 (Things to buy) – Tiết 1</w:t>
            </w:r>
          </w:p>
        </w:tc>
        <w:tc>
          <w:tcPr>
            <w:tcW w:type="dxa" w:w="1474"/>
          </w:tcPr>
          <w:p>
            <w:pPr>
              <w:spacing w:after="0"/>
              <w:jc w:val="center"/>
            </w:pPr>
            <w:r/>
            <w:r>
              <w:rPr>
                <w:b w:val="0"/>
                <w:i w:val="0"/>
                <w:sz w:val="20"/>
              </w:rPr>
              <w:t>Tiết 119 (1 tiết)</w:t>
            </w:r>
          </w:p>
        </w:tc>
        <w:tc>
          <w:tcPr>
            <w:tcW w:type="dxa" w:w="4195"/>
          </w:tcPr>
          <w:p>
            <w:pPr>
              <w:spacing w:after="0"/>
            </w:pPr>
            <w:r/>
            <w:r>
              <w:rPr>
                <w:b w:val="0"/>
                <w:i w:val="0"/>
                <w:sz w:val="18"/>
              </w:rPr>
              <w:t>Digital competence Domain 1 (Basic, level 2): In the activity Look, listen and repeat of Unit 18 “At the shopping centre”, the teacher shows a picture of a shopping centre with the names of the shops and plays the model audio; Digital competence Domain 2 (Basic, level 2): In the speaking activity, the teacher shows the shared table “Shop – Things you can buy there”; pairs ask and answer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18 — At the shopping centre — Lesson 1 (Things to buy) – Tiết 2</w:t>
            </w:r>
          </w:p>
        </w:tc>
        <w:tc>
          <w:tcPr>
            <w:tcW w:type="dxa" w:w="1474"/>
          </w:tcPr>
          <w:p>
            <w:pPr>
              <w:spacing w:after="0"/>
              <w:jc w:val="center"/>
            </w:pPr>
            <w:r/>
            <w:r>
              <w:rPr>
                <w:b w:val="0"/>
                <w:i w:val="0"/>
                <w:sz w:val="20"/>
              </w:rPr>
              <w:t>Tiết 120 (1 tiết)</w:t>
            </w:r>
          </w:p>
        </w:tc>
        <w:tc>
          <w:tcPr>
            <w:tcW w:type="dxa" w:w="4195"/>
          </w:tcPr>
          <w:p>
            <w:pPr>
              <w:spacing w:after="0"/>
            </w:pPr>
            <w:r/>
            <w:r>
              <w:rPr>
                <w:b w:val="0"/>
                <w:i w:val="0"/>
                <w:sz w:val="18"/>
              </w:rPr>
              <w:t>Digital competence Domain 1 (Basic, level 2): In the activity Listen and tick of Unit 18, the teacher shows the pictures on the screen and plays the audio, pausing after each part for pupils to tick; Digital competence Domain 5 (Basic, level 2): In the number revision part, the teacher shows the numbers 20, 50, 80, 90 on the screen and asks pupils to add the word thousand and read them aloud;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Unit 18 — At the shopping centre</w:t>
            </w:r>
          </w:p>
        </w:tc>
        <w:tc>
          <w:tcPr>
            <w:tcW w:type="dxa" w:w="4365"/>
          </w:tcPr>
          <w:p>
            <w:pPr>
              <w:spacing w:after="0"/>
            </w:pPr>
            <w:r/>
            <w:r>
              <w:rPr>
                <w:b w:val="0"/>
                <w:i w:val="0"/>
                <w:sz w:val="20"/>
              </w:rPr>
              <w:t>Unit 18 — At the shopping centre — Lesson 2 (Prices &amp; buying) – Tiết 1</w:t>
            </w:r>
          </w:p>
        </w:tc>
        <w:tc>
          <w:tcPr>
            <w:tcW w:type="dxa" w:w="1474"/>
          </w:tcPr>
          <w:p>
            <w:pPr>
              <w:spacing w:after="0"/>
              <w:jc w:val="center"/>
            </w:pPr>
            <w:r/>
            <w:r>
              <w:rPr>
                <w:b w:val="0"/>
                <w:i w:val="0"/>
                <w:sz w:val="20"/>
              </w:rPr>
              <w:t>Tiết 121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18 — At the shopping centre — Lesson 2 (Prices &amp; buying) – Tiết 2</w:t>
            </w:r>
          </w:p>
        </w:tc>
        <w:tc>
          <w:tcPr>
            <w:tcW w:type="dxa" w:w="1474"/>
          </w:tcPr>
          <w:p>
            <w:pPr>
              <w:spacing w:after="0"/>
              <w:jc w:val="center"/>
            </w:pPr>
            <w:r/>
            <w:r>
              <w:rPr>
                <w:b w:val="0"/>
                <w:i w:val="0"/>
                <w:sz w:val="20"/>
              </w:rPr>
              <w:t>Tiết 122 (1 tiết)</w:t>
            </w:r>
          </w:p>
        </w:tc>
        <w:tc>
          <w:tcPr>
            <w:tcW w:type="dxa" w:w="4195"/>
          </w:tcPr>
          <w:p>
            <w:pPr>
              <w:spacing w:after="0"/>
            </w:pPr>
            <w:r/>
            <w:r>
              <w:rPr>
                <w:b w:val="0"/>
                <w:i w:val="0"/>
                <w:sz w:val="18"/>
              </w:rPr>
              <w:t>Digital competence Domain 1 (Basic, level 2): In the Listen and repeat activity of Unit 18 “At the shopping centre”, the teacher plays the model audio, first slowly and then at normal speed, and shows sentences marking the…; Digital competence Domain 5 (Basic, level 2): In the Warm-up game Guess the price, the teacher shows a picture of an item with several prices; groups guess the price in English and click to choose;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18 — At the shopping centre — Lesson 3 (Skills: Listen–Read) – Tiết 1</w:t>
            </w:r>
          </w:p>
        </w:tc>
        <w:tc>
          <w:tcPr>
            <w:tcW w:type="dxa" w:w="1474"/>
          </w:tcPr>
          <w:p>
            <w:pPr>
              <w:spacing w:after="0"/>
              <w:jc w:val="center"/>
            </w:pPr>
            <w:r/>
            <w:r>
              <w:rPr>
                <w:b w:val="0"/>
                <w:i w:val="0"/>
                <w:sz w:val="20"/>
              </w:rPr>
              <w:t>Tiết 123 (1 tiết)</w:t>
            </w:r>
          </w:p>
        </w:tc>
        <w:tc>
          <w:tcPr>
            <w:tcW w:type="dxa" w:w="4195"/>
          </w:tcPr>
          <w:p>
            <w:pPr>
              <w:spacing w:after="0"/>
            </w:pPr>
            <w:r/>
            <w:r>
              <w:rPr>
                <w:b w:val="0"/>
                <w:i w:val="0"/>
                <w:sz w:val="18"/>
              </w:rPr>
              <w:t>Digital competence Domain 1 (Basic, level 2): In the activity Look, listen and repeat of Unit 18 “At the shopping centre”, the teacher shows a picture of a shopping centre with the names of the shops and plays the model audio; Digital competence Domain 2 (Basic, level 2): In the speaking activity, the teacher shows the shared table “Shop – Things you can buy there”; pairs ask and answer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18 — At the shopping centre — Lesson 3 (Skills: Speak–Write) – Tiết 2</w:t>
            </w:r>
          </w:p>
        </w:tc>
        <w:tc>
          <w:tcPr>
            <w:tcW w:type="dxa" w:w="1474"/>
          </w:tcPr>
          <w:p>
            <w:pPr>
              <w:spacing w:after="0"/>
              <w:jc w:val="center"/>
            </w:pPr>
            <w:r/>
            <w:r>
              <w:rPr>
                <w:b w:val="0"/>
                <w:i w:val="0"/>
                <w:sz w:val="20"/>
              </w:rPr>
              <w:t>Tiết 124 (1 tiết)</w:t>
            </w:r>
          </w:p>
        </w:tc>
        <w:tc>
          <w:tcPr>
            <w:tcW w:type="dxa" w:w="4195"/>
          </w:tcPr>
          <w:p>
            <w:pPr>
              <w:spacing w:after="0"/>
            </w:pPr>
            <w:r/>
            <w:r>
              <w:rPr>
                <w:b w:val="0"/>
                <w:i w:val="0"/>
                <w:sz w:val="18"/>
              </w:rPr>
              <w:t>Digital competence Domain 1 (Basic, level 2): In the activity Look, listen and repeat of Unit 19 “The animal world”, the teacher shows pictures of animals with their names on the screen and plays the model audio; Digital competence Domain 2 (Basic, level 2): In the speaking activity, the teacher shows the shared table “Animal – Habitat – Features”; pairs ask and answer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Unit 19 — The animal world</w:t>
            </w:r>
          </w:p>
        </w:tc>
        <w:tc>
          <w:tcPr>
            <w:tcW w:type="dxa" w:w="4365"/>
          </w:tcPr>
          <w:p>
            <w:pPr>
              <w:spacing w:after="0"/>
            </w:pPr>
            <w:r/>
            <w:r>
              <w:rPr>
                <w:b w:val="0"/>
                <w:i w:val="0"/>
                <w:sz w:val="20"/>
              </w:rPr>
              <w:t>Unit 19 — The animal world — Lesson 1 (Wild animals) – Tiết 1</w:t>
            </w:r>
          </w:p>
        </w:tc>
        <w:tc>
          <w:tcPr>
            <w:tcW w:type="dxa" w:w="1474"/>
          </w:tcPr>
          <w:p>
            <w:pPr>
              <w:spacing w:after="0"/>
              <w:jc w:val="center"/>
            </w:pPr>
            <w:r/>
            <w:r>
              <w:rPr>
                <w:b w:val="0"/>
                <w:i w:val="0"/>
                <w:sz w:val="20"/>
              </w:rPr>
              <w:t>Tiết 125 (1 tiết)</w:t>
            </w:r>
          </w:p>
        </w:tc>
        <w:tc>
          <w:tcPr>
            <w:tcW w:type="dxa" w:w="4195"/>
          </w:tcPr>
          <w:p>
            <w:pPr>
              <w:spacing w:after="0"/>
            </w:pPr>
            <w:r/>
            <w:r>
              <w:rPr>
                <w:b w:val="0"/>
                <w:i w:val="0"/>
                <w:sz w:val="18"/>
              </w:rPr>
              <w:t>Digital competence Domain 1 (Basic, level 2): In the Listen and tick activity of Unit 19, the teacher shows pictures on the screen and plays the audio, pausing after each part so pupils tick the animal mentioned; Digital competence Domain 2 (Basic, level 2): In the speaking activity, the teacher shows the shared table “Animal – Habitat – Food”; pairs ask and answer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19 — The animal world — Lesson 1 (Wild animals) – Tiết 2</w:t>
            </w:r>
          </w:p>
        </w:tc>
        <w:tc>
          <w:tcPr>
            <w:tcW w:type="dxa" w:w="1474"/>
          </w:tcPr>
          <w:p>
            <w:pPr>
              <w:spacing w:after="0"/>
              <w:jc w:val="center"/>
            </w:pPr>
            <w:r/>
            <w:r>
              <w:rPr>
                <w:b w:val="0"/>
                <w:i w:val="0"/>
                <w:sz w:val="20"/>
              </w:rPr>
              <w:t>Tiết 126 (1 tiết)</w:t>
            </w:r>
          </w:p>
        </w:tc>
        <w:tc>
          <w:tcPr>
            <w:tcW w:type="dxa" w:w="4195"/>
          </w:tcPr>
          <w:p>
            <w:pPr>
              <w:spacing w:after="0"/>
            </w:pPr>
            <w:r/>
            <w:r>
              <w:rPr>
                <w:b w:val="0"/>
                <w:i w:val="0"/>
                <w:sz w:val="18"/>
              </w:rPr>
              <w:t>Digital competence Domain 1 (Basic, level 2): In the Listen and repeat activity of Unit 19 “The animal world”, the teacher shows pictures of animals on the screen and plays the model audio of the describing sentences; Digital competence Domain 5 (Basic, level 2): In the Warm-up animal-guessing game, the teacher shows mostly covered pictures; groups guess the names in English and raise their hands to answer;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19 — The animal world — Lesson 2 (Describing animals) – Tiết 1</w:t>
            </w:r>
          </w:p>
        </w:tc>
        <w:tc>
          <w:tcPr>
            <w:tcW w:type="dxa" w:w="1474"/>
          </w:tcPr>
          <w:p>
            <w:pPr>
              <w:spacing w:after="0"/>
              <w:jc w:val="center"/>
            </w:pPr>
            <w:r/>
            <w:r>
              <w:rPr>
                <w:b w:val="0"/>
                <w:i w:val="0"/>
                <w:sz w:val="20"/>
              </w:rPr>
              <w:t>Tiết 127 (1 tiết)</w:t>
            </w:r>
          </w:p>
        </w:tc>
        <w:tc>
          <w:tcPr>
            <w:tcW w:type="dxa" w:w="4195"/>
          </w:tcPr>
          <w:p>
            <w:pPr>
              <w:spacing w:after="0"/>
            </w:pPr>
            <w:r/>
            <w:r>
              <w:rPr>
                <w:b w:val="0"/>
                <w:i w:val="0"/>
                <w:sz w:val="18"/>
              </w:rPr>
              <w:t>Digital competence Domain 1 (Basic, level 2): In the Listen and repeat activity of Unit 19 “The animal world”, the teacher shows pictures of animals on the screen and plays the model audio of the describing sentences; Digital competence Domain 5 (Basic, level 2): In the Warm-up animal-guessing game, the teacher shows mostly covered pictures; groups guess the names in English and raise their hands to answer;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19 — The animal world — Lesson 2 (Describing animals) – Tiết 2</w:t>
            </w:r>
          </w:p>
        </w:tc>
        <w:tc>
          <w:tcPr>
            <w:tcW w:type="dxa" w:w="1474"/>
          </w:tcPr>
          <w:p>
            <w:pPr>
              <w:spacing w:after="0"/>
              <w:jc w:val="center"/>
            </w:pPr>
            <w:r/>
            <w:r>
              <w:rPr>
                <w:b w:val="0"/>
                <w:i w:val="0"/>
                <w:sz w:val="20"/>
              </w:rPr>
              <w:t>Tiết 128 (1 tiết)</w:t>
            </w:r>
          </w:p>
        </w:tc>
        <w:tc>
          <w:tcPr>
            <w:tcW w:type="dxa" w:w="4195"/>
          </w:tcPr>
          <w:p>
            <w:pPr>
              <w:spacing w:after="0"/>
            </w:pPr>
            <w:r/>
            <w:r>
              <w:rPr>
                <w:b w:val="0"/>
                <w:i w:val="0"/>
                <w:sz w:val="18"/>
              </w:rPr>
              <w:t>Digital competence Domain 1 (Basic, level 2): In the Listen and tick activity of Unit 19, the teacher shows pictures on the screen and plays the audio, pausing after each part so pupils tick the animal mentioned; Digital competence Domain 2 (Basic, level 2): In the speaking activity, the teacher shows the shared table “Animal – Habitat – Food”; pairs ask and answer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Unit 19 — The animal world</w:t>
            </w:r>
          </w:p>
        </w:tc>
        <w:tc>
          <w:tcPr>
            <w:tcW w:type="dxa" w:w="4365"/>
          </w:tcPr>
          <w:p>
            <w:pPr>
              <w:spacing w:after="0"/>
            </w:pPr>
            <w:r/>
            <w:r>
              <w:rPr>
                <w:b w:val="0"/>
                <w:i w:val="0"/>
                <w:sz w:val="20"/>
              </w:rPr>
              <w:t>Unit 19 — The animal world — Lesson 3 (Skills: Listen–Read) – Tiết 1</w:t>
            </w:r>
          </w:p>
        </w:tc>
        <w:tc>
          <w:tcPr>
            <w:tcW w:type="dxa" w:w="1474"/>
          </w:tcPr>
          <w:p>
            <w:pPr>
              <w:spacing w:after="0"/>
              <w:jc w:val="center"/>
            </w:pPr>
            <w:r/>
            <w:r>
              <w:rPr>
                <w:b w:val="0"/>
                <w:i w:val="0"/>
                <w:sz w:val="20"/>
              </w:rPr>
              <w:t>Tiết 129 (1 tiết)</w:t>
            </w:r>
          </w:p>
        </w:tc>
        <w:tc>
          <w:tcPr>
            <w:tcW w:type="dxa" w:w="4195"/>
          </w:tcPr>
          <w:p>
            <w:pPr>
              <w:spacing w:after="0"/>
            </w:pPr>
            <w:r/>
            <w:r>
              <w:rPr>
                <w:b w:val="0"/>
                <w:i w:val="0"/>
                <w:sz w:val="18"/>
              </w:rPr>
              <w:t>Digital competence Domain 1 (Basic, level 2): In the Listen and tick activity of Unit 19, the teacher shows pictures on the screen and plays the audio, pausing after each part so pupils tick the animal mentioned; Digital competence Domain 2 (Basic, level 2): In the speaking activity, the teacher shows the shared table “Animal – Habitat – Food”; pairs ask and answer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19 — The animal world — Lesson 3 (Skills: Speak–Write) – Tiết 2</w:t>
            </w:r>
          </w:p>
        </w:tc>
        <w:tc>
          <w:tcPr>
            <w:tcW w:type="dxa" w:w="1474"/>
          </w:tcPr>
          <w:p>
            <w:pPr>
              <w:spacing w:after="0"/>
              <w:jc w:val="center"/>
            </w:pPr>
            <w:r/>
            <w:r>
              <w:rPr>
                <w:b w:val="0"/>
                <w:i w:val="0"/>
                <w:sz w:val="20"/>
              </w:rPr>
              <w:t>Tiết 130 (1 tiết)</w:t>
            </w:r>
          </w:p>
        </w:tc>
        <w:tc>
          <w:tcPr>
            <w:tcW w:type="dxa" w:w="4195"/>
          </w:tcPr>
          <w:p>
            <w:pPr>
              <w:spacing w:after="0"/>
            </w:pPr>
            <w:r/>
            <w:r>
              <w:rPr>
                <w:b w:val="0"/>
                <w:i w:val="0"/>
                <w:sz w:val="18"/>
              </w:rPr>
              <w:t>Digital competence Domain 1 (Basic, level 2): In the Look, listen and repeat activity of Unit 20 “At summer camp”, the teacher shows pictures of summer camp activities with their names and plays the model audio; Digital competence Domain 2 (Basic, level 2): In the speaking activity, the teacher shows the shared table “Summer camp activity – Why I like it”; pairs ask and answer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20 — At summer camp</w:t>
            </w:r>
          </w:p>
        </w:tc>
        <w:tc>
          <w:tcPr>
            <w:tcW w:type="dxa" w:w="4365"/>
          </w:tcPr>
          <w:p>
            <w:pPr>
              <w:spacing w:after="0"/>
            </w:pPr>
            <w:r/>
            <w:r>
              <w:rPr>
                <w:b w:val="0"/>
                <w:i w:val="0"/>
                <w:sz w:val="20"/>
              </w:rPr>
              <w:t>Unit 20 — At summer camp — Lesson 1 (Camp activities) – Tiết 1</w:t>
            </w:r>
          </w:p>
        </w:tc>
        <w:tc>
          <w:tcPr>
            <w:tcW w:type="dxa" w:w="1474"/>
          </w:tcPr>
          <w:p>
            <w:pPr>
              <w:spacing w:after="0"/>
              <w:jc w:val="center"/>
            </w:pPr>
            <w:r/>
            <w:r>
              <w:rPr>
                <w:b w:val="0"/>
                <w:i w:val="0"/>
                <w:sz w:val="20"/>
              </w:rPr>
              <w:t>Tiết 131 (1 tiết)</w:t>
            </w:r>
          </w:p>
        </w:tc>
        <w:tc>
          <w:tcPr>
            <w:tcW w:type="dxa" w:w="4195"/>
          </w:tcPr>
          <w:p>
            <w:pPr>
              <w:spacing w:after="0"/>
            </w:pPr>
            <w:r/>
            <w:r>
              <w:rPr>
                <w:b w:val="0"/>
                <w:i w:val="0"/>
                <w:sz w:val="18"/>
              </w:rPr>
              <w:t>Digital competence Domain 1 (Basic, level 2): In the Look, listen and repeat activity of Unit 20 “At summer camp”, the teacher shows pictures of summer camp activities with their names and plays the model audio; Digital competence Domain 2 (Basic, level 2): In the speaking activity, the teacher shows the shared table “Summer camp activity – Why I like it”; pairs ask and answer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20 — At summer camp — Lesson 1 (Camp activities) – Tiết 2</w:t>
            </w:r>
          </w:p>
        </w:tc>
        <w:tc>
          <w:tcPr>
            <w:tcW w:type="dxa" w:w="1474"/>
          </w:tcPr>
          <w:p>
            <w:pPr>
              <w:spacing w:after="0"/>
              <w:jc w:val="center"/>
            </w:pPr>
            <w:r/>
            <w:r>
              <w:rPr>
                <w:b w:val="0"/>
                <w:i w:val="0"/>
                <w:sz w:val="20"/>
              </w:rPr>
              <w:t>Tiết 132 (1 tiết)</w:t>
            </w:r>
          </w:p>
        </w:tc>
        <w:tc>
          <w:tcPr>
            <w:tcW w:type="dxa" w:w="4195"/>
          </w:tcPr>
          <w:p>
            <w:pPr>
              <w:spacing w:after="0"/>
            </w:pPr>
            <w:r/>
            <w:r>
              <w:rPr>
                <w:b w:val="0"/>
                <w:i w:val="0"/>
                <w:sz w:val="18"/>
              </w:rPr>
              <w:t>Digital competence Domain 1 (Basic, level 2): In the Listen and tick activity of Unit 20 “At summer camp”, the teacher shows the pictures on the screen and plays the audio, pausing after each part so pupils can tick; Digital competence Domain 5 (Basic, level 2): In the practice part, the teacher opens an interactive exercise to match activities with the things to bring; pupils choose and then click check;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Unit 20 — At summer camp</w:t>
            </w:r>
          </w:p>
        </w:tc>
        <w:tc>
          <w:tcPr>
            <w:tcW w:type="dxa" w:w="4365"/>
          </w:tcPr>
          <w:p>
            <w:pPr>
              <w:spacing w:after="0"/>
            </w:pPr>
            <w:r/>
            <w:r>
              <w:rPr>
                <w:b w:val="0"/>
                <w:i w:val="0"/>
                <w:sz w:val="20"/>
              </w:rPr>
              <w:t>Unit 20 — At summer camp — Lesson 2 (Plans for summer camp) – Tiết 1</w:t>
            </w:r>
          </w:p>
        </w:tc>
        <w:tc>
          <w:tcPr>
            <w:tcW w:type="dxa" w:w="1474"/>
          </w:tcPr>
          <w:p>
            <w:pPr>
              <w:spacing w:after="0"/>
              <w:jc w:val="center"/>
            </w:pPr>
            <w:r/>
            <w:r>
              <w:rPr>
                <w:b w:val="0"/>
                <w:i w:val="0"/>
                <w:sz w:val="20"/>
              </w:rPr>
              <w:t>Tiết 133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20 — At summer camp — Lesson 2 (Plans for summer camp) – Tiết 2</w:t>
            </w:r>
          </w:p>
        </w:tc>
        <w:tc>
          <w:tcPr>
            <w:tcW w:type="dxa" w:w="1474"/>
          </w:tcPr>
          <w:p>
            <w:pPr>
              <w:spacing w:after="0"/>
              <w:jc w:val="center"/>
            </w:pPr>
            <w:r/>
            <w:r>
              <w:rPr>
                <w:b w:val="0"/>
                <w:i w:val="0"/>
                <w:sz w:val="20"/>
              </w:rPr>
              <w:t>Tiết 134 (1 tiết)</w:t>
            </w:r>
          </w:p>
        </w:tc>
        <w:tc>
          <w:tcPr>
            <w:tcW w:type="dxa" w:w="4195"/>
          </w:tcPr>
          <w:p>
            <w:pPr>
              <w:spacing w:after="0"/>
            </w:pPr>
            <w:r/>
            <w:r>
              <w:rPr>
                <w:b w:val="0"/>
                <w:i w:val="0"/>
                <w:sz w:val="18"/>
              </w:rPr>
              <w:t>Digital competence Domain 1 (Basic, level 2): In the Listen and repeat activity of Unit 20 “At summer camp”, the teacher plays the model audio, first slowly and then at normal speed, and shows the sentences with the stressed parts marked…; Digital competence Domain 5 (Basic, level 2): In the Warm-up game Lip-reading, the teacher shows a word to one pupil only, who says it silently for the group to guess;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20 — At summer camp — Lesson 3 (Skills: Listen–Read) – Tiết 1</w:t>
            </w:r>
          </w:p>
        </w:tc>
        <w:tc>
          <w:tcPr>
            <w:tcW w:type="dxa" w:w="1474"/>
          </w:tcPr>
          <w:p>
            <w:pPr>
              <w:spacing w:after="0"/>
              <w:jc w:val="center"/>
            </w:pPr>
            <w:r/>
            <w:r>
              <w:rPr>
                <w:b w:val="0"/>
                <w:i w:val="0"/>
                <w:sz w:val="20"/>
              </w:rPr>
              <w:t>Tiết 135 (1 tiết)</w:t>
            </w:r>
          </w:p>
        </w:tc>
        <w:tc>
          <w:tcPr>
            <w:tcW w:type="dxa" w:w="4195"/>
          </w:tcPr>
          <w:p>
            <w:pPr>
              <w:spacing w:after="0"/>
            </w:pPr>
            <w:r/>
            <w:r>
              <w:rPr>
                <w:b w:val="0"/>
                <w:i w:val="0"/>
                <w:sz w:val="18"/>
              </w:rPr>
              <w:t>Digital competence Domain 1 (Basic, level 2): In the Look, listen and repeat activity of Unit 20 “At summer camp”, the teacher shows pictures of summer camp activities with their names and plays the model audio; Digital competence Domain 2 (Basic, level 2): In the speaking activity, the teacher shows the shared table “Summer camp activity – Why I like it”; pairs ask and answer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20 — At summer camp — Lesson 3 (Skills: Speak–Write) – Tiết 2</w:t>
            </w:r>
          </w:p>
        </w:tc>
        <w:tc>
          <w:tcPr>
            <w:tcW w:type="dxa" w:w="1474"/>
          </w:tcPr>
          <w:p>
            <w:pPr>
              <w:spacing w:after="0"/>
              <w:jc w:val="center"/>
            </w:pPr>
            <w:r/>
            <w:r>
              <w:rPr>
                <w:b w:val="0"/>
                <w:i w:val="0"/>
                <w:sz w:val="20"/>
              </w:rPr>
              <w:t>Tiết 136 (1 tiết)</w:t>
            </w:r>
          </w:p>
        </w:tc>
        <w:tc>
          <w:tcPr>
            <w:tcW w:type="dxa" w:w="4195"/>
          </w:tcPr>
          <w:p>
            <w:pPr>
              <w:spacing w:after="0"/>
            </w:pPr>
            <w:r/>
            <w:r>
              <w:rPr>
                <w:b w:val="0"/>
                <w:i w:val="0"/>
                <w:sz w:val="18"/>
              </w:rPr>
              <w:t>Digital competence Domain 1 (Basic, level 2): In Listen and tick of Review 4, the teacher shows the pictures on the screen and plays the audio of the situations learnt, pausing after each situation for pupils to choose; Digital competence Domain 5 (Basic, level 2): In the Warm-up game Choose and throw, the teacher shows the answer options on the screen; two teams choose and throw a sticky ball at the box they choose;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4 (Ôn tập – Nghe – Đọc)</w:t>
            </w:r>
          </w:p>
        </w:tc>
        <w:tc>
          <w:tcPr>
            <w:tcW w:type="dxa" w:w="1474"/>
          </w:tcPr>
          <w:p>
            <w:pPr>
              <w:spacing w:after="0"/>
              <w:jc w:val="center"/>
            </w:pPr>
            <w:r/>
            <w:r>
              <w:rPr>
                <w:b w:val="0"/>
                <w:i w:val="0"/>
                <w:sz w:val="20"/>
              </w:rPr>
              <w:t>Tiết 137 (1 tiết)</w:t>
            </w:r>
          </w:p>
        </w:tc>
        <w:tc>
          <w:tcPr>
            <w:tcW w:type="dxa" w:w="4195"/>
          </w:tcPr>
          <w:p>
            <w:pPr>
              <w:spacing w:after="0"/>
            </w:pPr>
            <w:r/>
            <w:r>
              <w:rPr>
                <w:b w:val="0"/>
                <w:i w:val="0"/>
                <w:sz w:val="18"/>
              </w:rPr>
              <w:t>Digital competence Domain 1 (Basic, level 2): In the Fun time part of Review 4, the teacher shows groups of learnt words on the screen one by one for pupils to read and find the odd one out; Digital competence Domain 5 (Basic, level 2): In the practice stage, the teacher opens an interactive exercise to match questions with answers from the units learnt; pupils choose and click check</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4 (Ôn tập – Nói – Viết)</w:t>
            </w:r>
          </w:p>
        </w:tc>
        <w:tc>
          <w:tcPr>
            <w:tcW w:type="dxa" w:w="1474"/>
          </w:tcPr>
          <w:p>
            <w:pPr>
              <w:spacing w:after="0"/>
              <w:jc w:val="center"/>
            </w:pPr>
            <w:r/>
            <w:r>
              <w:rPr>
                <w:b w:val="0"/>
                <w:i w:val="0"/>
                <w:sz w:val="20"/>
              </w:rPr>
              <w:t>Tiết 138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4 (Short story &amp; Fun time)</w:t>
            </w:r>
          </w:p>
        </w:tc>
        <w:tc>
          <w:tcPr>
            <w:tcW w:type="dxa" w:w="1474"/>
          </w:tcPr>
          <w:p>
            <w:pPr>
              <w:spacing w:after="0"/>
              <w:jc w:val="center"/>
            </w:pPr>
            <w:r/>
            <w:r>
              <w:rPr>
                <w:b w:val="0"/>
                <w:i w:val="0"/>
                <w:sz w:val="20"/>
              </w:rPr>
              <w:t>Tiết 139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Kiểm tra định kì cuối học kì II</w:t>
            </w:r>
          </w:p>
        </w:tc>
        <w:tc>
          <w:tcPr>
            <w:tcW w:type="dxa" w:w="1474"/>
          </w:tcPr>
          <w:p>
            <w:pPr>
              <w:spacing w:after="0"/>
              <w:jc w:val="center"/>
            </w:pPr>
            <w:r/>
            <w:r>
              <w:rPr>
                <w:b w:val="0"/>
                <w:i w:val="0"/>
                <w:sz w:val="20"/>
              </w:rPr>
              <w:t>Tiết 140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